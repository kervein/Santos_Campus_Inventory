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E805D" w14:textId="77777777" w:rsidR="00EA3A82" w:rsidRPr="00110F56" w:rsidRDefault="00EA3A82" w:rsidP="00EA3A82">
      <w:pPr>
        <w:ind w:firstLine="720"/>
        <w:jc w:val="center"/>
        <w:rPr>
          <w:b/>
          <w:bCs/>
          <w:color w:val="000000" w:themeColor="text1"/>
          <w:sz w:val="28"/>
          <w:szCs w:val="28"/>
        </w:rPr>
      </w:pPr>
      <w:r w:rsidRPr="00110F56">
        <w:rPr>
          <w:b/>
          <w:bCs/>
          <w:color w:val="000000" w:themeColor="text1"/>
          <w:sz w:val="28"/>
          <w:szCs w:val="28"/>
          <w:lang w:val="en-PH"/>
        </w:rPr>
        <w:t>NATIONAL UNIVERSITY</w:t>
      </w:r>
      <w:r w:rsidRPr="00110F56">
        <w:rPr>
          <w:b/>
          <w:bCs/>
          <w:color w:val="000000" w:themeColor="text1"/>
          <w:sz w:val="28"/>
          <w:szCs w:val="28"/>
        </w:rPr>
        <w:t> </w:t>
      </w:r>
    </w:p>
    <w:p w14:paraId="60AF4919" w14:textId="77777777" w:rsidR="00EA3A82" w:rsidRPr="00110F56" w:rsidRDefault="00EA3A82" w:rsidP="00EA3A82">
      <w:pPr>
        <w:jc w:val="center"/>
        <w:rPr>
          <w:rFonts w:ascii="Arial Bold" w:hAnsi="Arial Bold" w:hint="eastAsia"/>
          <w:b/>
          <w:bCs/>
          <w:color w:val="000000" w:themeColor="text1"/>
          <w:szCs w:val="20"/>
        </w:rPr>
      </w:pPr>
      <w:r w:rsidRPr="00110F56">
        <w:rPr>
          <w:rFonts w:ascii="Arial Bold" w:hAnsi="Arial Bold"/>
          <w:b/>
          <w:bCs/>
          <w:color w:val="000000" w:themeColor="text1"/>
          <w:szCs w:val="20"/>
          <w:lang w:val="en-PH"/>
        </w:rPr>
        <w:t>551 M.F. JHOCSON ST., SAMPALOC, MANILA</w:t>
      </w:r>
      <w:r w:rsidRPr="00110F56">
        <w:rPr>
          <w:rFonts w:ascii="Arial Bold" w:hAnsi="Arial Bold"/>
          <w:b/>
          <w:bCs/>
          <w:color w:val="000000" w:themeColor="text1"/>
          <w:szCs w:val="20"/>
        </w:rPr>
        <w:t> </w:t>
      </w:r>
    </w:p>
    <w:p w14:paraId="3F9431B4" w14:textId="77777777" w:rsidR="00EA3A82" w:rsidRPr="00110F56" w:rsidRDefault="00EA3A82" w:rsidP="00EA3A82">
      <w:pPr>
        <w:jc w:val="center"/>
        <w:rPr>
          <w:rFonts w:ascii="Arial Bold" w:hAnsi="Arial Bold" w:hint="eastAsia"/>
          <w:color w:val="000000" w:themeColor="text1"/>
          <w:sz w:val="24"/>
          <w:szCs w:val="24"/>
        </w:rPr>
      </w:pPr>
      <w:r w:rsidRPr="00110F56">
        <w:rPr>
          <w:rFonts w:ascii="Arial Bold" w:hAnsi="Arial Bold"/>
          <w:b/>
          <w:bCs/>
          <w:color w:val="000000" w:themeColor="text1"/>
          <w:sz w:val="24"/>
          <w:szCs w:val="24"/>
        </w:rPr>
        <w:t>COLLEGE OF ENGINEERING</w:t>
      </w:r>
      <w:r w:rsidRPr="00110F56">
        <w:rPr>
          <w:rFonts w:ascii="Arial Bold" w:hAnsi="Arial Bold"/>
          <w:color w:val="000000" w:themeColor="text1"/>
          <w:sz w:val="24"/>
          <w:szCs w:val="24"/>
        </w:rPr>
        <w:t> </w:t>
      </w:r>
    </w:p>
    <w:tbl>
      <w:tblPr>
        <w:tblW w:w="93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40"/>
        <w:gridCol w:w="4350"/>
        <w:gridCol w:w="1740"/>
      </w:tblGrid>
      <w:tr w:rsidR="00EA3A82" w:rsidRPr="00110F56" w14:paraId="6B51F7DD" w14:textId="77777777" w:rsidTr="00962FA9">
        <w:trPr>
          <w:trHeight w:val="255"/>
        </w:trPr>
        <w:tc>
          <w:tcPr>
            <w:tcW w:w="3240" w:type="dxa"/>
            <w:tcBorders>
              <w:top w:val="single" w:sz="6" w:space="0" w:color="auto"/>
              <w:left w:val="single" w:sz="6" w:space="0" w:color="auto"/>
              <w:bottom w:val="single" w:sz="6" w:space="0" w:color="auto"/>
              <w:right w:val="single" w:sz="6" w:space="0" w:color="auto"/>
            </w:tcBorders>
            <w:shd w:val="clear" w:color="auto" w:fill="808080"/>
            <w:vAlign w:val="center"/>
            <w:hideMark/>
          </w:tcPr>
          <w:p w14:paraId="33439644" w14:textId="77777777" w:rsidR="00EA3A82" w:rsidRPr="00110F56" w:rsidRDefault="00EA3A82" w:rsidP="00962FA9">
            <w:pPr>
              <w:jc w:val="center"/>
              <w:rPr>
                <w:color w:val="000000" w:themeColor="text1"/>
              </w:rPr>
            </w:pPr>
            <w:r w:rsidRPr="00110F56">
              <w:rPr>
                <w:b/>
                <w:bCs/>
                <w:color w:val="000000" w:themeColor="text1"/>
              </w:rPr>
              <w:t>Name/Section</w:t>
            </w:r>
            <w:r w:rsidRPr="00110F56">
              <w:rPr>
                <w:color w:val="000000" w:themeColor="text1"/>
              </w:rPr>
              <w:t> </w:t>
            </w:r>
          </w:p>
        </w:tc>
        <w:tc>
          <w:tcPr>
            <w:tcW w:w="4350" w:type="dxa"/>
            <w:tcBorders>
              <w:top w:val="single" w:sz="6" w:space="0" w:color="auto"/>
              <w:left w:val="single" w:sz="6" w:space="0" w:color="auto"/>
              <w:bottom w:val="single" w:sz="6" w:space="0" w:color="auto"/>
              <w:right w:val="single" w:sz="6" w:space="0" w:color="auto"/>
            </w:tcBorders>
            <w:vAlign w:val="center"/>
            <w:hideMark/>
          </w:tcPr>
          <w:p w14:paraId="42E87A4E" w14:textId="0369C7DA" w:rsidR="00EA3A82" w:rsidRPr="00453145" w:rsidRDefault="00EA3A82" w:rsidP="00962FA9">
            <w:pPr>
              <w:jc w:val="center"/>
              <w:rPr>
                <w:b/>
                <w:bCs/>
                <w:color w:val="000000" w:themeColor="text1"/>
              </w:rPr>
            </w:pPr>
            <w:r w:rsidRPr="00110F56">
              <w:rPr>
                <w:color w:val="000000" w:themeColor="text1"/>
              </w:rPr>
              <w:t> </w:t>
            </w:r>
            <w:r w:rsidR="009F3A6E" w:rsidRPr="00453145">
              <w:rPr>
                <w:b/>
                <w:bCs/>
                <w:color w:val="000000" w:themeColor="text1"/>
              </w:rPr>
              <w:t>SANTOS, KERVEIN KYLE P.</w:t>
            </w:r>
          </w:p>
          <w:p w14:paraId="6BA8E6BD" w14:textId="11D889F2" w:rsidR="00EA3A82" w:rsidRPr="00110F56" w:rsidRDefault="00EA3A82" w:rsidP="00962FA9">
            <w:pPr>
              <w:jc w:val="center"/>
              <w:rPr>
                <w:color w:val="000000" w:themeColor="text1"/>
              </w:rPr>
            </w:pPr>
            <w:r w:rsidRPr="00453145">
              <w:rPr>
                <w:b/>
                <w:bCs/>
                <w:color w:val="000000" w:themeColor="text1"/>
              </w:rPr>
              <w:t> </w:t>
            </w:r>
            <w:r w:rsidR="009F3A6E" w:rsidRPr="00453145">
              <w:rPr>
                <w:b/>
                <w:bCs/>
                <w:color w:val="000000" w:themeColor="text1"/>
              </w:rPr>
              <w:t>COE2322</w:t>
            </w:r>
          </w:p>
        </w:tc>
        <w:tc>
          <w:tcPr>
            <w:tcW w:w="1740" w:type="dxa"/>
            <w:tcBorders>
              <w:top w:val="single" w:sz="6" w:space="0" w:color="auto"/>
              <w:left w:val="single" w:sz="6" w:space="0" w:color="auto"/>
              <w:bottom w:val="single" w:sz="6" w:space="0" w:color="auto"/>
              <w:right w:val="single" w:sz="6" w:space="0" w:color="auto"/>
            </w:tcBorders>
            <w:shd w:val="clear" w:color="auto" w:fill="808080"/>
            <w:vAlign w:val="center"/>
            <w:hideMark/>
          </w:tcPr>
          <w:p w14:paraId="49A8C9C9" w14:textId="77777777" w:rsidR="00EA3A82" w:rsidRPr="00110F56" w:rsidRDefault="00EA3A82" w:rsidP="00962FA9">
            <w:pPr>
              <w:jc w:val="center"/>
              <w:rPr>
                <w:color w:val="000000" w:themeColor="text1"/>
              </w:rPr>
            </w:pPr>
            <w:r w:rsidRPr="00110F56">
              <w:rPr>
                <w:b/>
                <w:bCs/>
                <w:color w:val="000000" w:themeColor="text1"/>
              </w:rPr>
              <w:t>Rating</w:t>
            </w:r>
            <w:r w:rsidRPr="00110F56">
              <w:rPr>
                <w:color w:val="000000" w:themeColor="text1"/>
              </w:rPr>
              <w:t> </w:t>
            </w:r>
          </w:p>
        </w:tc>
      </w:tr>
      <w:tr w:rsidR="00EA3A82" w:rsidRPr="00110F56" w14:paraId="4F319991" w14:textId="77777777" w:rsidTr="00962FA9">
        <w:trPr>
          <w:trHeight w:val="375"/>
        </w:trPr>
        <w:tc>
          <w:tcPr>
            <w:tcW w:w="3240" w:type="dxa"/>
            <w:tcBorders>
              <w:top w:val="single" w:sz="6" w:space="0" w:color="auto"/>
              <w:left w:val="single" w:sz="6" w:space="0" w:color="auto"/>
              <w:bottom w:val="single" w:sz="6" w:space="0" w:color="auto"/>
              <w:right w:val="single" w:sz="6" w:space="0" w:color="auto"/>
            </w:tcBorders>
            <w:shd w:val="clear" w:color="auto" w:fill="808080"/>
            <w:vAlign w:val="center"/>
            <w:hideMark/>
          </w:tcPr>
          <w:p w14:paraId="429EBCF1" w14:textId="77777777" w:rsidR="00EA3A82" w:rsidRPr="00110F56" w:rsidRDefault="00EA3A82" w:rsidP="00962FA9">
            <w:pPr>
              <w:jc w:val="center"/>
              <w:rPr>
                <w:color w:val="000000" w:themeColor="text1"/>
              </w:rPr>
            </w:pPr>
            <w:r w:rsidRPr="00110F56">
              <w:rPr>
                <w:b/>
                <w:bCs/>
                <w:color w:val="000000" w:themeColor="text1"/>
              </w:rPr>
              <w:t>Date performed</w:t>
            </w:r>
            <w:r w:rsidRPr="00110F56">
              <w:rPr>
                <w:color w:val="000000" w:themeColor="text1"/>
              </w:rPr>
              <w:t> </w:t>
            </w:r>
          </w:p>
        </w:tc>
        <w:tc>
          <w:tcPr>
            <w:tcW w:w="4350" w:type="dxa"/>
            <w:tcBorders>
              <w:top w:val="single" w:sz="6" w:space="0" w:color="auto"/>
              <w:left w:val="single" w:sz="6" w:space="0" w:color="auto"/>
              <w:bottom w:val="single" w:sz="6" w:space="0" w:color="auto"/>
              <w:right w:val="single" w:sz="6" w:space="0" w:color="auto"/>
            </w:tcBorders>
            <w:vAlign w:val="center"/>
            <w:hideMark/>
          </w:tcPr>
          <w:p w14:paraId="5EC33381" w14:textId="33EB76D2" w:rsidR="00EA3A82" w:rsidRPr="00843B77" w:rsidRDefault="00EA3A82" w:rsidP="00962FA9">
            <w:pPr>
              <w:jc w:val="center"/>
              <w:rPr>
                <w:color w:val="000000" w:themeColor="text1"/>
              </w:rPr>
            </w:pPr>
            <w:r w:rsidRPr="00843B77">
              <w:rPr>
                <w:color w:val="000000" w:themeColor="text1"/>
              </w:rPr>
              <w:t> </w:t>
            </w:r>
            <w:r w:rsidR="009F3A6E" w:rsidRPr="00843B77">
              <w:rPr>
                <w:color w:val="000000" w:themeColor="text1"/>
              </w:rPr>
              <w:t>09/11/2026</w:t>
            </w:r>
          </w:p>
        </w:tc>
        <w:tc>
          <w:tcPr>
            <w:tcW w:w="1740" w:type="dxa"/>
            <w:vMerge w:val="restart"/>
            <w:tcBorders>
              <w:top w:val="single" w:sz="6" w:space="0" w:color="auto"/>
              <w:left w:val="single" w:sz="6" w:space="0" w:color="auto"/>
              <w:bottom w:val="single" w:sz="6" w:space="0" w:color="auto"/>
              <w:right w:val="single" w:sz="6" w:space="0" w:color="auto"/>
            </w:tcBorders>
            <w:vAlign w:val="center"/>
            <w:hideMark/>
          </w:tcPr>
          <w:p w14:paraId="019BC06C" w14:textId="77777777" w:rsidR="00EA3A82" w:rsidRPr="00110F56" w:rsidRDefault="00EA3A82" w:rsidP="00962FA9">
            <w:pPr>
              <w:jc w:val="center"/>
              <w:rPr>
                <w:color w:val="000000" w:themeColor="text1"/>
              </w:rPr>
            </w:pPr>
            <w:r w:rsidRPr="00110F56">
              <w:rPr>
                <w:color w:val="000000" w:themeColor="text1"/>
              </w:rPr>
              <w:t> </w:t>
            </w:r>
          </w:p>
        </w:tc>
      </w:tr>
      <w:tr w:rsidR="00EA3A82" w:rsidRPr="00110F56" w14:paraId="4180058A" w14:textId="77777777" w:rsidTr="00962FA9">
        <w:trPr>
          <w:trHeight w:val="375"/>
        </w:trPr>
        <w:tc>
          <w:tcPr>
            <w:tcW w:w="3240" w:type="dxa"/>
            <w:tcBorders>
              <w:top w:val="single" w:sz="6" w:space="0" w:color="auto"/>
              <w:left w:val="single" w:sz="6" w:space="0" w:color="auto"/>
              <w:bottom w:val="single" w:sz="6" w:space="0" w:color="auto"/>
              <w:right w:val="single" w:sz="6" w:space="0" w:color="auto"/>
            </w:tcBorders>
            <w:shd w:val="clear" w:color="auto" w:fill="808080"/>
            <w:vAlign w:val="center"/>
            <w:hideMark/>
          </w:tcPr>
          <w:p w14:paraId="3CDD4192" w14:textId="77777777" w:rsidR="00EA3A82" w:rsidRPr="00110F56" w:rsidRDefault="00EA3A82" w:rsidP="00962FA9">
            <w:pPr>
              <w:jc w:val="center"/>
              <w:rPr>
                <w:color w:val="000000" w:themeColor="text1"/>
              </w:rPr>
            </w:pPr>
            <w:r w:rsidRPr="00110F56">
              <w:rPr>
                <w:b/>
                <w:bCs/>
                <w:color w:val="000000" w:themeColor="text1"/>
              </w:rPr>
              <w:t>Date submitted</w:t>
            </w:r>
            <w:r w:rsidRPr="00110F56">
              <w:rPr>
                <w:color w:val="000000" w:themeColor="text1"/>
              </w:rPr>
              <w:t> </w:t>
            </w:r>
          </w:p>
        </w:tc>
        <w:tc>
          <w:tcPr>
            <w:tcW w:w="4350" w:type="dxa"/>
            <w:tcBorders>
              <w:top w:val="single" w:sz="6" w:space="0" w:color="auto"/>
              <w:left w:val="single" w:sz="6" w:space="0" w:color="auto"/>
              <w:bottom w:val="single" w:sz="6" w:space="0" w:color="auto"/>
              <w:right w:val="single" w:sz="6" w:space="0" w:color="auto"/>
            </w:tcBorders>
            <w:vAlign w:val="center"/>
            <w:hideMark/>
          </w:tcPr>
          <w:p w14:paraId="0F294094" w14:textId="24676CB0" w:rsidR="00EA3A82" w:rsidRPr="00110F56" w:rsidRDefault="00EA3A82" w:rsidP="00962FA9">
            <w:pPr>
              <w:jc w:val="center"/>
              <w:rPr>
                <w:color w:val="000000" w:themeColor="text1"/>
              </w:rPr>
            </w:pPr>
            <w:r w:rsidRPr="00110F56">
              <w:rPr>
                <w:color w:val="000000" w:themeColor="text1"/>
              </w:rPr>
              <w:t> </w:t>
            </w:r>
            <w:r w:rsidR="009F3A6E" w:rsidRPr="00110F56">
              <w:rPr>
                <w:color w:val="000000" w:themeColor="text1"/>
              </w:rPr>
              <w:t> </w:t>
            </w:r>
            <w:r w:rsidR="009F3A6E">
              <w:rPr>
                <w:color w:val="000000" w:themeColor="text1"/>
              </w:rPr>
              <w:t>09/11/2026</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C9F2CA2" w14:textId="77777777" w:rsidR="00EA3A82" w:rsidRPr="00110F56" w:rsidRDefault="00EA3A82" w:rsidP="00962FA9">
            <w:pPr>
              <w:jc w:val="center"/>
              <w:rPr>
                <w:color w:val="000000" w:themeColor="text1"/>
              </w:rPr>
            </w:pPr>
          </w:p>
        </w:tc>
      </w:tr>
    </w:tbl>
    <w:p w14:paraId="67614BEF" w14:textId="77777777" w:rsidR="00EA3A82" w:rsidRPr="00110F56" w:rsidRDefault="00EA3A82" w:rsidP="00EA3A82">
      <w:pPr>
        <w:jc w:val="center"/>
        <w:rPr>
          <w:color w:val="000000" w:themeColor="text1"/>
          <w:sz w:val="24"/>
          <w:szCs w:val="24"/>
        </w:rPr>
      </w:pPr>
      <w:r w:rsidRPr="00110F56">
        <w:rPr>
          <w:color w:val="000000" w:themeColor="text1"/>
          <w:sz w:val="24"/>
          <w:szCs w:val="24"/>
        </w:rPr>
        <w:t> </w:t>
      </w:r>
    </w:p>
    <w:p w14:paraId="1AAAF0A2" w14:textId="1635C0F2" w:rsidR="00EA3A82" w:rsidRPr="00A8051A" w:rsidRDefault="00EA3A82" w:rsidP="00EA3A82">
      <w:pPr>
        <w:jc w:val="center"/>
        <w:rPr>
          <w:rFonts w:ascii="Arial Bold" w:hAnsi="Arial Bold" w:hint="eastAsia"/>
          <w:color w:val="000000" w:themeColor="text1"/>
          <w:sz w:val="24"/>
          <w:szCs w:val="24"/>
        </w:rPr>
      </w:pPr>
      <w:r>
        <w:rPr>
          <w:rFonts w:ascii="Arial Bold" w:hAnsi="Arial Bold"/>
          <w:b/>
          <w:color w:val="000000" w:themeColor="text1"/>
          <w:sz w:val="24"/>
          <w:szCs w:val="24"/>
        </w:rPr>
        <w:t xml:space="preserve">SOFTWARE DESIGN </w:t>
      </w:r>
      <w:r w:rsidRPr="00A8051A">
        <w:rPr>
          <w:rFonts w:ascii="Arial Bold" w:hAnsi="Arial Bold" w:hint="eastAsia"/>
          <w:b/>
          <w:color w:val="000000" w:themeColor="text1"/>
          <w:sz w:val="24"/>
          <w:szCs w:val="24"/>
        </w:rPr>
        <w:t xml:space="preserve">EXPERIMENT </w:t>
      </w:r>
      <w:r w:rsidRPr="00A8051A">
        <w:rPr>
          <w:rFonts w:ascii="Arial Bold" w:hAnsi="Arial Bold"/>
          <w:b/>
          <w:color w:val="000000" w:themeColor="text1"/>
          <w:sz w:val="24"/>
          <w:szCs w:val="24"/>
        </w:rPr>
        <w:t xml:space="preserve">NO. </w:t>
      </w:r>
      <w:r>
        <w:rPr>
          <w:rFonts w:ascii="Arial Bold" w:hAnsi="Arial Bold"/>
          <w:b/>
          <w:color w:val="000000" w:themeColor="text1"/>
          <w:sz w:val="24"/>
          <w:szCs w:val="24"/>
        </w:rPr>
        <w:t>7</w:t>
      </w:r>
    </w:p>
    <w:p w14:paraId="3DE2B521" w14:textId="77777777" w:rsidR="00A13488" w:rsidRPr="00EA3A82" w:rsidRDefault="00000000">
      <w:pPr>
        <w:jc w:val="center"/>
        <w:rPr>
          <w:rFonts w:ascii="Arial Bold" w:hAnsi="Arial Bold" w:hint="eastAsia"/>
          <w:b/>
          <w:color w:val="000000" w:themeColor="text1"/>
          <w:sz w:val="24"/>
          <w:szCs w:val="24"/>
        </w:rPr>
      </w:pPr>
      <w:r w:rsidRPr="00EA3A82">
        <w:rPr>
          <w:rFonts w:ascii="Arial Bold" w:hAnsi="Arial Bold"/>
          <w:b/>
          <w:color w:val="000000" w:themeColor="text1"/>
          <w:sz w:val="24"/>
          <w:szCs w:val="24"/>
        </w:rPr>
        <w:t>Minimum-Change Approach using Flask + HTML/CSS/JavaScript</w:t>
      </w:r>
      <w:r w:rsidRPr="00EA3A82">
        <w:rPr>
          <w:rFonts w:ascii="Arial Bold" w:hAnsi="Arial Bold"/>
          <w:b/>
          <w:color w:val="000000" w:themeColor="text1"/>
          <w:sz w:val="24"/>
          <w:szCs w:val="24"/>
        </w:rPr>
        <w:br/>
        <w:t>Campus Hardware Inventory System</w:t>
      </w:r>
    </w:p>
    <w:p w14:paraId="35F1B608" w14:textId="77777777" w:rsidR="00A13488" w:rsidRPr="00BB79BD" w:rsidRDefault="00000000">
      <w:pPr>
        <w:pStyle w:val="Heading1"/>
        <w:rPr>
          <w:color w:val="000000" w:themeColor="text1"/>
        </w:rPr>
      </w:pPr>
      <w:r w:rsidRPr="00BB79BD">
        <w:rPr>
          <w:color w:val="000000" w:themeColor="text1"/>
        </w:rPr>
        <w:t>1. Laboratory Objective</w:t>
      </w:r>
    </w:p>
    <w:p w14:paraId="14E12188" w14:textId="77777777" w:rsidR="00A13488" w:rsidRPr="00BB79BD" w:rsidRDefault="00000000">
      <w:pPr>
        <w:rPr>
          <w:color w:val="000000" w:themeColor="text1"/>
        </w:rPr>
      </w:pPr>
      <w:r w:rsidRPr="00BB79BD">
        <w:rPr>
          <w:color w:val="000000" w:themeColor="text1"/>
        </w:rPr>
        <w:t>Convert your already-working Python/</w:t>
      </w:r>
      <w:proofErr w:type="spellStart"/>
      <w:r w:rsidRPr="00BB79BD">
        <w:rPr>
          <w:color w:val="000000" w:themeColor="text1"/>
        </w:rPr>
        <w:t>Tkinter</w:t>
      </w:r>
      <w:proofErr w:type="spellEnd"/>
      <w:r w:rsidRPr="00BB79BD">
        <w:rPr>
          <w:color w:val="000000" w:themeColor="text1"/>
        </w:rPr>
        <w:t xml:space="preserve"> desktop application into a browser-based Flask application without throwing away your original work. The objective is to reuse the existing database, authentication, validation, inventory, borrowing, return, and administrative logic as much as possible, while replacing the desktop interface with a web interface.</w:t>
      </w:r>
    </w:p>
    <w:p w14:paraId="1BD022F8" w14:textId="77777777" w:rsidR="00A13488" w:rsidRPr="00BB79BD" w:rsidRDefault="00000000">
      <w:pPr>
        <w:pStyle w:val="ListBullet"/>
        <w:rPr>
          <w:color w:val="000000" w:themeColor="text1"/>
        </w:rPr>
      </w:pPr>
      <w:r w:rsidRPr="00BB79BD">
        <w:rPr>
          <w:color w:val="000000" w:themeColor="text1"/>
        </w:rPr>
        <w:t>Preserve the original Python/database/business logic as much as possible.</w:t>
      </w:r>
    </w:p>
    <w:p w14:paraId="1ADA3F4A" w14:textId="77777777" w:rsidR="00A13488" w:rsidRPr="00BB79BD" w:rsidRDefault="00000000">
      <w:pPr>
        <w:pStyle w:val="ListBullet"/>
        <w:rPr>
          <w:color w:val="000000" w:themeColor="text1"/>
        </w:rPr>
      </w:pPr>
      <w:r w:rsidRPr="00BB79BD">
        <w:rPr>
          <w:color w:val="000000" w:themeColor="text1"/>
        </w:rPr>
        <w:t xml:space="preserve">Identify </w:t>
      </w:r>
      <w:proofErr w:type="spellStart"/>
      <w:r w:rsidRPr="00BB79BD">
        <w:rPr>
          <w:color w:val="000000" w:themeColor="text1"/>
        </w:rPr>
        <w:t>Tkinter</w:t>
      </w:r>
      <w:proofErr w:type="spellEnd"/>
      <w:r w:rsidRPr="00BB79BD">
        <w:rPr>
          <w:color w:val="000000" w:themeColor="text1"/>
        </w:rPr>
        <w:t>-only code that cannot run in a normal web browser.</w:t>
      </w:r>
    </w:p>
    <w:p w14:paraId="41BAC064" w14:textId="77777777" w:rsidR="00A13488" w:rsidRPr="00BB79BD" w:rsidRDefault="00000000">
      <w:pPr>
        <w:pStyle w:val="ListBullet"/>
        <w:rPr>
          <w:color w:val="000000" w:themeColor="text1"/>
        </w:rPr>
      </w:pPr>
      <w:r w:rsidRPr="00BB79BD">
        <w:rPr>
          <w:color w:val="000000" w:themeColor="text1"/>
        </w:rPr>
        <w:t>Comment or isolate desktop GUI code instead of deleting your original work.</w:t>
      </w:r>
    </w:p>
    <w:p w14:paraId="3473933F" w14:textId="77777777" w:rsidR="00A13488" w:rsidRPr="00BB79BD" w:rsidRDefault="00000000">
      <w:pPr>
        <w:pStyle w:val="ListBullet"/>
        <w:rPr>
          <w:color w:val="000000" w:themeColor="text1"/>
        </w:rPr>
      </w:pPr>
      <w:r w:rsidRPr="00BB79BD">
        <w:rPr>
          <w:color w:val="000000" w:themeColor="text1"/>
        </w:rPr>
        <w:t>Create a Flask web bridge that calls the existing Python controllers.</w:t>
      </w:r>
    </w:p>
    <w:p w14:paraId="50E4A656" w14:textId="77777777" w:rsidR="00A13488" w:rsidRPr="00BB79BD" w:rsidRDefault="00000000">
      <w:pPr>
        <w:pStyle w:val="ListBullet"/>
        <w:rPr>
          <w:color w:val="000000" w:themeColor="text1"/>
        </w:rPr>
      </w:pPr>
      <w:r w:rsidRPr="00BB79BD">
        <w:rPr>
          <w:color w:val="000000" w:themeColor="text1"/>
        </w:rPr>
        <w:t xml:space="preserve">Replace </w:t>
      </w:r>
      <w:proofErr w:type="spellStart"/>
      <w:r w:rsidRPr="00BB79BD">
        <w:rPr>
          <w:color w:val="000000" w:themeColor="text1"/>
        </w:rPr>
        <w:t>Tkinter</w:t>
      </w:r>
      <w:proofErr w:type="spellEnd"/>
      <w:r w:rsidRPr="00BB79BD">
        <w:rPr>
          <w:color w:val="000000" w:themeColor="text1"/>
        </w:rPr>
        <w:t xml:space="preserve"> windows/widgets with HTML pages and browser forms.</w:t>
      </w:r>
    </w:p>
    <w:p w14:paraId="6ECE11E6" w14:textId="77777777" w:rsidR="00A13488" w:rsidRPr="00BB79BD" w:rsidRDefault="00000000">
      <w:pPr>
        <w:pStyle w:val="ListBullet"/>
        <w:rPr>
          <w:color w:val="000000" w:themeColor="text1"/>
        </w:rPr>
      </w:pPr>
      <w:r w:rsidRPr="00BB79BD">
        <w:rPr>
          <w:color w:val="000000" w:themeColor="text1"/>
        </w:rPr>
        <w:t>Use CSS for presentation and JavaScript only for small browser-side interactions.</w:t>
      </w:r>
    </w:p>
    <w:p w14:paraId="72918A88" w14:textId="77777777" w:rsidR="00A13488" w:rsidRPr="00BB79BD" w:rsidRDefault="00000000">
      <w:pPr>
        <w:pStyle w:val="ListBullet"/>
        <w:rPr>
          <w:color w:val="000000" w:themeColor="text1"/>
        </w:rPr>
      </w:pPr>
      <w:r w:rsidRPr="00BB79BD">
        <w:rPr>
          <w:color w:val="000000" w:themeColor="text1"/>
        </w:rPr>
        <w:t>Run and test the converted application locally in Google Chrome.</w:t>
      </w:r>
    </w:p>
    <w:p w14:paraId="547C657D" w14:textId="77777777" w:rsidR="00A13488" w:rsidRPr="00BB79BD" w:rsidRDefault="00000000">
      <w:pPr>
        <w:pStyle w:val="Heading1"/>
        <w:rPr>
          <w:color w:val="000000" w:themeColor="text1"/>
        </w:rPr>
      </w:pPr>
      <w:r w:rsidRPr="00BB79BD">
        <w:rPr>
          <w:color w:val="000000" w:themeColor="text1"/>
        </w:rPr>
        <w:t>2. IMPORTANT: What Changes and What Does NOT Change</w:t>
      </w:r>
    </w:p>
    <w:p w14:paraId="434E3D68" w14:textId="77777777" w:rsidR="00A13488" w:rsidRPr="00BB79BD" w:rsidRDefault="00000000">
      <w:pPr>
        <w:rPr>
          <w:color w:val="000000" w:themeColor="text1"/>
        </w:rPr>
      </w:pPr>
      <w:r w:rsidRPr="00BB79BD">
        <w:rPr>
          <w:color w:val="000000" w:themeColor="text1"/>
        </w:rPr>
        <w:t>This is the most important rule of the experiment. You are adapting the interface and communication method; you are NOT rebuilding the entire system.</w:t>
      </w:r>
    </w:p>
    <w:tbl>
      <w:tblPr>
        <w:tblStyle w:val="TableGrid"/>
        <w:tblW w:w="0" w:type="auto"/>
        <w:jc w:val="center"/>
        <w:tblLook w:val="04A0" w:firstRow="1" w:lastRow="0" w:firstColumn="1" w:lastColumn="0" w:noHBand="0" w:noVBand="1"/>
      </w:tblPr>
      <w:tblGrid>
        <w:gridCol w:w="3405"/>
        <w:gridCol w:w="3404"/>
        <w:gridCol w:w="3405"/>
      </w:tblGrid>
      <w:tr w:rsidR="00A13488" w:rsidRPr="00BB79BD" w14:paraId="6B5C2367" w14:textId="77777777">
        <w:trPr>
          <w:jc w:val="center"/>
        </w:trPr>
        <w:tc>
          <w:tcPr>
            <w:tcW w:w="3408" w:type="dxa"/>
            <w:shd w:val="clear" w:color="auto" w:fill="D9EAF7"/>
            <w:vAlign w:val="center"/>
          </w:tcPr>
          <w:p w14:paraId="2B96A62F" w14:textId="77777777" w:rsidR="00A13488" w:rsidRPr="00BB79BD" w:rsidRDefault="00000000">
            <w:pPr>
              <w:rPr>
                <w:color w:val="000000" w:themeColor="text1"/>
              </w:rPr>
            </w:pPr>
            <w:r w:rsidRPr="00BB79BD">
              <w:rPr>
                <w:b/>
                <w:color w:val="000000" w:themeColor="text1"/>
                <w:sz w:val="18"/>
              </w:rPr>
              <w:t>System Part / Feature</w:t>
            </w:r>
          </w:p>
        </w:tc>
        <w:tc>
          <w:tcPr>
            <w:tcW w:w="3408" w:type="dxa"/>
            <w:shd w:val="clear" w:color="auto" w:fill="D9EAF7"/>
            <w:vAlign w:val="center"/>
          </w:tcPr>
          <w:p w14:paraId="4D722606" w14:textId="77777777" w:rsidR="00A13488" w:rsidRPr="00BB79BD" w:rsidRDefault="00000000">
            <w:pPr>
              <w:rPr>
                <w:color w:val="000000" w:themeColor="text1"/>
              </w:rPr>
            </w:pPr>
            <w:r w:rsidRPr="00BB79BD">
              <w:rPr>
                <w:b/>
                <w:color w:val="000000" w:themeColor="text1"/>
                <w:sz w:val="18"/>
              </w:rPr>
              <w:t>CHANGE?</w:t>
            </w:r>
          </w:p>
        </w:tc>
        <w:tc>
          <w:tcPr>
            <w:tcW w:w="3408" w:type="dxa"/>
            <w:shd w:val="clear" w:color="auto" w:fill="D9EAF7"/>
            <w:vAlign w:val="center"/>
          </w:tcPr>
          <w:p w14:paraId="2F29A2ED" w14:textId="77777777" w:rsidR="00A13488" w:rsidRPr="00BB79BD" w:rsidRDefault="00000000">
            <w:pPr>
              <w:rPr>
                <w:color w:val="000000" w:themeColor="text1"/>
              </w:rPr>
            </w:pPr>
            <w:r w:rsidRPr="00BB79BD">
              <w:rPr>
                <w:b/>
                <w:color w:val="000000" w:themeColor="text1"/>
                <w:sz w:val="18"/>
              </w:rPr>
              <w:t>Student Instruction</w:t>
            </w:r>
          </w:p>
        </w:tc>
      </w:tr>
      <w:tr w:rsidR="00A13488" w:rsidRPr="00BB79BD" w14:paraId="3EF90688" w14:textId="77777777">
        <w:trPr>
          <w:jc w:val="center"/>
        </w:trPr>
        <w:tc>
          <w:tcPr>
            <w:tcW w:w="3408" w:type="dxa"/>
            <w:vAlign w:val="center"/>
          </w:tcPr>
          <w:p w14:paraId="48C7274B" w14:textId="77777777" w:rsidR="00A13488" w:rsidRPr="00BB79BD" w:rsidRDefault="00000000">
            <w:pPr>
              <w:rPr>
                <w:color w:val="000000" w:themeColor="text1"/>
              </w:rPr>
            </w:pPr>
            <w:r w:rsidRPr="00BB79BD">
              <w:rPr>
                <w:color w:val="000000" w:themeColor="text1"/>
                <w:sz w:val="18"/>
              </w:rPr>
              <w:t>Original Laboratorysystem.py / supplementary_auth.py</w:t>
            </w:r>
          </w:p>
        </w:tc>
        <w:tc>
          <w:tcPr>
            <w:tcW w:w="3408" w:type="dxa"/>
            <w:vAlign w:val="center"/>
          </w:tcPr>
          <w:p w14:paraId="1B3B5246" w14:textId="77777777" w:rsidR="00A13488" w:rsidRPr="00BB79BD" w:rsidRDefault="00000000">
            <w:pPr>
              <w:rPr>
                <w:color w:val="000000" w:themeColor="text1"/>
              </w:rPr>
            </w:pPr>
            <w:r w:rsidRPr="00BB79BD">
              <w:rPr>
                <w:color w:val="000000" w:themeColor="text1"/>
                <w:sz w:val="18"/>
              </w:rPr>
              <w:t>NO</w:t>
            </w:r>
          </w:p>
        </w:tc>
        <w:tc>
          <w:tcPr>
            <w:tcW w:w="3408" w:type="dxa"/>
            <w:vAlign w:val="center"/>
          </w:tcPr>
          <w:p w14:paraId="4DCFFBBB" w14:textId="77777777" w:rsidR="00A13488" w:rsidRPr="00BB79BD" w:rsidRDefault="00000000">
            <w:pPr>
              <w:rPr>
                <w:color w:val="000000" w:themeColor="text1"/>
              </w:rPr>
            </w:pPr>
            <w:r w:rsidRPr="00BB79BD">
              <w:rPr>
                <w:color w:val="000000" w:themeColor="text1"/>
                <w:sz w:val="18"/>
              </w:rPr>
              <w:t>Keep your original file. Do not throw away working controller/database code.</w:t>
            </w:r>
          </w:p>
        </w:tc>
      </w:tr>
      <w:tr w:rsidR="00A13488" w:rsidRPr="00BB79BD" w14:paraId="31415DA1" w14:textId="77777777">
        <w:trPr>
          <w:jc w:val="center"/>
        </w:trPr>
        <w:tc>
          <w:tcPr>
            <w:tcW w:w="3408" w:type="dxa"/>
            <w:vAlign w:val="center"/>
          </w:tcPr>
          <w:p w14:paraId="727C61D3" w14:textId="77777777" w:rsidR="00A13488" w:rsidRPr="00BB79BD" w:rsidRDefault="00000000">
            <w:pPr>
              <w:rPr>
                <w:color w:val="000000" w:themeColor="text1"/>
              </w:rPr>
            </w:pPr>
            <w:r w:rsidRPr="00BB79BD">
              <w:rPr>
                <w:color w:val="000000" w:themeColor="text1"/>
                <w:sz w:val="18"/>
              </w:rPr>
              <w:t>SQLite database and existing records</w:t>
            </w:r>
          </w:p>
        </w:tc>
        <w:tc>
          <w:tcPr>
            <w:tcW w:w="3408" w:type="dxa"/>
            <w:vAlign w:val="center"/>
          </w:tcPr>
          <w:p w14:paraId="28C1D45D" w14:textId="77777777" w:rsidR="00A13488" w:rsidRPr="00BB79BD" w:rsidRDefault="00000000">
            <w:pPr>
              <w:rPr>
                <w:color w:val="000000" w:themeColor="text1"/>
              </w:rPr>
            </w:pPr>
            <w:r w:rsidRPr="00BB79BD">
              <w:rPr>
                <w:color w:val="000000" w:themeColor="text1"/>
                <w:sz w:val="18"/>
              </w:rPr>
              <w:t>NO</w:t>
            </w:r>
          </w:p>
        </w:tc>
        <w:tc>
          <w:tcPr>
            <w:tcW w:w="3408" w:type="dxa"/>
            <w:vAlign w:val="center"/>
          </w:tcPr>
          <w:p w14:paraId="2EFCBF3D" w14:textId="77777777" w:rsidR="00A13488" w:rsidRPr="00BB79BD" w:rsidRDefault="00000000">
            <w:pPr>
              <w:rPr>
                <w:color w:val="000000" w:themeColor="text1"/>
              </w:rPr>
            </w:pPr>
            <w:r w:rsidRPr="00BB79BD">
              <w:rPr>
                <w:color w:val="000000" w:themeColor="text1"/>
                <w:sz w:val="18"/>
              </w:rPr>
              <w:t xml:space="preserve">Keep and back up </w:t>
            </w:r>
            <w:proofErr w:type="spellStart"/>
            <w:r w:rsidRPr="00BB79BD">
              <w:rPr>
                <w:color w:val="000000" w:themeColor="text1"/>
                <w:sz w:val="18"/>
              </w:rPr>
              <w:t>hardware_inventory.db</w:t>
            </w:r>
            <w:proofErr w:type="spellEnd"/>
            <w:r w:rsidRPr="00BB79BD">
              <w:rPr>
                <w:color w:val="000000" w:themeColor="text1"/>
                <w:sz w:val="18"/>
              </w:rPr>
              <w:t>. Use the same local database for Lab 1.</w:t>
            </w:r>
          </w:p>
        </w:tc>
      </w:tr>
      <w:tr w:rsidR="00A13488" w:rsidRPr="00BB79BD" w14:paraId="1A75A418" w14:textId="77777777">
        <w:trPr>
          <w:jc w:val="center"/>
        </w:trPr>
        <w:tc>
          <w:tcPr>
            <w:tcW w:w="3408" w:type="dxa"/>
            <w:vAlign w:val="center"/>
          </w:tcPr>
          <w:p w14:paraId="33B1B47E" w14:textId="77777777" w:rsidR="00A13488" w:rsidRPr="00BB79BD" w:rsidRDefault="00000000">
            <w:pPr>
              <w:rPr>
                <w:color w:val="000000" w:themeColor="text1"/>
              </w:rPr>
            </w:pPr>
            <w:proofErr w:type="spellStart"/>
            <w:r w:rsidRPr="00BB79BD">
              <w:rPr>
                <w:color w:val="000000" w:themeColor="text1"/>
                <w:sz w:val="18"/>
              </w:rPr>
              <w:t>init_db</w:t>
            </w:r>
            <w:proofErr w:type="spellEnd"/>
            <w:r w:rsidRPr="00BB79BD">
              <w:rPr>
                <w:color w:val="000000" w:themeColor="text1"/>
                <w:sz w:val="18"/>
              </w:rPr>
              <w:t>()</w:t>
            </w:r>
          </w:p>
        </w:tc>
        <w:tc>
          <w:tcPr>
            <w:tcW w:w="3408" w:type="dxa"/>
            <w:vAlign w:val="center"/>
          </w:tcPr>
          <w:p w14:paraId="436618CB" w14:textId="77777777" w:rsidR="00A13488" w:rsidRPr="00BB79BD" w:rsidRDefault="00000000">
            <w:pPr>
              <w:rPr>
                <w:color w:val="000000" w:themeColor="text1"/>
              </w:rPr>
            </w:pPr>
            <w:r w:rsidRPr="00BB79BD">
              <w:rPr>
                <w:color w:val="000000" w:themeColor="text1"/>
                <w:sz w:val="18"/>
              </w:rPr>
              <w:t>NO</w:t>
            </w:r>
          </w:p>
        </w:tc>
        <w:tc>
          <w:tcPr>
            <w:tcW w:w="3408" w:type="dxa"/>
            <w:vAlign w:val="center"/>
          </w:tcPr>
          <w:p w14:paraId="3ED2077A" w14:textId="77777777" w:rsidR="00A13488" w:rsidRPr="00BB79BD" w:rsidRDefault="00000000">
            <w:pPr>
              <w:rPr>
                <w:color w:val="000000" w:themeColor="text1"/>
              </w:rPr>
            </w:pPr>
            <w:r w:rsidRPr="00BB79BD">
              <w:rPr>
                <w:color w:val="000000" w:themeColor="text1"/>
                <w:sz w:val="18"/>
              </w:rPr>
              <w:t>Reuse it. Flask may call it when the web application starts.</w:t>
            </w:r>
          </w:p>
        </w:tc>
      </w:tr>
      <w:tr w:rsidR="00A13488" w:rsidRPr="00BB79BD" w14:paraId="02AC6087" w14:textId="77777777">
        <w:trPr>
          <w:jc w:val="center"/>
        </w:trPr>
        <w:tc>
          <w:tcPr>
            <w:tcW w:w="3408" w:type="dxa"/>
            <w:vAlign w:val="center"/>
          </w:tcPr>
          <w:p w14:paraId="2E24FF37" w14:textId="77777777" w:rsidR="00A13488" w:rsidRPr="00BB79BD" w:rsidRDefault="00000000">
            <w:pPr>
              <w:rPr>
                <w:color w:val="000000" w:themeColor="text1"/>
              </w:rPr>
            </w:pPr>
            <w:proofErr w:type="spellStart"/>
            <w:r w:rsidRPr="00BB79BD">
              <w:rPr>
                <w:color w:val="000000" w:themeColor="text1"/>
                <w:sz w:val="18"/>
              </w:rPr>
              <w:t>AuthController</w:t>
            </w:r>
            <w:proofErr w:type="spellEnd"/>
          </w:p>
        </w:tc>
        <w:tc>
          <w:tcPr>
            <w:tcW w:w="3408" w:type="dxa"/>
            <w:vAlign w:val="center"/>
          </w:tcPr>
          <w:p w14:paraId="5C5FBA4B" w14:textId="77777777" w:rsidR="00A13488" w:rsidRPr="00BB79BD" w:rsidRDefault="00000000">
            <w:pPr>
              <w:rPr>
                <w:color w:val="000000" w:themeColor="text1"/>
              </w:rPr>
            </w:pPr>
            <w:r w:rsidRPr="00BB79BD">
              <w:rPr>
                <w:color w:val="000000" w:themeColor="text1"/>
                <w:sz w:val="18"/>
              </w:rPr>
              <w:t>NO</w:t>
            </w:r>
          </w:p>
        </w:tc>
        <w:tc>
          <w:tcPr>
            <w:tcW w:w="3408" w:type="dxa"/>
            <w:vAlign w:val="center"/>
          </w:tcPr>
          <w:p w14:paraId="5F7ABCDD" w14:textId="77777777" w:rsidR="00A13488" w:rsidRPr="00BB79BD" w:rsidRDefault="00000000">
            <w:pPr>
              <w:rPr>
                <w:color w:val="000000" w:themeColor="text1"/>
              </w:rPr>
            </w:pPr>
            <w:r w:rsidRPr="00BB79BD">
              <w:rPr>
                <w:color w:val="000000" w:themeColor="text1"/>
                <w:sz w:val="18"/>
              </w:rPr>
              <w:t>Reuse login, registration, reset, password and lockout logic.</w:t>
            </w:r>
          </w:p>
        </w:tc>
      </w:tr>
      <w:tr w:rsidR="00A13488" w:rsidRPr="00BB79BD" w14:paraId="05F21DF9" w14:textId="77777777">
        <w:trPr>
          <w:jc w:val="center"/>
        </w:trPr>
        <w:tc>
          <w:tcPr>
            <w:tcW w:w="3408" w:type="dxa"/>
            <w:vAlign w:val="center"/>
          </w:tcPr>
          <w:p w14:paraId="29FFC049" w14:textId="77777777" w:rsidR="00A13488" w:rsidRPr="00BB79BD" w:rsidRDefault="00000000">
            <w:pPr>
              <w:rPr>
                <w:color w:val="000000" w:themeColor="text1"/>
              </w:rPr>
            </w:pPr>
            <w:proofErr w:type="spellStart"/>
            <w:r w:rsidRPr="00BB79BD">
              <w:rPr>
                <w:color w:val="000000" w:themeColor="text1"/>
                <w:sz w:val="18"/>
              </w:rPr>
              <w:t>InventoryController</w:t>
            </w:r>
            <w:proofErr w:type="spellEnd"/>
          </w:p>
        </w:tc>
        <w:tc>
          <w:tcPr>
            <w:tcW w:w="3408" w:type="dxa"/>
            <w:vAlign w:val="center"/>
          </w:tcPr>
          <w:p w14:paraId="53806E90" w14:textId="77777777" w:rsidR="00A13488" w:rsidRPr="00BB79BD" w:rsidRDefault="00000000">
            <w:pPr>
              <w:rPr>
                <w:color w:val="000000" w:themeColor="text1"/>
              </w:rPr>
            </w:pPr>
            <w:r w:rsidRPr="00BB79BD">
              <w:rPr>
                <w:color w:val="000000" w:themeColor="text1"/>
                <w:sz w:val="18"/>
              </w:rPr>
              <w:t>NO / MINIMAL</w:t>
            </w:r>
          </w:p>
        </w:tc>
        <w:tc>
          <w:tcPr>
            <w:tcW w:w="3408" w:type="dxa"/>
            <w:vAlign w:val="center"/>
          </w:tcPr>
          <w:p w14:paraId="011E6415" w14:textId="77777777" w:rsidR="00A13488" w:rsidRPr="00BB79BD" w:rsidRDefault="00000000">
            <w:pPr>
              <w:rPr>
                <w:color w:val="000000" w:themeColor="text1"/>
              </w:rPr>
            </w:pPr>
            <w:r w:rsidRPr="00BB79BD">
              <w:rPr>
                <w:color w:val="000000" w:themeColor="text1"/>
                <w:sz w:val="18"/>
              </w:rPr>
              <w:t>Reuse existing inventory, history and return logic. Only add backend support when the new quantity/borrow-approval requirement is not already supported.</w:t>
            </w:r>
          </w:p>
        </w:tc>
      </w:tr>
      <w:tr w:rsidR="00A13488" w:rsidRPr="00BB79BD" w14:paraId="017A9BDE" w14:textId="77777777">
        <w:trPr>
          <w:jc w:val="center"/>
        </w:trPr>
        <w:tc>
          <w:tcPr>
            <w:tcW w:w="3408" w:type="dxa"/>
            <w:vAlign w:val="center"/>
          </w:tcPr>
          <w:p w14:paraId="3474909B" w14:textId="77777777" w:rsidR="00A13488" w:rsidRPr="00BB79BD" w:rsidRDefault="00000000">
            <w:pPr>
              <w:rPr>
                <w:color w:val="000000" w:themeColor="text1"/>
              </w:rPr>
            </w:pPr>
            <w:proofErr w:type="spellStart"/>
            <w:r w:rsidRPr="00BB79BD">
              <w:rPr>
                <w:color w:val="000000" w:themeColor="text1"/>
                <w:sz w:val="18"/>
              </w:rPr>
              <w:t>Pydantic</w:t>
            </w:r>
            <w:proofErr w:type="spellEnd"/>
            <w:r w:rsidRPr="00BB79BD">
              <w:rPr>
                <w:color w:val="000000" w:themeColor="text1"/>
                <w:sz w:val="18"/>
              </w:rPr>
              <w:t xml:space="preserve"> validation</w:t>
            </w:r>
          </w:p>
        </w:tc>
        <w:tc>
          <w:tcPr>
            <w:tcW w:w="3408" w:type="dxa"/>
            <w:vAlign w:val="center"/>
          </w:tcPr>
          <w:p w14:paraId="76DC63A7" w14:textId="77777777" w:rsidR="00A13488" w:rsidRPr="00BB79BD" w:rsidRDefault="00000000">
            <w:pPr>
              <w:rPr>
                <w:color w:val="000000" w:themeColor="text1"/>
              </w:rPr>
            </w:pPr>
            <w:r w:rsidRPr="00BB79BD">
              <w:rPr>
                <w:color w:val="000000" w:themeColor="text1"/>
                <w:sz w:val="18"/>
              </w:rPr>
              <w:t>NO</w:t>
            </w:r>
          </w:p>
        </w:tc>
        <w:tc>
          <w:tcPr>
            <w:tcW w:w="3408" w:type="dxa"/>
            <w:vAlign w:val="center"/>
          </w:tcPr>
          <w:p w14:paraId="7FE7FA4F" w14:textId="77777777" w:rsidR="00A13488" w:rsidRPr="00BB79BD" w:rsidRDefault="00000000">
            <w:pPr>
              <w:rPr>
                <w:color w:val="000000" w:themeColor="text1"/>
              </w:rPr>
            </w:pPr>
            <w:r w:rsidRPr="00BB79BD">
              <w:rPr>
                <w:color w:val="000000" w:themeColor="text1"/>
                <w:sz w:val="18"/>
              </w:rPr>
              <w:t>Keep existing validation.</w:t>
            </w:r>
          </w:p>
        </w:tc>
      </w:tr>
      <w:tr w:rsidR="00A13488" w:rsidRPr="00BB79BD" w14:paraId="6B7EDE7F" w14:textId="77777777">
        <w:trPr>
          <w:jc w:val="center"/>
        </w:trPr>
        <w:tc>
          <w:tcPr>
            <w:tcW w:w="3408" w:type="dxa"/>
            <w:vAlign w:val="center"/>
          </w:tcPr>
          <w:p w14:paraId="57BA4E2B" w14:textId="77777777" w:rsidR="00A13488" w:rsidRPr="00BB79BD" w:rsidRDefault="00000000">
            <w:pPr>
              <w:rPr>
                <w:color w:val="000000" w:themeColor="text1"/>
              </w:rPr>
            </w:pPr>
            <w:proofErr w:type="spellStart"/>
            <w:r w:rsidRPr="00BB79BD">
              <w:rPr>
                <w:color w:val="000000" w:themeColor="text1"/>
                <w:sz w:val="18"/>
              </w:rPr>
              <w:lastRenderedPageBreak/>
              <w:t>bcrypt</w:t>
            </w:r>
            <w:proofErr w:type="spellEnd"/>
            <w:r w:rsidRPr="00BB79BD">
              <w:rPr>
                <w:color w:val="000000" w:themeColor="text1"/>
                <w:sz w:val="18"/>
              </w:rPr>
              <w:t xml:space="preserve"> authentication</w:t>
            </w:r>
          </w:p>
        </w:tc>
        <w:tc>
          <w:tcPr>
            <w:tcW w:w="3408" w:type="dxa"/>
            <w:vAlign w:val="center"/>
          </w:tcPr>
          <w:p w14:paraId="21559C25" w14:textId="77777777" w:rsidR="00A13488" w:rsidRPr="00BB79BD" w:rsidRDefault="00000000">
            <w:pPr>
              <w:rPr>
                <w:color w:val="000000" w:themeColor="text1"/>
              </w:rPr>
            </w:pPr>
            <w:r w:rsidRPr="00BB79BD">
              <w:rPr>
                <w:color w:val="000000" w:themeColor="text1"/>
                <w:sz w:val="18"/>
              </w:rPr>
              <w:t>NO</w:t>
            </w:r>
          </w:p>
        </w:tc>
        <w:tc>
          <w:tcPr>
            <w:tcW w:w="3408" w:type="dxa"/>
            <w:vAlign w:val="center"/>
          </w:tcPr>
          <w:p w14:paraId="6C53F22F" w14:textId="77777777" w:rsidR="00A13488" w:rsidRPr="00BB79BD" w:rsidRDefault="00000000">
            <w:pPr>
              <w:rPr>
                <w:color w:val="000000" w:themeColor="text1"/>
              </w:rPr>
            </w:pPr>
            <w:r w:rsidRPr="00BB79BD">
              <w:rPr>
                <w:color w:val="000000" w:themeColor="text1"/>
                <w:sz w:val="18"/>
              </w:rPr>
              <w:t>Keep existing password hashing/authentication.</w:t>
            </w:r>
          </w:p>
        </w:tc>
      </w:tr>
      <w:tr w:rsidR="00A13488" w:rsidRPr="00BB79BD" w14:paraId="7E9FF873" w14:textId="77777777">
        <w:trPr>
          <w:jc w:val="center"/>
        </w:trPr>
        <w:tc>
          <w:tcPr>
            <w:tcW w:w="3408" w:type="dxa"/>
            <w:vAlign w:val="center"/>
          </w:tcPr>
          <w:p w14:paraId="7D2A9DDA" w14:textId="77777777" w:rsidR="00A13488" w:rsidRPr="00BB79BD" w:rsidRDefault="00000000">
            <w:pPr>
              <w:rPr>
                <w:color w:val="000000" w:themeColor="text1"/>
              </w:rPr>
            </w:pPr>
            <w:r w:rsidRPr="00BB79BD">
              <w:rPr>
                <w:color w:val="000000" w:themeColor="text1"/>
                <w:sz w:val="18"/>
              </w:rPr>
              <w:t>Inventory status rules</w:t>
            </w:r>
          </w:p>
        </w:tc>
        <w:tc>
          <w:tcPr>
            <w:tcW w:w="3408" w:type="dxa"/>
            <w:vAlign w:val="center"/>
          </w:tcPr>
          <w:p w14:paraId="66F6ADCD" w14:textId="77777777" w:rsidR="00A13488" w:rsidRPr="00BB79BD" w:rsidRDefault="00000000">
            <w:pPr>
              <w:rPr>
                <w:color w:val="000000" w:themeColor="text1"/>
              </w:rPr>
            </w:pPr>
            <w:r w:rsidRPr="00BB79BD">
              <w:rPr>
                <w:color w:val="000000" w:themeColor="text1"/>
                <w:sz w:val="18"/>
              </w:rPr>
              <w:t>NO</w:t>
            </w:r>
          </w:p>
        </w:tc>
        <w:tc>
          <w:tcPr>
            <w:tcW w:w="3408" w:type="dxa"/>
            <w:vAlign w:val="center"/>
          </w:tcPr>
          <w:p w14:paraId="20768A2F" w14:textId="77777777" w:rsidR="00A13488" w:rsidRPr="00BB79BD" w:rsidRDefault="00000000">
            <w:pPr>
              <w:rPr>
                <w:color w:val="000000" w:themeColor="text1"/>
              </w:rPr>
            </w:pPr>
            <w:r w:rsidRPr="00BB79BD">
              <w:rPr>
                <w:color w:val="000000" w:themeColor="text1"/>
                <w:sz w:val="18"/>
              </w:rPr>
              <w:t>Keep the existing In Stock / Low Stock / Out of Stock rules.</w:t>
            </w:r>
          </w:p>
        </w:tc>
      </w:tr>
      <w:tr w:rsidR="00A13488" w:rsidRPr="00BB79BD" w14:paraId="1506256A" w14:textId="77777777">
        <w:trPr>
          <w:jc w:val="center"/>
        </w:trPr>
        <w:tc>
          <w:tcPr>
            <w:tcW w:w="3408" w:type="dxa"/>
            <w:vAlign w:val="center"/>
          </w:tcPr>
          <w:p w14:paraId="5A0B49A3" w14:textId="77777777" w:rsidR="00A13488" w:rsidRPr="00BB79BD" w:rsidRDefault="00000000">
            <w:pPr>
              <w:rPr>
                <w:color w:val="000000" w:themeColor="text1"/>
              </w:rPr>
            </w:pPr>
            <w:r w:rsidRPr="00BB79BD">
              <w:rPr>
                <w:color w:val="000000" w:themeColor="text1"/>
                <w:sz w:val="18"/>
              </w:rPr>
              <w:t>Borrow workflow</w:t>
            </w:r>
          </w:p>
        </w:tc>
        <w:tc>
          <w:tcPr>
            <w:tcW w:w="3408" w:type="dxa"/>
            <w:vAlign w:val="center"/>
          </w:tcPr>
          <w:p w14:paraId="7E14E7C6" w14:textId="77777777" w:rsidR="00A13488" w:rsidRPr="00BB79BD" w:rsidRDefault="00000000">
            <w:pPr>
              <w:rPr>
                <w:color w:val="000000" w:themeColor="text1"/>
              </w:rPr>
            </w:pPr>
            <w:r w:rsidRPr="00BB79BD">
              <w:rPr>
                <w:color w:val="000000" w:themeColor="text1"/>
                <w:sz w:val="18"/>
              </w:rPr>
              <w:t>YES</w:t>
            </w:r>
          </w:p>
        </w:tc>
        <w:tc>
          <w:tcPr>
            <w:tcW w:w="3408" w:type="dxa"/>
            <w:vAlign w:val="center"/>
          </w:tcPr>
          <w:p w14:paraId="030C96E9" w14:textId="77777777" w:rsidR="00A13488" w:rsidRPr="00BB79BD" w:rsidRDefault="00000000">
            <w:pPr>
              <w:rPr>
                <w:color w:val="000000" w:themeColor="text1"/>
              </w:rPr>
            </w:pPr>
            <w:r w:rsidRPr="00BB79BD">
              <w:rPr>
                <w:color w:val="000000" w:themeColor="text1"/>
                <w:sz w:val="18"/>
              </w:rPr>
              <w:t>Web version uses Request Borrow → Admin Approval → Borrowed.</w:t>
            </w:r>
          </w:p>
        </w:tc>
      </w:tr>
      <w:tr w:rsidR="00A13488" w:rsidRPr="00BB79BD" w14:paraId="2F5B0B32" w14:textId="77777777">
        <w:trPr>
          <w:jc w:val="center"/>
        </w:trPr>
        <w:tc>
          <w:tcPr>
            <w:tcW w:w="3408" w:type="dxa"/>
            <w:vAlign w:val="center"/>
          </w:tcPr>
          <w:p w14:paraId="27D612E7" w14:textId="77777777" w:rsidR="00A13488" w:rsidRPr="00BB79BD" w:rsidRDefault="00000000">
            <w:pPr>
              <w:rPr>
                <w:color w:val="000000" w:themeColor="text1"/>
              </w:rPr>
            </w:pPr>
            <w:r w:rsidRPr="00BB79BD">
              <w:rPr>
                <w:color w:val="000000" w:themeColor="text1"/>
                <w:sz w:val="18"/>
              </w:rPr>
              <w:t>Borrow quantity</w:t>
            </w:r>
          </w:p>
        </w:tc>
        <w:tc>
          <w:tcPr>
            <w:tcW w:w="3408" w:type="dxa"/>
            <w:vAlign w:val="center"/>
          </w:tcPr>
          <w:p w14:paraId="5A9FE5A8" w14:textId="77777777" w:rsidR="00A13488" w:rsidRPr="00BB79BD" w:rsidRDefault="00000000">
            <w:pPr>
              <w:rPr>
                <w:color w:val="000000" w:themeColor="text1"/>
              </w:rPr>
            </w:pPr>
            <w:r w:rsidRPr="00BB79BD">
              <w:rPr>
                <w:color w:val="000000" w:themeColor="text1"/>
                <w:sz w:val="18"/>
              </w:rPr>
              <w:t>YES</w:t>
            </w:r>
          </w:p>
        </w:tc>
        <w:tc>
          <w:tcPr>
            <w:tcW w:w="3408" w:type="dxa"/>
            <w:vAlign w:val="center"/>
          </w:tcPr>
          <w:p w14:paraId="433A51A5" w14:textId="77777777" w:rsidR="00A13488" w:rsidRPr="00BB79BD" w:rsidRDefault="00000000">
            <w:pPr>
              <w:rPr>
                <w:color w:val="000000" w:themeColor="text1"/>
              </w:rPr>
            </w:pPr>
            <w:r w:rsidRPr="00BB79BD">
              <w:rPr>
                <w:color w:val="000000" w:themeColor="text1"/>
                <w:sz w:val="18"/>
              </w:rPr>
              <w:t>Student specifies quantity to borrow; maximum is available stock.</w:t>
            </w:r>
          </w:p>
        </w:tc>
      </w:tr>
      <w:tr w:rsidR="00A13488" w:rsidRPr="00BB79BD" w14:paraId="3D455A45" w14:textId="77777777">
        <w:trPr>
          <w:jc w:val="center"/>
        </w:trPr>
        <w:tc>
          <w:tcPr>
            <w:tcW w:w="3408" w:type="dxa"/>
            <w:vAlign w:val="center"/>
          </w:tcPr>
          <w:p w14:paraId="52C9585A" w14:textId="77777777" w:rsidR="00A13488" w:rsidRPr="00BB79BD" w:rsidRDefault="00000000">
            <w:pPr>
              <w:rPr>
                <w:color w:val="000000" w:themeColor="text1"/>
              </w:rPr>
            </w:pPr>
            <w:r w:rsidRPr="00BB79BD">
              <w:rPr>
                <w:color w:val="000000" w:themeColor="text1"/>
                <w:sz w:val="18"/>
              </w:rPr>
              <w:t>Return workflow</w:t>
            </w:r>
          </w:p>
        </w:tc>
        <w:tc>
          <w:tcPr>
            <w:tcW w:w="3408" w:type="dxa"/>
            <w:vAlign w:val="center"/>
          </w:tcPr>
          <w:p w14:paraId="114F50B6" w14:textId="77777777" w:rsidR="00A13488" w:rsidRPr="00BB79BD" w:rsidRDefault="00000000">
            <w:pPr>
              <w:rPr>
                <w:color w:val="000000" w:themeColor="text1"/>
              </w:rPr>
            </w:pPr>
            <w:r w:rsidRPr="00BB79BD">
              <w:rPr>
                <w:color w:val="000000" w:themeColor="text1"/>
                <w:sz w:val="18"/>
              </w:rPr>
              <w:t>YES / PRESERVED</w:t>
            </w:r>
          </w:p>
        </w:tc>
        <w:tc>
          <w:tcPr>
            <w:tcW w:w="3408" w:type="dxa"/>
            <w:vAlign w:val="center"/>
          </w:tcPr>
          <w:p w14:paraId="2AD80BB1" w14:textId="77777777" w:rsidR="00A13488" w:rsidRPr="00BB79BD" w:rsidRDefault="00000000">
            <w:pPr>
              <w:rPr>
                <w:color w:val="000000" w:themeColor="text1"/>
              </w:rPr>
            </w:pPr>
            <w:r w:rsidRPr="00BB79BD">
              <w:rPr>
                <w:color w:val="000000" w:themeColor="text1"/>
                <w:sz w:val="18"/>
              </w:rPr>
              <w:t>Request Return → Admin Approval → Restocked. Rejecting a return keeps the item borrowed.</w:t>
            </w:r>
          </w:p>
        </w:tc>
      </w:tr>
      <w:tr w:rsidR="00A13488" w:rsidRPr="00BB79BD" w14:paraId="36E7C81B" w14:textId="77777777">
        <w:trPr>
          <w:jc w:val="center"/>
        </w:trPr>
        <w:tc>
          <w:tcPr>
            <w:tcW w:w="3408" w:type="dxa"/>
            <w:vAlign w:val="center"/>
          </w:tcPr>
          <w:p w14:paraId="28A4E228" w14:textId="77777777" w:rsidR="00A13488" w:rsidRPr="00BB79BD" w:rsidRDefault="00000000">
            <w:pPr>
              <w:rPr>
                <w:color w:val="000000" w:themeColor="text1"/>
              </w:rPr>
            </w:pPr>
            <w:proofErr w:type="spellStart"/>
            <w:r w:rsidRPr="00BB79BD">
              <w:rPr>
                <w:color w:val="000000" w:themeColor="text1"/>
                <w:sz w:val="18"/>
              </w:rPr>
              <w:t>Tkinter</w:t>
            </w:r>
            <w:proofErr w:type="spellEnd"/>
            <w:r w:rsidRPr="00BB79BD">
              <w:rPr>
                <w:color w:val="000000" w:themeColor="text1"/>
                <w:sz w:val="18"/>
              </w:rPr>
              <w:t xml:space="preserve"> </w:t>
            </w:r>
            <w:proofErr w:type="spellStart"/>
            <w:r w:rsidRPr="00BB79BD">
              <w:rPr>
                <w:color w:val="000000" w:themeColor="text1"/>
                <w:sz w:val="18"/>
              </w:rPr>
              <w:t>AuthView</w:t>
            </w:r>
            <w:proofErr w:type="spellEnd"/>
          </w:p>
        </w:tc>
        <w:tc>
          <w:tcPr>
            <w:tcW w:w="3408" w:type="dxa"/>
            <w:vAlign w:val="center"/>
          </w:tcPr>
          <w:p w14:paraId="5884F13F" w14:textId="77777777" w:rsidR="00A13488" w:rsidRPr="00BB79BD" w:rsidRDefault="00000000">
            <w:pPr>
              <w:rPr>
                <w:color w:val="000000" w:themeColor="text1"/>
              </w:rPr>
            </w:pPr>
            <w:r w:rsidRPr="00BB79BD">
              <w:rPr>
                <w:color w:val="000000" w:themeColor="text1"/>
                <w:sz w:val="18"/>
              </w:rPr>
              <w:t>NO — isolate</w:t>
            </w:r>
          </w:p>
        </w:tc>
        <w:tc>
          <w:tcPr>
            <w:tcW w:w="3408" w:type="dxa"/>
            <w:vAlign w:val="center"/>
          </w:tcPr>
          <w:p w14:paraId="7F27DA1F" w14:textId="77777777" w:rsidR="00A13488" w:rsidRPr="00BB79BD" w:rsidRDefault="00000000">
            <w:pPr>
              <w:rPr>
                <w:color w:val="000000" w:themeColor="text1"/>
              </w:rPr>
            </w:pPr>
            <w:r w:rsidRPr="00BB79BD">
              <w:rPr>
                <w:color w:val="000000" w:themeColor="text1"/>
                <w:sz w:val="18"/>
              </w:rPr>
              <w:t>Do not use it in Flask. Keep it for the original desktop version.</w:t>
            </w:r>
          </w:p>
        </w:tc>
      </w:tr>
      <w:tr w:rsidR="00A13488" w:rsidRPr="00BB79BD" w14:paraId="457E015A" w14:textId="77777777">
        <w:trPr>
          <w:jc w:val="center"/>
        </w:trPr>
        <w:tc>
          <w:tcPr>
            <w:tcW w:w="3408" w:type="dxa"/>
            <w:vAlign w:val="center"/>
          </w:tcPr>
          <w:p w14:paraId="74F47C90" w14:textId="77777777" w:rsidR="00A13488" w:rsidRPr="00BB79BD" w:rsidRDefault="00000000">
            <w:pPr>
              <w:rPr>
                <w:color w:val="000000" w:themeColor="text1"/>
              </w:rPr>
            </w:pPr>
            <w:proofErr w:type="spellStart"/>
            <w:r w:rsidRPr="00BB79BD">
              <w:rPr>
                <w:color w:val="000000" w:themeColor="text1"/>
                <w:sz w:val="18"/>
              </w:rPr>
              <w:t>Tkinter</w:t>
            </w:r>
            <w:proofErr w:type="spellEnd"/>
            <w:r w:rsidRPr="00BB79BD">
              <w:rPr>
                <w:color w:val="000000" w:themeColor="text1"/>
                <w:sz w:val="18"/>
              </w:rPr>
              <w:t xml:space="preserve"> </w:t>
            </w:r>
            <w:proofErr w:type="spellStart"/>
            <w:r w:rsidRPr="00BB79BD">
              <w:rPr>
                <w:color w:val="000000" w:themeColor="text1"/>
                <w:sz w:val="18"/>
              </w:rPr>
              <w:t>InventoryView</w:t>
            </w:r>
            <w:proofErr w:type="spellEnd"/>
          </w:p>
        </w:tc>
        <w:tc>
          <w:tcPr>
            <w:tcW w:w="3408" w:type="dxa"/>
            <w:vAlign w:val="center"/>
          </w:tcPr>
          <w:p w14:paraId="625B8876" w14:textId="77777777" w:rsidR="00A13488" w:rsidRPr="00BB79BD" w:rsidRDefault="00000000">
            <w:pPr>
              <w:rPr>
                <w:color w:val="000000" w:themeColor="text1"/>
              </w:rPr>
            </w:pPr>
            <w:r w:rsidRPr="00BB79BD">
              <w:rPr>
                <w:color w:val="000000" w:themeColor="text1"/>
                <w:sz w:val="18"/>
              </w:rPr>
              <w:t>NO — isolate</w:t>
            </w:r>
          </w:p>
        </w:tc>
        <w:tc>
          <w:tcPr>
            <w:tcW w:w="3408" w:type="dxa"/>
            <w:vAlign w:val="center"/>
          </w:tcPr>
          <w:p w14:paraId="6C8F0349" w14:textId="77777777" w:rsidR="00A13488" w:rsidRPr="00BB79BD" w:rsidRDefault="00000000">
            <w:pPr>
              <w:rPr>
                <w:color w:val="000000" w:themeColor="text1"/>
              </w:rPr>
            </w:pPr>
            <w:r w:rsidRPr="00BB79BD">
              <w:rPr>
                <w:color w:val="000000" w:themeColor="text1"/>
                <w:sz w:val="18"/>
              </w:rPr>
              <w:t>Do not use it in Flask. Keep it for comparison.</w:t>
            </w:r>
          </w:p>
        </w:tc>
      </w:tr>
      <w:tr w:rsidR="00A13488" w:rsidRPr="00BB79BD" w14:paraId="102529C7" w14:textId="77777777">
        <w:trPr>
          <w:jc w:val="center"/>
        </w:trPr>
        <w:tc>
          <w:tcPr>
            <w:tcW w:w="3408" w:type="dxa"/>
            <w:vAlign w:val="center"/>
          </w:tcPr>
          <w:p w14:paraId="0E06C106" w14:textId="77777777" w:rsidR="00A13488" w:rsidRPr="00BB79BD" w:rsidRDefault="00000000">
            <w:pPr>
              <w:rPr>
                <w:color w:val="000000" w:themeColor="text1"/>
              </w:rPr>
            </w:pPr>
            <w:proofErr w:type="spellStart"/>
            <w:r w:rsidRPr="00BB79BD">
              <w:rPr>
                <w:color w:val="000000" w:themeColor="text1"/>
                <w:sz w:val="18"/>
              </w:rPr>
              <w:t>start_app</w:t>
            </w:r>
            <w:proofErr w:type="spellEnd"/>
            <w:r w:rsidRPr="00BB79BD">
              <w:rPr>
                <w:color w:val="000000" w:themeColor="text1"/>
                <w:sz w:val="18"/>
              </w:rPr>
              <w:t xml:space="preserve">() / </w:t>
            </w:r>
            <w:proofErr w:type="spellStart"/>
            <w:r w:rsidRPr="00BB79BD">
              <w:rPr>
                <w:color w:val="000000" w:themeColor="text1"/>
                <w:sz w:val="18"/>
              </w:rPr>
              <w:t>root.mainloop</w:t>
            </w:r>
            <w:proofErr w:type="spellEnd"/>
            <w:r w:rsidRPr="00BB79BD">
              <w:rPr>
                <w:color w:val="000000" w:themeColor="text1"/>
                <w:sz w:val="18"/>
              </w:rPr>
              <w:t>()</w:t>
            </w:r>
          </w:p>
        </w:tc>
        <w:tc>
          <w:tcPr>
            <w:tcW w:w="3408" w:type="dxa"/>
            <w:vAlign w:val="center"/>
          </w:tcPr>
          <w:p w14:paraId="3427C92A" w14:textId="77777777" w:rsidR="00A13488" w:rsidRPr="00BB79BD" w:rsidRDefault="00000000">
            <w:pPr>
              <w:rPr>
                <w:color w:val="000000" w:themeColor="text1"/>
              </w:rPr>
            </w:pPr>
            <w:r w:rsidRPr="00BB79BD">
              <w:rPr>
                <w:color w:val="000000" w:themeColor="text1"/>
                <w:sz w:val="18"/>
              </w:rPr>
              <w:t>NO — do not call</w:t>
            </w:r>
          </w:p>
        </w:tc>
        <w:tc>
          <w:tcPr>
            <w:tcW w:w="3408" w:type="dxa"/>
            <w:vAlign w:val="center"/>
          </w:tcPr>
          <w:p w14:paraId="755D1CC2" w14:textId="77777777" w:rsidR="00A13488" w:rsidRPr="00BB79BD" w:rsidRDefault="00000000">
            <w:pPr>
              <w:rPr>
                <w:color w:val="000000" w:themeColor="text1"/>
              </w:rPr>
            </w:pPr>
            <w:r w:rsidRPr="00BB79BD">
              <w:rPr>
                <w:color w:val="000000" w:themeColor="text1"/>
                <w:sz w:val="18"/>
              </w:rPr>
              <w:t>Flask starts the web server instead.</w:t>
            </w:r>
          </w:p>
        </w:tc>
      </w:tr>
      <w:tr w:rsidR="00A13488" w:rsidRPr="00BB79BD" w14:paraId="0E6F849F" w14:textId="77777777">
        <w:trPr>
          <w:jc w:val="center"/>
        </w:trPr>
        <w:tc>
          <w:tcPr>
            <w:tcW w:w="3408" w:type="dxa"/>
            <w:vAlign w:val="center"/>
          </w:tcPr>
          <w:p w14:paraId="7CC06EF6" w14:textId="77777777" w:rsidR="00A13488" w:rsidRPr="00BB79BD" w:rsidRDefault="00000000">
            <w:pPr>
              <w:rPr>
                <w:color w:val="000000" w:themeColor="text1"/>
              </w:rPr>
            </w:pPr>
            <w:r w:rsidRPr="00BB79BD">
              <w:rPr>
                <w:color w:val="000000" w:themeColor="text1"/>
                <w:sz w:val="18"/>
              </w:rPr>
              <w:t>app.py</w:t>
            </w:r>
          </w:p>
        </w:tc>
        <w:tc>
          <w:tcPr>
            <w:tcW w:w="3408" w:type="dxa"/>
            <w:vAlign w:val="center"/>
          </w:tcPr>
          <w:p w14:paraId="7D6DD1FE" w14:textId="77777777" w:rsidR="00A13488" w:rsidRPr="00BB79BD" w:rsidRDefault="00000000">
            <w:pPr>
              <w:rPr>
                <w:color w:val="000000" w:themeColor="text1"/>
              </w:rPr>
            </w:pPr>
            <w:r w:rsidRPr="00BB79BD">
              <w:rPr>
                <w:color w:val="000000" w:themeColor="text1"/>
                <w:sz w:val="18"/>
              </w:rPr>
              <w:t>YES — NEW</w:t>
            </w:r>
          </w:p>
        </w:tc>
        <w:tc>
          <w:tcPr>
            <w:tcW w:w="3408" w:type="dxa"/>
            <w:vAlign w:val="center"/>
          </w:tcPr>
          <w:p w14:paraId="791DFC93" w14:textId="77777777" w:rsidR="00A13488" w:rsidRPr="00BB79BD" w:rsidRDefault="00000000">
            <w:pPr>
              <w:rPr>
                <w:color w:val="000000" w:themeColor="text1"/>
              </w:rPr>
            </w:pPr>
            <w:r w:rsidRPr="00BB79BD">
              <w:rPr>
                <w:color w:val="000000" w:themeColor="text1"/>
                <w:sz w:val="18"/>
              </w:rPr>
              <w:t>Create the thin Flask bridge between browser and existing Python controllers.</w:t>
            </w:r>
          </w:p>
        </w:tc>
      </w:tr>
      <w:tr w:rsidR="00A13488" w:rsidRPr="00BB79BD" w14:paraId="6C533BA4" w14:textId="77777777">
        <w:trPr>
          <w:jc w:val="center"/>
        </w:trPr>
        <w:tc>
          <w:tcPr>
            <w:tcW w:w="3408" w:type="dxa"/>
            <w:vAlign w:val="center"/>
          </w:tcPr>
          <w:p w14:paraId="673F8CEB" w14:textId="77777777" w:rsidR="00A13488" w:rsidRPr="00BB79BD" w:rsidRDefault="00000000">
            <w:pPr>
              <w:rPr>
                <w:color w:val="000000" w:themeColor="text1"/>
              </w:rPr>
            </w:pPr>
            <w:r w:rsidRPr="00BB79BD">
              <w:rPr>
                <w:color w:val="000000" w:themeColor="text1"/>
                <w:sz w:val="18"/>
              </w:rPr>
              <w:t>HTML templates</w:t>
            </w:r>
          </w:p>
        </w:tc>
        <w:tc>
          <w:tcPr>
            <w:tcW w:w="3408" w:type="dxa"/>
            <w:vAlign w:val="center"/>
          </w:tcPr>
          <w:p w14:paraId="0C0E0651" w14:textId="77777777" w:rsidR="00A13488" w:rsidRPr="00BB79BD" w:rsidRDefault="00000000">
            <w:pPr>
              <w:rPr>
                <w:color w:val="000000" w:themeColor="text1"/>
              </w:rPr>
            </w:pPr>
            <w:r w:rsidRPr="00BB79BD">
              <w:rPr>
                <w:color w:val="000000" w:themeColor="text1"/>
                <w:sz w:val="18"/>
              </w:rPr>
              <w:t>YES — NEW</w:t>
            </w:r>
          </w:p>
        </w:tc>
        <w:tc>
          <w:tcPr>
            <w:tcW w:w="3408" w:type="dxa"/>
            <w:vAlign w:val="center"/>
          </w:tcPr>
          <w:p w14:paraId="1114F6F8" w14:textId="77777777" w:rsidR="00A13488" w:rsidRPr="00BB79BD" w:rsidRDefault="00000000">
            <w:pPr>
              <w:rPr>
                <w:color w:val="000000" w:themeColor="text1"/>
              </w:rPr>
            </w:pPr>
            <w:r w:rsidRPr="00BB79BD">
              <w:rPr>
                <w:color w:val="000000" w:themeColor="text1"/>
                <w:sz w:val="18"/>
              </w:rPr>
              <w:t>Create/modify login, register, reset and NICE dashboard pages.</w:t>
            </w:r>
          </w:p>
        </w:tc>
      </w:tr>
      <w:tr w:rsidR="00A13488" w:rsidRPr="00BB79BD" w14:paraId="6D66F026" w14:textId="77777777">
        <w:trPr>
          <w:jc w:val="center"/>
        </w:trPr>
        <w:tc>
          <w:tcPr>
            <w:tcW w:w="3408" w:type="dxa"/>
            <w:vAlign w:val="center"/>
          </w:tcPr>
          <w:p w14:paraId="50240195" w14:textId="77777777" w:rsidR="00A13488" w:rsidRPr="00BB79BD" w:rsidRDefault="00000000">
            <w:pPr>
              <w:rPr>
                <w:color w:val="000000" w:themeColor="text1"/>
              </w:rPr>
            </w:pPr>
            <w:r w:rsidRPr="00BB79BD">
              <w:rPr>
                <w:color w:val="000000" w:themeColor="text1"/>
                <w:sz w:val="18"/>
              </w:rPr>
              <w:t>CSS</w:t>
            </w:r>
          </w:p>
        </w:tc>
        <w:tc>
          <w:tcPr>
            <w:tcW w:w="3408" w:type="dxa"/>
            <w:vAlign w:val="center"/>
          </w:tcPr>
          <w:p w14:paraId="105D867A" w14:textId="77777777" w:rsidR="00A13488" w:rsidRPr="00BB79BD" w:rsidRDefault="00000000">
            <w:pPr>
              <w:rPr>
                <w:color w:val="000000" w:themeColor="text1"/>
              </w:rPr>
            </w:pPr>
            <w:r w:rsidRPr="00BB79BD">
              <w:rPr>
                <w:color w:val="000000" w:themeColor="text1"/>
                <w:sz w:val="18"/>
              </w:rPr>
              <w:t>YES — NEW / WEB UI</w:t>
            </w:r>
          </w:p>
        </w:tc>
        <w:tc>
          <w:tcPr>
            <w:tcW w:w="3408" w:type="dxa"/>
            <w:vAlign w:val="center"/>
          </w:tcPr>
          <w:p w14:paraId="6EFCA586" w14:textId="77777777" w:rsidR="00A13488" w:rsidRPr="00BB79BD" w:rsidRDefault="00000000">
            <w:pPr>
              <w:rPr>
                <w:color w:val="000000" w:themeColor="text1"/>
              </w:rPr>
            </w:pPr>
            <w:r w:rsidRPr="00BB79BD">
              <w:rPr>
                <w:color w:val="000000" w:themeColor="text1"/>
                <w:sz w:val="18"/>
              </w:rPr>
              <w:t>Use the NICE UI design supplied for the web version.</w:t>
            </w:r>
          </w:p>
        </w:tc>
      </w:tr>
      <w:tr w:rsidR="00A13488" w:rsidRPr="00BB79BD" w14:paraId="316CCB4B" w14:textId="77777777">
        <w:trPr>
          <w:jc w:val="center"/>
        </w:trPr>
        <w:tc>
          <w:tcPr>
            <w:tcW w:w="3408" w:type="dxa"/>
            <w:vAlign w:val="center"/>
          </w:tcPr>
          <w:p w14:paraId="2117E65B" w14:textId="77777777" w:rsidR="00A13488" w:rsidRPr="00BB79BD" w:rsidRDefault="00000000">
            <w:pPr>
              <w:rPr>
                <w:color w:val="000000" w:themeColor="text1"/>
              </w:rPr>
            </w:pPr>
            <w:r w:rsidRPr="00BB79BD">
              <w:rPr>
                <w:color w:val="000000" w:themeColor="text1"/>
                <w:sz w:val="18"/>
              </w:rPr>
              <w:t>JavaScript</w:t>
            </w:r>
          </w:p>
        </w:tc>
        <w:tc>
          <w:tcPr>
            <w:tcW w:w="3408" w:type="dxa"/>
            <w:vAlign w:val="center"/>
          </w:tcPr>
          <w:p w14:paraId="2CECF0F9" w14:textId="77777777" w:rsidR="00A13488" w:rsidRPr="00BB79BD" w:rsidRDefault="00000000">
            <w:pPr>
              <w:rPr>
                <w:color w:val="000000" w:themeColor="text1"/>
              </w:rPr>
            </w:pPr>
            <w:r w:rsidRPr="00BB79BD">
              <w:rPr>
                <w:color w:val="000000" w:themeColor="text1"/>
                <w:sz w:val="18"/>
              </w:rPr>
              <w:t>YES — SMALL INTERACTIONS</w:t>
            </w:r>
          </w:p>
        </w:tc>
        <w:tc>
          <w:tcPr>
            <w:tcW w:w="3408" w:type="dxa"/>
            <w:vAlign w:val="center"/>
          </w:tcPr>
          <w:p w14:paraId="18E557FA" w14:textId="77777777" w:rsidR="00A13488" w:rsidRPr="00BB79BD" w:rsidRDefault="00000000">
            <w:pPr>
              <w:rPr>
                <w:color w:val="000000" w:themeColor="text1"/>
              </w:rPr>
            </w:pPr>
            <w:r w:rsidRPr="00BB79BD">
              <w:rPr>
                <w:color w:val="000000" w:themeColor="text1"/>
                <w:sz w:val="18"/>
              </w:rPr>
              <w:t>Use for selection controls, confirmations, quantity input limits and similar browser interactions only.</w:t>
            </w:r>
          </w:p>
        </w:tc>
      </w:tr>
      <w:tr w:rsidR="00A13488" w:rsidRPr="00BB79BD" w14:paraId="3F464344" w14:textId="77777777">
        <w:trPr>
          <w:jc w:val="center"/>
        </w:trPr>
        <w:tc>
          <w:tcPr>
            <w:tcW w:w="3408" w:type="dxa"/>
            <w:vAlign w:val="center"/>
          </w:tcPr>
          <w:p w14:paraId="35BFBBF0" w14:textId="77777777" w:rsidR="00A13488" w:rsidRPr="00BB79BD" w:rsidRDefault="00000000">
            <w:pPr>
              <w:rPr>
                <w:color w:val="000000" w:themeColor="text1"/>
              </w:rPr>
            </w:pPr>
            <w:r w:rsidRPr="00BB79BD">
              <w:rPr>
                <w:color w:val="000000" w:themeColor="text1"/>
                <w:sz w:val="18"/>
              </w:rPr>
              <w:t>Total Asset Valuation</w:t>
            </w:r>
          </w:p>
        </w:tc>
        <w:tc>
          <w:tcPr>
            <w:tcW w:w="3408" w:type="dxa"/>
            <w:vAlign w:val="center"/>
          </w:tcPr>
          <w:p w14:paraId="1799A8CD" w14:textId="77777777" w:rsidR="00A13488" w:rsidRPr="00BB79BD" w:rsidRDefault="00000000">
            <w:pPr>
              <w:rPr>
                <w:color w:val="000000" w:themeColor="text1"/>
              </w:rPr>
            </w:pPr>
            <w:r w:rsidRPr="00BB79BD">
              <w:rPr>
                <w:color w:val="000000" w:themeColor="text1"/>
                <w:sz w:val="18"/>
              </w:rPr>
              <w:t>YES — REMOVE</w:t>
            </w:r>
          </w:p>
        </w:tc>
        <w:tc>
          <w:tcPr>
            <w:tcW w:w="3408" w:type="dxa"/>
            <w:vAlign w:val="center"/>
          </w:tcPr>
          <w:p w14:paraId="7CED864D" w14:textId="77777777" w:rsidR="00A13488" w:rsidRPr="00BB79BD" w:rsidRDefault="00000000">
            <w:pPr>
              <w:rPr>
                <w:color w:val="000000" w:themeColor="text1"/>
              </w:rPr>
            </w:pPr>
            <w:r w:rsidRPr="00BB79BD">
              <w:rPr>
                <w:color w:val="000000" w:themeColor="text1"/>
                <w:sz w:val="18"/>
              </w:rPr>
              <w:t>Do not display it in the current dashboard.</w:t>
            </w:r>
          </w:p>
        </w:tc>
      </w:tr>
      <w:tr w:rsidR="00A13488" w:rsidRPr="00BB79BD" w14:paraId="35AB1940" w14:textId="77777777">
        <w:trPr>
          <w:jc w:val="center"/>
        </w:trPr>
        <w:tc>
          <w:tcPr>
            <w:tcW w:w="3408" w:type="dxa"/>
            <w:vAlign w:val="center"/>
          </w:tcPr>
          <w:p w14:paraId="058F54F5" w14:textId="77777777" w:rsidR="00A13488" w:rsidRPr="00BB79BD" w:rsidRDefault="00000000">
            <w:pPr>
              <w:rPr>
                <w:color w:val="000000" w:themeColor="text1"/>
              </w:rPr>
            </w:pPr>
            <w:r w:rsidRPr="00BB79BD">
              <w:rPr>
                <w:color w:val="000000" w:themeColor="text1"/>
                <w:sz w:val="18"/>
              </w:rPr>
              <w:t>Visible Items</w:t>
            </w:r>
          </w:p>
        </w:tc>
        <w:tc>
          <w:tcPr>
            <w:tcW w:w="3408" w:type="dxa"/>
            <w:vAlign w:val="center"/>
          </w:tcPr>
          <w:p w14:paraId="66BAF8E5" w14:textId="77777777" w:rsidR="00A13488" w:rsidRPr="00BB79BD" w:rsidRDefault="00000000">
            <w:pPr>
              <w:rPr>
                <w:color w:val="000000" w:themeColor="text1"/>
              </w:rPr>
            </w:pPr>
            <w:r w:rsidRPr="00BB79BD">
              <w:rPr>
                <w:color w:val="000000" w:themeColor="text1"/>
                <w:sz w:val="18"/>
              </w:rPr>
              <w:t>YES — RENAME/REMOVE</w:t>
            </w:r>
          </w:p>
        </w:tc>
        <w:tc>
          <w:tcPr>
            <w:tcW w:w="3408" w:type="dxa"/>
            <w:vAlign w:val="center"/>
          </w:tcPr>
          <w:p w14:paraId="2DEB4461" w14:textId="77777777" w:rsidR="00A13488" w:rsidRPr="00BB79BD" w:rsidRDefault="00000000">
            <w:pPr>
              <w:rPr>
                <w:color w:val="000000" w:themeColor="text1"/>
              </w:rPr>
            </w:pPr>
            <w:r w:rsidRPr="00BB79BD">
              <w:rPr>
                <w:color w:val="000000" w:themeColor="text1"/>
                <w:sz w:val="18"/>
              </w:rPr>
              <w:t>Use Total Stocks instead.</w:t>
            </w:r>
          </w:p>
        </w:tc>
      </w:tr>
      <w:tr w:rsidR="00A13488" w:rsidRPr="00BB79BD" w14:paraId="54095778" w14:textId="77777777">
        <w:trPr>
          <w:jc w:val="center"/>
        </w:trPr>
        <w:tc>
          <w:tcPr>
            <w:tcW w:w="3408" w:type="dxa"/>
            <w:vAlign w:val="center"/>
          </w:tcPr>
          <w:p w14:paraId="7FF4882F" w14:textId="77777777" w:rsidR="00A13488" w:rsidRPr="00BB79BD" w:rsidRDefault="00000000">
            <w:pPr>
              <w:rPr>
                <w:color w:val="000000" w:themeColor="text1"/>
              </w:rPr>
            </w:pPr>
            <w:r w:rsidRPr="00BB79BD">
              <w:rPr>
                <w:color w:val="000000" w:themeColor="text1"/>
                <w:sz w:val="18"/>
              </w:rPr>
              <w:t>Active Loans (visible wording)</w:t>
            </w:r>
          </w:p>
        </w:tc>
        <w:tc>
          <w:tcPr>
            <w:tcW w:w="3408" w:type="dxa"/>
            <w:vAlign w:val="center"/>
          </w:tcPr>
          <w:p w14:paraId="63196E68" w14:textId="77777777" w:rsidR="00A13488" w:rsidRPr="00BB79BD" w:rsidRDefault="00000000">
            <w:pPr>
              <w:rPr>
                <w:color w:val="000000" w:themeColor="text1"/>
              </w:rPr>
            </w:pPr>
            <w:r w:rsidRPr="00BB79BD">
              <w:rPr>
                <w:color w:val="000000" w:themeColor="text1"/>
                <w:sz w:val="18"/>
              </w:rPr>
              <w:t>YES — RENAME</w:t>
            </w:r>
          </w:p>
        </w:tc>
        <w:tc>
          <w:tcPr>
            <w:tcW w:w="3408" w:type="dxa"/>
            <w:vAlign w:val="center"/>
          </w:tcPr>
          <w:p w14:paraId="61AD6505" w14:textId="77777777" w:rsidR="00A13488" w:rsidRPr="00BB79BD" w:rsidRDefault="00000000">
            <w:pPr>
              <w:rPr>
                <w:color w:val="000000" w:themeColor="text1"/>
              </w:rPr>
            </w:pPr>
            <w:r w:rsidRPr="00BB79BD">
              <w:rPr>
                <w:color w:val="000000" w:themeColor="text1"/>
                <w:sz w:val="18"/>
              </w:rPr>
              <w:t>Use Borrowed Items / My Borrowed Items.</w:t>
            </w:r>
          </w:p>
        </w:tc>
      </w:tr>
      <w:tr w:rsidR="00A13488" w:rsidRPr="00BB79BD" w14:paraId="4F63B5F4" w14:textId="77777777">
        <w:trPr>
          <w:jc w:val="center"/>
        </w:trPr>
        <w:tc>
          <w:tcPr>
            <w:tcW w:w="3408" w:type="dxa"/>
            <w:vAlign w:val="center"/>
          </w:tcPr>
          <w:p w14:paraId="056D6A98" w14:textId="77777777" w:rsidR="00A13488" w:rsidRPr="00BB79BD" w:rsidRDefault="00000000">
            <w:pPr>
              <w:rPr>
                <w:color w:val="000000" w:themeColor="text1"/>
              </w:rPr>
            </w:pPr>
            <w:r w:rsidRPr="00BB79BD">
              <w:rPr>
                <w:color w:val="000000" w:themeColor="text1"/>
                <w:sz w:val="18"/>
              </w:rPr>
              <w:t>Total Stocks</w:t>
            </w:r>
          </w:p>
        </w:tc>
        <w:tc>
          <w:tcPr>
            <w:tcW w:w="3408" w:type="dxa"/>
            <w:vAlign w:val="center"/>
          </w:tcPr>
          <w:p w14:paraId="519EEE15" w14:textId="77777777" w:rsidR="00A13488" w:rsidRPr="00BB79BD" w:rsidRDefault="00000000">
            <w:pPr>
              <w:rPr>
                <w:color w:val="000000" w:themeColor="text1"/>
              </w:rPr>
            </w:pPr>
            <w:r w:rsidRPr="00BB79BD">
              <w:rPr>
                <w:color w:val="000000" w:themeColor="text1"/>
                <w:sz w:val="18"/>
              </w:rPr>
              <w:t>YES — ADD</w:t>
            </w:r>
          </w:p>
        </w:tc>
        <w:tc>
          <w:tcPr>
            <w:tcW w:w="3408" w:type="dxa"/>
            <w:vAlign w:val="center"/>
          </w:tcPr>
          <w:p w14:paraId="5920838E" w14:textId="77777777" w:rsidR="00A13488" w:rsidRPr="00BB79BD" w:rsidRDefault="00000000">
            <w:pPr>
              <w:rPr>
                <w:color w:val="000000" w:themeColor="text1"/>
              </w:rPr>
            </w:pPr>
            <w:r w:rsidRPr="00BB79BD">
              <w:rPr>
                <w:color w:val="000000" w:themeColor="text1"/>
                <w:sz w:val="18"/>
              </w:rPr>
              <w:t>Show the total inventory quantity.</w:t>
            </w:r>
          </w:p>
        </w:tc>
      </w:tr>
      <w:tr w:rsidR="00A13488" w:rsidRPr="00BB79BD" w14:paraId="3155F783" w14:textId="77777777">
        <w:trPr>
          <w:jc w:val="center"/>
        </w:trPr>
        <w:tc>
          <w:tcPr>
            <w:tcW w:w="3408" w:type="dxa"/>
            <w:vAlign w:val="center"/>
          </w:tcPr>
          <w:p w14:paraId="3F48238A" w14:textId="77777777" w:rsidR="00A13488" w:rsidRPr="00BB79BD" w:rsidRDefault="00000000">
            <w:pPr>
              <w:rPr>
                <w:color w:val="000000" w:themeColor="text1"/>
              </w:rPr>
            </w:pPr>
            <w:r w:rsidRPr="00BB79BD">
              <w:rPr>
                <w:color w:val="000000" w:themeColor="text1"/>
                <w:sz w:val="18"/>
              </w:rPr>
              <w:t>Admin dashboard</w:t>
            </w:r>
          </w:p>
        </w:tc>
        <w:tc>
          <w:tcPr>
            <w:tcW w:w="3408" w:type="dxa"/>
            <w:vAlign w:val="center"/>
          </w:tcPr>
          <w:p w14:paraId="4D882D10" w14:textId="77777777" w:rsidR="00A13488" w:rsidRPr="00BB79BD" w:rsidRDefault="00000000">
            <w:pPr>
              <w:rPr>
                <w:color w:val="000000" w:themeColor="text1"/>
              </w:rPr>
            </w:pPr>
            <w:r w:rsidRPr="00BB79BD">
              <w:rPr>
                <w:color w:val="000000" w:themeColor="text1"/>
                <w:sz w:val="18"/>
              </w:rPr>
              <w:t>YES — UPDATE</w:t>
            </w:r>
          </w:p>
        </w:tc>
        <w:tc>
          <w:tcPr>
            <w:tcW w:w="3408" w:type="dxa"/>
            <w:vAlign w:val="center"/>
          </w:tcPr>
          <w:p w14:paraId="7C35A709" w14:textId="77777777" w:rsidR="00A13488" w:rsidRPr="00BB79BD" w:rsidRDefault="00000000">
            <w:pPr>
              <w:rPr>
                <w:color w:val="000000" w:themeColor="text1"/>
              </w:rPr>
            </w:pPr>
            <w:r w:rsidRPr="00BB79BD">
              <w:rPr>
                <w:color w:val="000000" w:themeColor="text1"/>
                <w:sz w:val="18"/>
              </w:rPr>
              <w:t>Show Borrowed Items, Pending Borrow Requests, Pending Returns, Password Reset Requests, Total Stocks and Account Role.</w:t>
            </w:r>
          </w:p>
        </w:tc>
      </w:tr>
      <w:tr w:rsidR="00A13488" w:rsidRPr="00BB79BD" w14:paraId="32E1BA0E" w14:textId="77777777">
        <w:trPr>
          <w:jc w:val="center"/>
        </w:trPr>
        <w:tc>
          <w:tcPr>
            <w:tcW w:w="3408" w:type="dxa"/>
            <w:vAlign w:val="center"/>
          </w:tcPr>
          <w:p w14:paraId="4A051E27" w14:textId="77777777" w:rsidR="00A13488" w:rsidRPr="00BB79BD" w:rsidRDefault="00000000">
            <w:pPr>
              <w:rPr>
                <w:color w:val="000000" w:themeColor="text1"/>
              </w:rPr>
            </w:pPr>
            <w:r w:rsidRPr="00BB79BD">
              <w:rPr>
                <w:color w:val="000000" w:themeColor="text1"/>
                <w:sz w:val="18"/>
              </w:rPr>
              <w:t>User dashboard</w:t>
            </w:r>
          </w:p>
        </w:tc>
        <w:tc>
          <w:tcPr>
            <w:tcW w:w="3408" w:type="dxa"/>
            <w:vAlign w:val="center"/>
          </w:tcPr>
          <w:p w14:paraId="41629589" w14:textId="77777777" w:rsidR="00A13488" w:rsidRPr="00BB79BD" w:rsidRDefault="00000000">
            <w:pPr>
              <w:rPr>
                <w:color w:val="000000" w:themeColor="text1"/>
              </w:rPr>
            </w:pPr>
            <w:r w:rsidRPr="00BB79BD">
              <w:rPr>
                <w:color w:val="000000" w:themeColor="text1"/>
                <w:sz w:val="18"/>
              </w:rPr>
              <w:t>YES — UPDATE</w:t>
            </w:r>
          </w:p>
        </w:tc>
        <w:tc>
          <w:tcPr>
            <w:tcW w:w="3408" w:type="dxa"/>
            <w:vAlign w:val="center"/>
          </w:tcPr>
          <w:p w14:paraId="7E0F7AAA" w14:textId="77777777" w:rsidR="00A13488" w:rsidRPr="00BB79BD" w:rsidRDefault="00000000">
            <w:pPr>
              <w:rPr>
                <w:color w:val="000000" w:themeColor="text1"/>
              </w:rPr>
            </w:pPr>
            <w:r w:rsidRPr="00BB79BD">
              <w:rPr>
                <w:color w:val="000000" w:themeColor="text1"/>
                <w:sz w:val="18"/>
              </w:rPr>
              <w:t>Show Borrowed Items, Pending Borrow Requests, Total Stocks and Account Role.</w:t>
            </w:r>
          </w:p>
        </w:tc>
      </w:tr>
    </w:tbl>
    <w:p w14:paraId="18AB6CF3" w14:textId="77777777" w:rsidR="00A13488" w:rsidRPr="00BB79BD" w:rsidRDefault="00000000">
      <w:pPr>
        <w:pStyle w:val="Heading1"/>
        <w:rPr>
          <w:color w:val="000000" w:themeColor="text1"/>
        </w:rPr>
      </w:pPr>
      <w:r w:rsidRPr="00BB79BD">
        <w:rPr>
          <w:color w:val="000000" w:themeColor="text1"/>
        </w:rPr>
        <w:t>3. Learning Outcomes</w:t>
      </w:r>
    </w:p>
    <w:p w14:paraId="037F7328" w14:textId="77777777" w:rsidR="00A13488" w:rsidRPr="00BB79BD" w:rsidRDefault="00000000">
      <w:pPr>
        <w:pStyle w:val="ListBullet"/>
        <w:rPr>
          <w:color w:val="000000" w:themeColor="text1"/>
        </w:rPr>
      </w:pPr>
      <w:r w:rsidRPr="00BB79BD">
        <w:rPr>
          <w:color w:val="000000" w:themeColor="text1"/>
        </w:rPr>
        <w:t>Explain the difference between a desktop GUI and a web interface.</w:t>
      </w:r>
    </w:p>
    <w:p w14:paraId="4B7186F1" w14:textId="77777777" w:rsidR="00A13488" w:rsidRPr="00BB79BD" w:rsidRDefault="00000000">
      <w:pPr>
        <w:pStyle w:val="ListBullet"/>
        <w:rPr>
          <w:color w:val="000000" w:themeColor="text1"/>
        </w:rPr>
      </w:pPr>
      <w:r w:rsidRPr="00BB79BD">
        <w:rPr>
          <w:color w:val="000000" w:themeColor="text1"/>
        </w:rPr>
        <w:t>Identify reusable Python/database/controller code.</w:t>
      </w:r>
    </w:p>
    <w:p w14:paraId="5D52BB58" w14:textId="77777777" w:rsidR="00A13488" w:rsidRPr="00BB79BD" w:rsidRDefault="00000000">
      <w:pPr>
        <w:pStyle w:val="ListBullet"/>
        <w:rPr>
          <w:color w:val="000000" w:themeColor="text1"/>
        </w:rPr>
      </w:pPr>
      <w:r w:rsidRPr="00BB79BD">
        <w:rPr>
          <w:color w:val="000000" w:themeColor="text1"/>
        </w:rPr>
        <w:t xml:space="preserve">Identify </w:t>
      </w:r>
      <w:proofErr w:type="spellStart"/>
      <w:r w:rsidRPr="00BB79BD">
        <w:rPr>
          <w:color w:val="000000" w:themeColor="text1"/>
        </w:rPr>
        <w:t>Tkinter</w:t>
      </w:r>
      <w:proofErr w:type="spellEnd"/>
      <w:r w:rsidRPr="00BB79BD">
        <w:rPr>
          <w:color w:val="000000" w:themeColor="text1"/>
        </w:rPr>
        <w:t>-specific code that cannot simply be rendered by a browser.</w:t>
      </w:r>
    </w:p>
    <w:p w14:paraId="49E9F91B" w14:textId="77777777" w:rsidR="00A13488" w:rsidRPr="00BB79BD" w:rsidRDefault="00000000">
      <w:pPr>
        <w:pStyle w:val="ListBullet"/>
        <w:rPr>
          <w:color w:val="000000" w:themeColor="text1"/>
        </w:rPr>
      </w:pPr>
      <w:r w:rsidRPr="00BB79BD">
        <w:rPr>
          <w:color w:val="000000" w:themeColor="text1"/>
        </w:rPr>
        <w:t>Create a Flask adapter that communicates with existing Python controllers.</w:t>
      </w:r>
    </w:p>
    <w:p w14:paraId="30066E5B" w14:textId="77777777" w:rsidR="00A13488" w:rsidRPr="00BB79BD" w:rsidRDefault="00000000">
      <w:pPr>
        <w:pStyle w:val="ListBullet"/>
        <w:rPr>
          <w:color w:val="000000" w:themeColor="text1"/>
        </w:rPr>
      </w:pPr>
      <w:r w:rsidRPr="00BB79BD">
        <w:rPr>
          <w:color w:val="000000" w:themeColor="text1"/>
        </w:rPr>
        <w:t>Create Jinja HTML templates and forms.</w:t>
      </w:r>
    </w:p>
    <w:p w14:paraId="01C461F8" w14:textId="77777777" w:rsidR="00A13488" w:rsidRPr="00BB79BD" w:rsidRDefault="00000000">
      <w:pPr>
        <w:pStyle w:val="ListBullet"/>
        <w:rPr>
          <w:color w:val="000000" w:themeColor="text1"/>
        </w:rPr>
      </w:pPr>
      <w:r w:rsidRPr="00BB79BD">
        <w:rPr>
          <w:color w:val="000000" w:themeColor="text1"/>
        </w:rPr>
        <w:t>Use CSS to create a consistent web interface.</w:t>
      </w:r>
    </w:p>
    <w:p w14:paraId="65EF1074" w14:textId="77777777" w:rsidR="00A13488" w:rsidRPr="00BB79BD" w:rsidRDefault="00000000">
      <w:pPr>
        <w:pStyle w:val="ListBullet"/>
        <w:rPr>
          <w:color w:val="000000" w:themeColor="text1"/>
        </w:rPr>
      </w:pPr>
      <w:r w:rsidRPr="00BB79BD">
        <w:rPr>
          <w:color w:val="000000" w:themeColor="text1"/>
        </w:rPr>
        <w:t>Use JavaScript for limited browser-side interaction without duplicating business logic.</w:t>
      </w:r>
    </w:p>
    <w:p w14:paraId="1F57162D" w14:textId="77777777" w:rsidR="00A13488" w:rsidRPr="00BB79BD" w:rsidRDefault="00000000">
      <w:pPr>
        <w:pStyle w:val="ListBullet"/>
        <w:rPr>
          <w:color w:val="000000" w:themeColor="text1"/>
        </w:rPr>
      </w:pPr>
      <w:r w:rsidRPr="00BB79BD">
        <w:rPr>
          <w:color w:val="000000" w:themeColor="text1"/>
        </w:rPr>
        <w:t>Implement and test quantity-based borrowing and administrator approval.</w:t>
      </w:r>
    </w:p>
    <w:p w14:paraId="6AFA7345" w14:textId="77777777" w:rsidR="00A13488" w:rsidRPr="00BB79BD" w:rsidRDefault="00000000">
      <w:pPr>
        <w:pStyle w:val="ListBullet"/>
        <w:rPr>
          <w:color w:val="000000" w:themeColor="text1"/>
        </w:rPr>
      </w:pPr>
      <w:r w:rsidRPr="00BB79BD">
        <w:rPr>
          <w:color w:val="000000" w:themeColor="text1"/>
        </w:rPr>
        <w:t>Test authentication lockout, inventory, borrowing, returns and history.</w:t>
      </w:r>
    </w:p>
    <w:p w14:paraId="2524FD61" w14:textId="77777777" w:rsidR="00A13488" w:rsidRPr="00BB79BD" w:rsidRDefault="00000000">
      <w:pPr>
        <w:pStyle w:val="ListBullet"/>
        <w:rPr>
          <w:color w:val="000000" w:themeColor="text1"/>
        </w:rPr>
      </w:pPr>
      <w:r w:rsidRPr="00BB79BD">
        <w:rPr>
          <w:color w:val="000000" w:themeColor="text1"/>
        </w:rPr>
        <w:t>Explain why local SQLite is suitable for this exercise but is not the preferred persistent database for public deployment.</w:t>
      </w:r>
    </w:p>
    <w:p w14:paraId="17192784" w14:textId="77777777" w:rsidR="00A13488" w:rsidRPr="00BB79BD" w:rsidRDefault="00000000">
      <w:pPr>
        <w:pStyle w:val="Heading1"/>
        <w:rPr>
          <w:color w:val="000000" w:themeColor="text1"/>
        </w:rPr>
      </w:pPr>
      <w:r w:rsidRPr="00BB79BD">
        <w:rPr>
          <w:color w:val="000000" w:themeColor="text1"/>
        </w:rPr>
        <w:t>4. Starting Application</w:t>
      </w:r>
    </w:p>
    <w:p w14:paraId="3B0DAC0D" w14:textId="77777777" w:rsidR="00A13488" w:rsidRPr="00BB79BD" w:rsidRDefault="00000000">
      <w:pPr>
        <w:rPr>
          <w:color w:val="000000" w:themeColor="text1"/>
        </w:rPr>
      </w:pPr>
      <w:r w:rsidRPr="00BB79BD">
        <w:rPr>
          <w:color w:val="000000" w:themeColor="text1"/>
        </w:rPr>
        <w:t xml:space="preserve">Use your completed Campus Hardware Inventory desktop application as the starting point. The original program contains database initialization, </w:t>
      </w:r>
      <w:proofErr w:type="spellStart"/>
      <w:r w:rsidRPr="00BB79BD">
        <w:rPr>
          <w:color w:val="000000" w:themeColor="text1"/>
        </w:rPr>
        <w:t>AuthController</w:t>
      </w:r>
      <w:proofErr w:type="spellEnd"/>
      <w:r w:rsidRPr="00BB79BD">
        <w:rPr>
          <w:color w:val="000000" w:themeColor="text1"/>
        </w:rPr>
        <w:t xml:space="preserve">, </w:t>
      </w:r>
      <w:proofErr w:type="spellStart"/>
      <w:r w:rsidRPr="00BB79BD">
        <w:rPr>
          <w:color w:val="000000" w:themeColor="text1"/>
        </w:rPr>
        <w:t>InventoryController</w:t>
      </w:r>
      <w:proofErr w:type="spellEnd"/>
      <w:r w:rsidRPr="00BB79BD">
        <w:rPr>
          <w:color w:val="000000" w:themeColor="text1"/>
        </w:rPr>
        <w:t xml:space="preserve">, validation, </w:t>
      </w:r>
      <w:proofErr w:type="spellStart"/>
      <w:r w:rsidRPr="00BB79BD">
        <w:rPr>
          <w:color w:val="000000" w:themeColor="text1"/>
        </w:rPr>
        <w:t>bcrypt</w:t>
      </w:r>
      <w:proofErr w:type="spellEnd"/>
      <w:r w:rsidRPr="00BB79BD">
        <w:rPr>
          <w:color w:val="000000" w:themeColor="text1"/>
        </w:rPr>
        <w:t xml:space="preserve"> authentication, SQLite operations, </w:t>
      </w:r>
      <w:proofErr w:type="spellStart"/>
      <w:r w:rsidRPr="00BB79BD">
        <w:rPr>
          <w:color w:val="000000" w:themeColor="text1"/>
        </w:rPr>
        <w:t>Tkinter</w:t>
      </w:r>
      <w:proofErr w:type="spellEnd"/>
      <w:r w:rsidRPr="00BB79BD">
        <w:rPr>
          <w:color w:val="000000" w:themeColor="text1"/>
        </w:rPr>
        <w:t xml:space="preserve"> views and a desktop entry point.</w:t>
      </w:r>
    </w:p>
    <w:tbl>
      <w:tblPr>
        <w:tblStyle w:val="TableGrid"/>
        <w:tblW w:w="0" w:type="auto"/>
        <w:jc w:val="center"/>
        <w:tblLook w:val="04A0" w:firstRow="1" w:lastRow="0" w:firstColumn="1" w:lastColumn="0" w:noHBand="0" w:noVBand="1"/>
      </w:tblPr>
      <w:tblGrid>
        <w:gridCol w:w="3405"/>
        <w:gridCol w:w="3405"/>
        <w:gridCol w:w="3404"/>
      </w:tblGrid>
      <w:tr w:rsidR="00A13488" w:rsidRPr="00BB79BD" w14:paraId="1A4E892E" w14:textId="77777777">
        <w:trPr>
          <w:jc w:val="center"/>
        </w:trPr>
        <w:tc>
          <w:tcPr>
            <w:tcW w:w="3408" w:type="dxa"/>
            <w:shd w:val="clear" w:color="auto" w:fill="D9EAF7"/>
            <w:vAlign w:val="center"/>
          </w:tcPr>
          <w:p w14:paraId="168E31F0" w14:textId="77777777" w:rsidR="00A13488" w:rsidRPr="00BB79BD" w:rsidRDefault="00000000">
            <w:pPr>
              <w:rPr>
                <w:color w:val="000000" w:themeColor="text1"/>
              </w:rPr>
            </w:pPr>
            <w:r w:rsidRPr="00BB79BD">
              <w:rPr>
                <w:b/>
                <w:color w:val="000000" w:themeColor="text1"/>
                <w:sz w:val="18"/>
              </w:rPr>
              <w:lastRenderedPageBreak/>
              <w:t>KEEP / REUSE</w:t>
            </w:r>
          </w:p>
        </w:tc>
        <w:tc>
          <w:tcPr>
            <w:tcW w:w="3408" w:type="dxa"/>
            <w:shd w:val="clear" w:color="auto" w:fill="D9EAF7"/>
            <w:vAlign w:val="center"/>
          </w:tcPr>
          <w:p w14:paraId="681E750A" w14:textId="77777777" w:rsidR="00A13488" w:rsidRPr="00BB79BD" w:rsidRDefault="00000000">
            <w:pPr>
              <w:rPr>
                <w:color w:val="000000" w:themeColor="text1"/>
              </w:rPr>
            </w:pPr>
            <w:r w:rsidRPr="00BB79BD">
              <w:rPr>
                <w:b/>
                <w:color w:val="000000" w:themeColor="text1"/>
                <w:sz w:val="18"/>
              </w:rPr>
              <w:t>ISOLATE / DO NOT CALL</w:t>
            </w:r>
          </w:p>
        </w:tc>
        <w:tc>
          <w:tcPr>
            <w:tcW w:w="3408" w:type="dxa"/>
            <w:shd w:val="clear" w:color="auto" w:fill="D9EAF7"/>
            <w:vAlign w:val="center"/>
          </w:tcPr>
          <w:p w14:paraId="737CEAF4" w14:textId="77777777" w:rsidR="00A13488" w:rsidRPr="00BB79BD" w:rsidRDefault="00000000">
            <w:pPr>
              <w:rPr>
                <w:color w:val="000000" w:themeColor="text1"/>
              </w:rPr>
            </w:pPr>
            <w:r w:rsidRPr="00BB79BD">
              <w:rPr>
                <w:b/>
                <w:color w:val="000000" w:themeColor="text1"/>
                <w:sz w:val="18"/>
              </w:rPr>
              <w:t>ADD FOR WEB</w:t>
            </w:r>
          </w:p>
        </w:tc>
      </w:tr>
      <w:tr w:rsidR="00A13488" w:rsidRPr="00BB79BD" w14:paraId="6E1B32D8" w14:textId="77777777">
        <w:trPr>
          <w:jc w:val="center"/>
        </w:trPr>
        <w:tc>
          <w:tcPr>
            <w:tcW w:w="3408" w:type="dxa"/>
            <w:vAlign w:val="center"/>
          </w:tcPr>
          <w:p w14:paraId="51F16AF9" w14:textId="77777777" w:rsidR="00A13488" w:rsidRPr="00BB79BD" w:rsidRDefault="00000000">
            <w:pPr>
              <w:rPr>
                <w:color w:val="000000" w:themeColor="text1"/>
              </w:rPr>
            </w:pPr>
            <w:proofErr w:type="spellStart"/>
            <w:r w:rsidRPr="00BB79BD">
              <w:rPr>
                <w:color w:val="000000" w:themeColor="text1"/>
                <w:sz w:val="18"/>
              </w:rPr>
              <w:t>init_db</w:t>
            </w:r>
            <w:proofErr w:type="spellEnd"/>
            <w:r w:rsidRPr="00BB79BD">
              <w:rPr>
                <w:color w:val="000000" w:themeColor="text1"/>
                <w:sz w:val="18"/>
              </w:rPr>
              <w:t>()</w:t>
            </w:r>
          </w:p>
        </w:tc>
        <w:tc>
          <w:tcPr>
            <w:tcW w:w="3408" w:type="dxa"/>
            <w:vAlign w:val="center"/>
          </w:tcPr>
          <w:p w14:paraId="35A1B450" w14:textId="77777777" w:rsidR="00A13488" w:rsidRPr="00BB79BD" w:rsidRDefault="00000000">
            <w:pPr>
              <w:rPr>
                <w:color w:val="000000" w:themeColor="text1"/>
              </w:rPr>
            </w:pPr>
            <w:proofErr w:type="spellStart"/>
            <w:r w:rsidRPr="00BB79BD">
              <w:rPr>
                <w:color w:val="000000" w:themeColor="text1"/>
                <w:sz w:val="18"/>
              </w:rPr>
              <w:t>AuthView</w:t>
            </w:r>
            <w:proofErr w:type="spellEnd"/>
          </w:p>
        </w:tc>
        <w:tc>
          <w:tcPr>
            <w:tcW w:w="3408" w:type="dxa"/>
            <w:vAlign w:val="center"/>
          </w:tcPr>
          <w:p w14:paraId="178F4372" w14:textId="77777777" w:rsidR="00A13488" w:rsidRPr="00BB79BD" w:rsidRDefault="00000000">
            <w:pPr>
              <w:rPr>
                <w:color w:val="000000" w:themeColor="text1"/>
              </w:rPr>
            </w:pPr>
            <w:r w:rsidRPr="00BB79BD">
              <w:rPr>
                <w:color w:val="000000" w:themeColor="text1"/>
                <w:sz w:val="18"/>
              </w:rPr>
              <w:t>app.py</w:t>
            </w:r>
          </w:p>
        </w:tc>
      </w:tr>
      <w:tr w:rsidR="00A13488" w:rsidRPr="00BB79BD" w14:paraId="38095616" w14:textId="77777777">
        <w:trPr>
          <w:jc w:val="center"/>
        </w:trPr>
        <w:tc>
          <w:tcPr>
            <w:tcW w:w="3408" w:type="dxa"/>
            <w:vAlign w:val="center"/>
          </w:tcPr>
          <w:p w14:paraId="247A7EC8" w14:textId="77777777" w:rsidR="00A13488" w:rsidRPr="00BB79BD" w:rsidRDefault="00000000">
            <w:pPr>
              <w:rPr>
                <w:color w:val="000000" w:themeColor="text1"/>
              </w:rPr>
            </w:pPr>
            <w:r w:rsidRPr="00BB79BD">
              <w:rPr>
                <w:color w:val="000000" w:themeColor="text1"/>
                <w:sz w:val="18"/>
              </w:rPr>
              <w:t>SQLite structure/data</w:t>
            </w:r>
          </w:p>
        </w:tc>
        <w:tc>
          <w:tcPr>
            <w:tcW w:w="3408" w:type="dxa"/>
            <w:vAlign w:val="center"/>
          </w:tcPr>
          <w:p w14:paraId="0A5E914E" w14:textId="77777777" w:rsidR="00A13488" w:rsidRPr="00BB79BD" w:rsidRDefault="00000000">
            <w:pPr>
              <w:rPr>
                <w:color w:val="000000" w:themeColor="text1"/>
              </w:rPr>
            </w:pPr>
            <w:proofErr w:type="spellStart"/>
            <w:r w:rsidRPr="00BB79BD">
              <w:rPr>
                <w:color w:val="000000" w:themeColor="text1"/>
                <w:sz w:val="18"/>
              </w:rPr>
              <w:t>InventoryView</w:t>
            </w:r>
            <w:proofErr w:type="spellEnd"/>
          </w:p>
        </w:tc>
        <w:tc>
          <w:tcPr>
            <w:tcW w:w="3408" w:type="dxa"/>
            <w:vAlign w:val="center"/>
          </w:tcPr>
          <w:p w14:paraId="68F91E39" w14:textId="77777777" w:rsidR="00A13488" w:rsidRPr="00BB79BD" w:rsidRDefault="00000000">
            <w:pPr>
              <w:rPr>
                <w:color w:val="000000" w:themeColor="text1"/>
              </w:rPr>
            </w:pPr>
            <w:r w:rsidRPr="00BB79BD">
              <w:rPr>
                <w:color w:val="000000" w:themeColor="text1"/>
                <w:sz w:val="18"/>
              </w:rPr>
              <w:t>HTML/Jinja templates</w:t>
            </w:r>
          </w:p>
        </w:tc>
      </w:tr>
      <w:tr w:rsidR="00A13488" w:rsidRPr="00BB79BD" w14:paraId="512A0DD2" w14:textId="77777777">
        <w:trPr>
          <w:jc w:val="center"/>
        </w:trPr>
        <w:tc>
          <w:tcPr>
            <w:tcW w:w="3408" w:type="dxa"/>
            <w:vAlign w:val="center"/>
          </w:tcPr>
          <w:p w14:paraId="59385A9D" w14:textId="77777777" w:rsidR="00A13488" w:rsidRPr="00BB79BD" w:rsidRDefault="00000000">
            <w:pPr>
              <w:rPr>
                <w:color w:val="000000" w:themeColor="text1"/>
              </w:rPr>
            </w:pPr>
            <w:proofErr w:type="spellStart"/>
            <w:r w:rsidRPr="00BB79BD">
              <w:rPr>
                <w:color w:val="000000" w:themeColor="text1"/>
                <w:sz w:val="18"/>
              </w:rPr>
              <w:t>AuthController</w:t>
            </w:r>
            <w:proofErr w:type="spellEnd"/>
          </w:p>
        </w:tc>
        <w:tc>
          <w:tcPr>
            <w:tcW w:w="3408" w:type="dxa"/>
            <w:vAlign w:val="center"/>
          </w:tcPr>
          <w:p w14:paraId="61F923F5" w14:textId="77777777" w:rsidR="00A13488" w:rsidRPr="00BB79BD" w:rsidRDefault="00000000">
            <w:pPr>
              <w:rPr>
                <w:color w:val="000000" w:themeColor="text1"/>
              </w:rPr>
            </w:pPr>
            <w:proofErr w:type="spellStart"/>
            <w:r w:rsidRPr="00BB79BD">
              <w:rPr>
                <w:color w:val="000000" w:themeColor="text1"/>
                <w:sz w:val="18"/>
              </w:rPr>
              <w:t>start_app</w:t>
            </w:r>
            <w:proofErr w:type="spellEnd"/>
            <w:r w:rsidRPr="00BB79BD">
              <w:rPr>
                <w:color w:val="000000" w:themeColor="text1"/>
                <w:sz w:val="18"/>
              </w:rPr>
              <w:t>()</w:t>
            </w:r>
          </w:p>
        </w:tc>
        <w:tc>
          <w:tcPr>
            <w:tcW w:w="3408" w:type="dxa"/>
            <w:vAlign w:val="center"/>
          </w:tcPr>
          <w:p w14:paraId="2DE54F90" w14:textId="77777777" w:rsidR="00A13488" w:rsidRPr="00BB79BD" w:rsidRDefault="00000000">
            <w:pPr>
              <w:rPr>
                <w:color w:val="000000" w:themeColor="text1"/>
              </w:rPr>
            </w:pPr>
            <w:r w:rsidRPr="00BB79BD">
              <w:rPr>
                <w:color w:val="000000" w:themeColor="text1"/>
                <w:sz w:val="18"/>
              </w:rPr>
              <w:t>CSS / static/style.css</w:t>
            </w:r>
          </w:p>
        </w:tc>
      </w:tr>
      <w:tr w:rsidR="00A13488" w:rsidRPr="00BB79BD" w14:paraId="09570357" w14:textId="77777777">
        <w:trPr>
          <w:jc w:val="center"/>
        </w:trPr>
        <w:tc>
          <w:tcPr>
            <w:tcW w:w="3408" w:type="dxa"/>
            <w:vAlign w:val="center"/>
          </w:tcPr>
          <w:p w14:paraId="55610834" w14:textId="77777777" w:rsidR="00A13488" w:rsidRPr="00BB79BD" w:rsidRDefault="00000000">
            <w:pPr>
              <w:rPr>
                <w:color w:val="000000" w:themeColor="text1"/>
              </w:rPr>
            </w:pPr>
            <w:proofErr w:type="spellStart"/>
            <w:r w:rsidRPr="00BB79BD">
              <w:rPr>
                <w:color w:val="000000" w:themeColor="text1"/>
                <w:sz w:val="18"/>
              </w:rPr>
              <w:t>InventoryController</w:t>
            </w:r>
            <w:proofErr w:type="spellEnd"/>
          </w:p>
        </w:tc>
        <w:tc>
          <w:tcPr>
            <w:tcW w:w="3408" w:type="dxa"/>
            <w:vAlign w:val="center"/>
          </w:tcPr>
          <w:p w14:paraId="0684A7B5" w14:textId="77777777" w:rsidR="00A13488" w:rsidRPr="00BB79BD" w:rsidRDefault="00000000">
            <w:pPr>
              <w:rPr>
                <w:color w:val="000000" w:themeColor="text1"/>
              </w:rPr>
            </w:pPr>
            <w:proofErr w:type="spellStart"/>
            <w:r w:rsidRPr="00BB79BD">
              <w:rPr>
                <w:color w:val="000000" w:themeColor="text1"/>
                <w:sz w:val="18"/>
              </w:rPr>
              <w:t>tk.Tk</w:t>
            </w:r>
            <w:proofErr w:type="spellEnd"/>
            <w:r w:rsidRPr="00BB79BD">
              <w:rPr>
                <w:color w:val="000000" w:themeColor="text1"/>
                <w:sz w:val="18"/>
              </w:rPr>
              <w:t xml:space="preserve">() / </w:t>
            </w:r>
            <w:proofErr w:type="spellStart"/>
            <w:r w:rsidRPr="00BB79BD">
              <w:rPr>
                <w:color w:val="000000" w:themeColor="text1"/>
                <w:sz w:val="18"/>
              </w:rPr>
              <w:t>mainloop</w:t>
            </w:r>
            <w:proofErr w:type="spellEnd"/>
            <w:r w:rsidRPr="00BB79BD">
              <w:rPr>
                <w:color w:val="000000" w:themeColor="text1"/>
                <w:sz w:val="18"/>
              </w:rPr>
              <w:t>()</w:t>
            </w:r>
          </w:p>
        </w:tc>
        <w:tc>
          <w:tcPr>
            <w:tcW w:w="3408" w:type="dxa"/>
            <w:vAlign w:val="center"/>
          </w:tcPr>
          <w:p w14:paraId="2A22850D" w14:textId="77777777" w:rsidR="00A13488" w:rsidRPr="00BB79BD" w:rsidRDefault="00000000">
            <w:pPr>
              <w:rPr>
                <w:color w:val="000000" w:themeColor="text1"/>
              </w:rPr>
            </w:pPr>
            <w:r w:rsidRPr="00BB79BD">
              <w:rPr>
                <w:color w:val="000000" w:themeColor="text1"/>
                <w:sz w:val="18"/>
              </w:rPr>
              <w:t>Browser forms and routes</w:t>
            </w:r>
          </w:p>
        </w:tc>
      </w:tr>
      <w:tr w:rsidR="00A13488" w:rsidRPr="00BB79BD" w14:paraId="3771EE1D" w14:textId="77777777">
        <w:trPr>
          <w:jc w:val="center"/>
        </w:trPr>
        <w:tc>
          <w:tcPr>
            <w:tcW w:w="3408" w:type="dxa"/>
            <w:vAlign w:val="center"/>
          </w:tcPr>
          <w:p w14:paraId="6A27DC3F" w14:textId="77777777" w:rsidR="00A13488" w:rsidRPr="00BB79BD" w:rsidRDefault="00000000">
            <w:pPr>
              <w:rPr>
                <w:color w:val="000000" w:themeColor="text1"/>
              </w:rPr>
            </w:pPr>
            <w:proofErr w:type="spellStart"/>
            <w:r w:rsidRPr="00BB79BD">
              <w:rPr>
                <w:color w:val="000000" w:themeColor="text1"/>
                <w:sz w:val="18"/>
              </w:rPr>
              <w:t>Pydantic</w:t>
            </w:r>
            <w:proofErr w:type="spellEnd"/>
            <w:r w:rsidRPr="00BB79BD">
              <w:rPr>
                <w:color w:val="000000" w:themeColor="text1"/>
                <w:sz w:val="18"/>
              </w:rPr>
              <w:t xml:space="preserve"> + </w:t>
            </w:r>
            <w:proofErr w:type="spellStart"/>
            <w:r w:rsidRPr="00BB79BD">
              <w:rPr>
                <w:color w:val="000000" w:themeColor="text1"/>
                <w:sz w:val="18"/>
              </w:rPr>
              <w:t>bcrypt</w:t>
            </w:r>
            <w:proofErr w:type="spellEnd"/>
          </w:p>
        </w:tc>
        <w:tc>
          <w:tcPr>
            <w:tcW w:w="3408" w:type="dxa"/>
            <w:vAlign w:val="center"/>
          </w:tcPr>
          <w:p w14:paraId="16394D35" w14:textId="77777777" w:rsidR="00A13488" w:rsidRPr="00BB79BD" w:rsidRDefault="00000000">
            <w:pPr>
              <w:rPr>
                <w:color w:val="000000" w:themeColor="text1"/>
              </w:rPr>
            </w:pPr>
            <w:proofErr w:type="spellStart"/>
            <w:r w:rsidRPr="00BB79BD">
              <w:rPr>
                <w:color w:val="000000" w:themeColor="text1"/>
                <w:sz w:val="18"/>
              </w:rPr>
              <w:t>Tkinter</w:t>
            </w:r>
            <w:proofErr w:type="spellEnd"/>
            <w:r w:rsidRPr="00BB79BD">
              <w:rPr>
                <w:color w:val="000000" w:themeColor="text1"/>
                <w:sz w:val="18"/>
              </w:rPr>
              <w:t xml:space="preserve"> widgets</w:t>
            </w:r>
          </w:p>
        </w:tc>
        <w:tc>
          <w:tcPr>
            <w:tcW w:w="3408" w:type="dxa"/>
            <w:vAlign w:val="center"/>
          </w:tcPr>
          <w:p w14:paraId="2F53A872" w14:textId="77777777" w:rsidR="00A13488" w:rsidRPr="00BB79BD" w:rsidRDefault="00000000">
            <w:pPr>
              <w:rPr>
                <w:color w:val="000000" w:themeColor="text1"/>
              </w:rPr>
            </w:pPr>
            <w:r w:rsidRPr="00BB79BD">
              <w:rPr>
                <w:color w:val="000000" w:themeColor="text1"/>
                <w:sz w:val="18"/>
              </w:rPr>
              <w:t>Web testing</w:t>
            </w:r>
          </w:p>
        </w:tc>
      </w:tr>
      <w:tr w:rsidR="00A13488" w:rsidRPr="00BB79BD" w14:paraId="36D3AEBF" w14:textId="77777777">
        <w:trPr>
          <w:jc w:val="center"/>
        </w:trPr>
        <w:tc>
          <w:tcPr>
            <w:tcW w:w="3408" w:type="dxa"/>
            <w:vAlign w:val="center"/>
          </w:tcPr>
          <w:p w14:paraId="28C89A11" w14:textId="77777777" w:rsidR="00A13488" w:rsidRPr="00BB79BD" w:rsidRDefault="00000000">
            <w:pPr>
              <w:rPr>
                <w:color w:val="000000" w:themeColor="text1"/>
              </w:rPr>
            </w:pPr>
            <w:r w:rsidRPr="00BB79BD">
              <w:rPr>
                <w:color w:val="000000" w:themeColor="text1"/>
                <w:sz w:val="18"/>
              </w:rPr>
              <w:t>Business rules</w:t>
            </w:r>
          </w:p>
        </w:tc>
        <w:tc>
          <w:tcPr>
            <w:tcW w:w="3408" w:type="dxa"/>
            <w:vAlign w:val="center"/>
          </w:tcPr>
          <w:p w14:paraId="32CB3540" w14:textId="77777777" w:rsidR="00A13488" w:rsidRPr="00BB79BD" w:rsidRDefault="00000000">
            <w:pPr>
              <w:rPr>
                <w:color w:val="000000" w:themeColor="text1"/>
              </w:rPr>
            </w:pPr>
            <w:proofErr w:type="spellStart"/>
            <w:r w:rsidRPr="00BB79BD">
              <w:rPr>
                <w:color w:val="000000" w:themeColor="text1"/>
                <w:sz w:val="18"/>
              </w:rPr>
              <w:t>messagebox</w:t>
            </w:r>
            <w:proofErr w:type="spellEnd"/>
            <w:r w:rsidRPr="00BB79BD">
              <w:rPr>
                <w:color w:val="000000" w:themeColor="text1"/>
                <w:sz w:val="18"/>
              </w:rPr>
              <w:t>/</w:t>
            </w:r>
            <w:proofErr w:type="spellStart"/>
            <w:r w:rsidRPr="00BB79BD">
              <w:rPr>
                <w:color w:val="000000" w:themeColor="text1"/>
                <w:sz w:val="18"/>
              </w:rPr>
              <w:t>ttk</w:t>
            </w:r>
            <w:proofErr w:type="spellEnd"/>
            <w:r w:rsidRPr="00BB79BD">
              <w:rPr>
                <w:color w:val="000000" w:themeColor="text1"/>
                <w:sz w:val="18"/>
              </w:rPr>
              <w:t xml:space="preserve"> for web UI</w:t>
            </w:r>
          </w:p>
        </w:tc>
        <w:tc>
          <w:tcPr>
            <w:tcW w:w="3408" w:type="dxa"/>
            <w:vAlign w:val="center"/>
          </w:tcPr>
          <w:p w14:paraId="38C69F22" w14:textId="77777777" w:rsidR="00A13488" w:rsidRPr="00BB79BD" w:rsidRDefault="00000000">
            <w:pPr>
              <w:rPr>
                <w:color w:val="000000" w:themeColor="text1"/>
              </w:rPr>
            </w:pPr>
            <w:r w:rsidRPr="00BB79BD">
              <w:rPr>
                <w:color w:val="000000" w:themeColor="text1"/>
                <w:sz w:val="18"/>
              </w:rPr>
              <w:t>Borrow quantity + approval UI</w:t>
            </w:r>
          </w:p>
        </w:tc>
      </w:tr>
    </w:tbl>
    <w:p w14:paraId="71E3B598" w14:textId="77777777" w:rsidR="00A13488" w:rsidRPr="00BB79BD" w:rsidRDefault="00000000">
      <w:pPr>
        <w:pStyle w:val="Heading1"/>
        <w:rPr>
          <w:color w:val="000000" w:themeColor="text1"/>
        </w:rPr>
      </w:pPr>
      <w:r w:rsidRPr="00BB79BD">
        <w:rPr>
          <w:color w:val="000000" w:themeColor="text1"/>
        </w:rPr>
        <w:t xml:space="preserve">5. Why </w:t>
      </w:r>
      <w:proofErr w:type="spellStart"/>
      <w:r w:rsidRPr="00BB79BD">
        <w:rPr>
          <w:color w:val="000000" w:themeColor="text1"/>
        </w:rPr>
        <w:t>Tkinter</w:t>
      </w:r>
      <w:proofErr w:type="spellEnd"/>
      <w:r w:rsidRPr="00BB79BD">
        <w:rPr>
          <w:color w:val="000000" w:themeColor="text1"/>
        </w:rPr>
        <w:t xml:space="preserve"> Is Not Rewritten as HTML</w:t>
      </w:r>
    </w:p>
    <w:p w14:paraId="47BA6AC0" w14:textId="77777777" w:rsidR="00A13488" w:rsidRPr="00BB79BD" w:rsidRDefault="00000000">
      <w:pPr>
        <w:rPr>
          <w:color w:val="000000" w:themeColor="text1"/>
        </w:rPr>
      </w:pPr>
      <w:r w:rsidRPr="00BB79BD">
        <w:rPr>
          <w:color w:val="000000" w:themeColor="text1"/>
        </w:rPr>
        <w:t xml:space="preserve">A browser cannot directly display a </w:t>
      </w:r>
      <w:proofErr w:type="spellStart"/>
      <w:r w:rsidRPr="00BB79BD">
        <w:rPr>
          <w:color w:val="000000" w:themeColor="text1"/>
        </w:rPr>
        <w:t>Tkinter</w:t>
      </w:r>
      <w:proofErr w:type="spellEnd"/>
      <w:r w:rsidRPr="00BB79BD">
        <w:rPr>
          <w:color w:val="000000" w:themeColor="text1"/>
        </w:rPr>
        <w:t xml:space="preserve"> Label, Entry, Button, </w:t>
      </w:r>
      <w:proofErr w:type="spellStart"/>
      <w:r w:rsidRPr="00BB79BD">
        <w:rPr>
          <w:color w:val="000000" w:themeColor="text1"/>
        </w:rPr>
        <w:t>Treeview</w:t>
      </w:r>
      <w:proofErr w:type="spellEnd"/>
      <w:r w:rsidRPr="00BB79BD">
        <w:rPr>
          <w:color w:val="000000" w:themeColor="text1"/>
        </w:rPr>
        <w:t xml:space="preserve"> or Frame. These are desktop GUI objects. The web browser understands HTML, CSS and JavaScript. Flask receives browser requests and calls Python.</w:t>
      </w:r>
    </w:p>
    <w:tbl>
      <w:tblPr>
        <w:tblStyle w:val="TableGrid"/>
        <w:tblW w:w="0" w:type="auto"/>
        <w:jc w:val="center"/>
        <w:tblLook w:val="04A0" w:firstRow="1" w:lastRow="0" w:firstColumn="1" w:lastColumn="0" w:noHBand="0" w:noVBand="1"/>
      </w:tblPr>
      <w:tblGrid>
        <w:gridCol w:w="3405"/>
        <w:gridCol w:w="3404"/>
        <w:gridCol w:w="3405"/>
      </w:tblGrid>
      <w:tr w:rsidR="00A13488" w:rsidRPr="00BB79BD" w14:paraId="62804CF3" w14:textId="77777777">
        <w:trPr>
          <w:jc w:val="center"/>
        </w:trPr>
        <w:tc>
          <w:tcPr>
            <w:tcW w:w="3408" w:type="dxa"/>
            <w:shd w:val="clear" w:color="auto" w:fill="D9EAF7"/>
            <w:vAlign w:val="center"/>
          </w:tcPr>
          <w:p w14:paraId="559E1C31" w14:textId="77777777" w:rsidR="00A13488" w:rsidRPr="00BB79BD" w:rsidRDefault="00000000">
            <w:pPr>
              <w:rPr>
                <w:color w:val="000000" w:themeColor="text1"/>
              </w:rPr>
            </w:pPr>
            <w:r w:rsidRPr="00BB79BD">
              <w:rPr>
                <w:b/>
                <w:color w:val="000000" w:themeColor="text1"/>
                <w:sz w:val="18"/>
              </w:rPr>
              <w:t>Original Desktop</w:t>
            </w:r>
          </w:p>
        </w:tc>
        <w:tc>
          <w:tcPr>
            <w:tcW w:w="3408" w:type="dxa"/>
            <w:shd w:val="clear" w:color="auto" w:fill="D9EAF7"/>
            <w:vAlign w:val="center"/>
          </w:tcPr>
          <w:p w14:paraId="2DAC78D7" w14:textId="77777777" w:rsidR="00A13488" w:rsidRPr="00BB79BD" w:rsidRDefault="00000000">
            <w:pPr>
              <w:rPr>
                <w:color w:val="000000" w:themeColor="text1"/>
              </w:rPr>
            </w:pPr>
            <w:r w:rsidRPr="00BB79BD">
              <w:rPr>
                <w:b/>
                <w:color w:val="000000" w:themeColor="text1"/>
                <w:sz w:val="18"/>
              </w:rPr>
              <w:t>Web Replacement</w:t>
            </w:r>
          </w:p>
        </w:tc>
        <w:tc>
          <w:tcPr>
            <w:tcW w:w="3408" w:type="dxa"/>
            <w:shd w:val="clear" w:color="auto" w:fill="D9EAF7"/>
            <w:vAlign w:val="center"/>
          </w:tcPr>
          <w:p w14:paraId="4CA49F4E" w14:textId="77777777" w:rsidR="00A13488" w:rsidRPr="00BB79BD" w:rsidRDefault="00000000">
            <w:pPr>
              <w:rPr>
                <w:color w:val="000000" w:themeColor="text1"/>
              </w:rPr>
            </w:pPr>
            <w:r w:rsidRPr="00BB79BD">
              <w:rPr>
                <w:b/>
                <w:color w:val="000000" w:themeColor="text1"/>
                <w:sz w:val="18"/>
              </w:rPr>
              <w:t>Purpose</w:t>
            </w:r>
          </w:p>
        </w:tc>
      </w:tr>
      <w:tr w:rsidR="00A13488" w:rsidRPr="00BB79BD" w14:paraId="0A63A513" w14:textId="77777777">
        <w:trPr>
          <w:jc w:val="center"/>
        </w:trPr>
        <w:tc>
          <w:tcPr>
            <w:tcW w:w="3408" w:type="dxa"/>
            <w:vAlign w:val="center"/>
          </w:tcPr>
          <w:p w14:paraId="6F14E968" w14:textId="77777777" w:rsidR="00A13488" w:rsidRPr="00BB79BD" w:rsidRDefault="00000000">
            <w:pPr>
              <w:rPr>
                <w:color w:val="000000" w:themeColor="text1"/>
              </w:rPr>
            </w:pPr>
            <w:proofErr w:type="spellStart"/>
            <w:r w:rsidRPr="00BB79BD">
              <w:rPr>
                <w:color w:val="000000" w:themeColor="text1"/>
                <w:sz w:val="18"/>
              </w:rPr>
              <w:t>Tkinter</w:t>
            </w:r>
            <w:proofErr w:type="spellEnd"/>
            <w:r w:rsidRPr="00BB79BD">
              <w:rPr>
                <w:color w:val="000000" w:themeColor="text1"/>
                <w:sz w:val="18"/>
              </w:rPr>
              <w:t xml:space="preserve"> Label</w:t>
            </w:r>
          </w:p>
        </w:tc>
        <w:tc>
          <w:tcPr>
            <w:tcW w:w="3408" w:type="dxa"/>
            <w:vAlign w:val="center"/>
          </w:tcPr>
          <w:p w14:paraId="104B208A" w14:textId="77777777" w:rsidR="00A13488" w:rsidRPr="00BB79BD" w:rsidRDefault="00000000">
            <w:pPr>
              <w:rPr>
                <w:color w:val="000000" w:themeColor="text1"/>
              </w:rPr>
            </w:pPr>
            <w:r w:rsidRPr="00BB79BD">
              <w:rPr>
                <w:color w:val="000000" w:themeColor="text1"/>
                <w:sz w:val="18"/>
              </w:rPr>
              <w:t>HTML &lt;label&gt;, &lt;h1&gt;, &lt;div&gt;</w:t>
            </w:r>
          </w:p>
        </w:tc>
        <w:tc>
          <w:tcPr>
            <w:tcW w:w="3408" w:type="dxa"/>
            <w:vAlign w:val="center"/>
          </w:tcPr>
          <w:p w14:paraId="2D2BF506" w14:textId="77777777" w:rsidR="00A13488" w:rsidRPr="00BB79BD" w:rsidRDefault="00000000">
            <w:pPr>
              <w:rPr>
                <w:color w:val="000000" w:themeColor="text1"/>
              </w:rPr>
            </w:pPr>
            <w:r w:rsidRPr="00BB79BD">
              <w:rPr>
                <w:color w:val="000000" w:themeColor="text1"/>
                <w:sz w:val="18"/>
              </w:rPr>
              <w:t>Display text</w:t>
            </w:r>
          </w:p>
        </w:tc>
      </w:tr>
      <w:tr w:rsidR="00A13488" w:rsidRPr="00BB79BD" w14:paraId="31341A25" w14:textId="77777777">
        <w:trPr>
          <w:jc w:val="center"/>
        </w:trPr>
        <w:tc>
          <w:tcPr>
            <w:tcW w:w="3408" w:type="dxa"/>
            <w:vAlign w:val="center"/>
          </w:tcPr>
          <w:p w14:paraId="2BC07EBA" w14:textId="77777777" w:rsidR="00A13488" w:rsidRPr="00BB79BD" w:rsidRDefault="00000000">
            <w:pPr>
              <w:rPr>
                <w:color w:val="000000" w:themeColor="text1"/>
              </w:rPr>
            </w:pPr>
            <w:proofErr w:type="spellStart"/>
            <w:r w:rsidRPr="00BB79BD">
              <w:rPr>
                <w:color w:val="000000" w:themeColor="text1"/>
                <w:sz w:val="18"/>
              </w:rPr>
              <w:t>Tkinter</w:t>
            </w:r>
            <w:proofErr w:type="spellEnd"/>
            <w:r w:rsidRPr="00BB79BD">
              <w:rPr>
                <w:color w:val="000000" w:themeColor="text1"/>
                <w:sz w:val="18"/>
              </w:rPr>
              <w:t xml:space="preserve"> Entry</w:t>
            </w:r>
          </w:p>
        </w:tc>
        <w:tc>
          <w:tcPr>
            <w:tcW w:w="3408" w:type="dxa"/>
            <w:vAlign w:val="center"/>
          </w:tcPr>
          <w:p w14:paraId="12CA8196" w14:textId="77777777" w:rsidR="00A13488" w:rsidRPr="00BB79BD" w:rsidRDefault="00000000">
            <w:pPr>
              <w:rPr>
                <w:color w:val="000000" w:themeColor="text1"/>
              </w:rPr>
            </w:pPr>
            <w:r w:rsidRPr="00BB79BD">
              <w:rPr>
                <w:color w:val="000000" w:themeColor="text1"/>
                <w:sz w:val="18"/>
              </w:rPr>
              <w:t>HTML &lt;input&gt;</w:t>
            </w:r>
          </w:p>
        </w:tc>
        <w:tc>
          <w:tcPr>
            <w:tcW w:w="3408" w:type="dxa"/>
            <w:vAlign w:val="center"/>
          </w:tcPr>
          <w:p w14:paraId="7DDA0D10" w14:textId="77777777" w:rsidR="00A13488" w:rsidRPr="00BB79BD" w:rsidRDefault="00000000">
            <w:pPr>
              <w:rPr>
                <w:color w:val="000000" w:themeColor="text1"/>
              </w:rPr>
            </w:pPr>
            <w:r w:rsidRPr="00BB79BD">
              <w:rPr>
                <w:color w:val="000000" w:themeColor="text1"/>
                <w:sz w:val="18"/>
              </w:rPr>
              <w:t>Receive text/values</w:t>
            </w:r>
          </w:p>
        </w:tc>
      </w:tr>
      <w:tr w:rsidR="00A13488" w:rsidRPr="00BB79BD" w14:paraId="5E9E2E62" w14:textId="77777777">
        <w:trPr>
          <w:jc w:val="center"/>
        </w:trPr>
        <w:tc>
          <w:tcPr>
            <w:tcW w:w="3408" w:type="dxa"/>
            <w:vAlign w:val="center"/>
          </w:tcPr>
          <w:p w14:paraId="36DBD6AF" w14:textId="77777777" w:rsidR="00A13488" w:rsidRPr="00BB79BD" w:rsidRDefault="00000000">
            <w:pPr>
              <w:rPr>
                <w:color w:val="000000" w:themeColor="text1"/>
              </w:rPr>
            </w:pPr>
            <w:proofErr w:type="spellStart"/>
            <w:r w:rsidRPr="00BB79BD">
              <w:rPr>
                <w:color w:val="000000" w:themeColor="text1"/>
                <w:sz w:val="18"/>
              </w:rPr>
              <w:t>Tkinter</w:t>
            </w:r>
            <w:proofErr w:type="spellEnd"/>
            <w:r w:rsidRPr="00BB79BD">
              <w:rPr>
                <w:color w:val="000000" w:themeColor="text1"/>
                <w:sz w:val="18"/>
              </w:rPr>
              <w:t xml:space="preserve"> Button</w:t>
            </w:r>
          </w:p>
        </w:tc>
        <w:tc>
          <w:tcPr>
            <w:tcW w:w="3408" w:type="dxa"/>
            <w:vAlign w:val="center"/>
          </w:tcPr>
          <w:p w14:paraId="2AC7B7DD" w14:textId="77777777" w:rsidR="00A13488" w:rsidRPr="00BB79BD" w:rsidRDefault="00000000">
            <w:pPr>
              <w:rPr>
                <w:color w:val="000000" w:themeColor="text1"/>
              </w:rPr>
            </w:pPr>
            <w:r w:rsidRPr="00BB79BD">
              <w:rPr>
                <w:color w:val="000000" w:themeColor="text1"/>
                <w:sz w:val="18"/>
              </w:rPr>
              <w:t>HTML &lt;button&gt; / form submit</w:t>
            </w:r>
          </w:p>
        </w:tc>
        <w:tc>
          <w:tcPr>
            <w:tcW w:w="3408" w:type="dxa"/>
            <w:vAlign w:val="center"/>
          </w:tcPr>
          <w:p w14:paraId="4AE56D48" w14:textId="77777777" w:rsidR="00A13488" w:rsidRPr="00BB79BD" w:rsidRDefault="00000000">
            <w:pPr>
              <w:rPr>
                <w:color w:val="000000" w:themeColor="text1"/>
              </w:rPr>
            </w:pPr>
            <w:r w:rsidRPr="00BB79BD">
              <w:rPr>
                <w:color w:val="000000" w:themeColor="text1"/>
                <w:sz w:val="18"/>
              </w:rPr>
              <w:t>Trigger an action</w:t>
            </w:r>
          </w:p>
        </w:tc>
      </w:tr>
      <w:tr w:rsidR="00A13488" w:rsidRPr="00BB79BD" w14:paraId="04F066BF" w14:textId="77777777">
        <w:trPr>
          <w:jc w:val="center"/>
        </w:trPr>
        <w:tc>
          <w:tcPr>
            <w:tcW w:w="3408" w:type="dxa"/>
            <w:vAlign w:val="center"/>
          </w:tcPr>
          <w:p w14:paraId="75664D86" w14:textId="77777777" w:rsidR="00A13488" w:rsidRPr="00BB79BD" w:rsidRDefault="00000000">
            <w:pPr>
              <w:rPr>
                <w:color w:val="000000" w:themeColor="text1"/>
              </w:rPr>
            </w:pPr>
            <w:proofErr w:type="spellStart"/>
            <w:r w:rsidRPr="00BB79BD">
              <w:rPr>
                <w:color w:val="000000" w:themeColor="text1"/>
                <w:sz w:val="18"/>
              </w:rPr>
              <w:t>Tkinter</w:t>
            </w:r>
            <w:proofErr w:type="spellEnd"/>
            <w:r w:rsidRPr="00BB79BD">
              <w:rPr>
                <w:color w:val="000000" w:themeColor="text1"/>
                <w:sz w:val="18"/>
              </w:rPr>
              <w:t xml:space="preserve"> </w:t>
            </w:r>
            <w:proofErr w:type="spellStart"/>
            <w:r w:rsidRPr="00BB79BD">
              <w:rPr>
                <w:color w:val="000000" w:themeColor="text1"/>
                <w:sz w:val="18"/>
              </w:rPr>
              <w:t>Treeview</w:t>
            </w:r>
            <w:proofErr w:type="spellEnd"/>
          </w:p>
        </w:tc>
        <w:tc>
          <w:tcPr>
            <w:tcW w:w="3408" w:type="dxa"/>
            <w:vAlign w:val="center"/>
          </w:tcPr>
          <w:p w14:paraId="70B90B68" w14:textId="77777777" w:rsidR="00A13488" w:rsidRPr="00BB79BD" w:rsidRDefault="00000000">
            <w:pPr>
              <w:rPr>
                <w:color w:val="000000" w:themeColor="text1"/>
              </w:rPr>
            </w:pPr>
            <w:r w:rsidRPr="00BB79BD">
              <w:rPr>
                <w:color w:val="000000" w:themeColor="text1"/>
                <w:sz w:val="18"/>
              </w:rPr>
              <w:t>HTML &lt;table&gt;</w:t>
            </w:r>
          </w:p>
        </w:tc>
        <w:tc>
          <w:tcPr>
            <w:tcW w:w="3408" w:type="dxa"/>
            <w:vAlign w:val="center"/>
          </w:tcPr>
          <w:p w14:paraId="05F78D32" w14:textId="77777777" w:rsidR="00A13488" w:rsidRPr="00BB79BD" w:rsidRDefault="00000000">
            <w:pPr>
              <w:rPr>
                <w:color w:val="000000" w:themeColor="text1"/>
              </w:rPr>
            </w:pPr>
            <w:r w:rsidRPr="00BB79BD">
              <w:rPr>
                <w:color w:val="000000" w:themeColor="text1"/>
                <w:sz w:val="18"/>
              </w:rPr>
              <w:t>Display records</w:t>
            </w:r>
          </w:p>
        </w:tc>
      </w:tr>
      <w:tr w:rsidR="00A13488" w:rsidRPr="00BB79BD" w14:paraId="11579B67" w14:textId="77777777">
        <w:trPr>
          <w:jc w:val="center"/>
        </w:trPr>
        <w:tc>
          <w:tcPr>
            <w:tcW w:w="3408" w:type="dxa"/>
            <w:vAlign w:val="center"/>
          </w:tcPr>
          <w:p w14:paraId="15A26DFA" w14:textId="77777777" w:rsidR="00A13488" w:rsidRPr="00BB79BD" w:rsidRDefault="00000000">
            <w:pPr>
              <w:rPr>
                <w:color w:val="000000" w:themeColor="text1"/>
              </w:rPr>
            </w:pPr>
            <w:proofErr w:type="spellStart"/>
            <w:r w:rsidRPr="00BB79BD">
              <w:rPr>
                <w:color w:val="000000" w:themeColor="text1"/>
                <w:sz w:val="18"/>
              </w:rPr>
              <w:t>Tkinter</w:t>
            </w:r>
            <w:proofErr w:type="spellEnd"/>
            <w:r w:rsidRPr="00BB79BD">
              <w:rPr>
                <w:color w:val="000000" w:themeColor="text1"/>
                <w:sz w:val="18"/>
              </w:rPr>
              <w:t xml:space="preserve"> Frame</w:t>
            </w:r>
          </w:p>
        </w:tc>
        <w:tc>
          <w:tcPr>
            <w:tcW w:w="3408" w:type="dxa"/>
            <w:vAlign w:val="center"/>
          </w:tcPr>
          <w:p w14:paraId="1361D954" w14:textId="77777777" w:rsidR="00A13488" w:rsidRPr="00BB79BD" w:rsidRDefault="00000000">
            <w:pPr>
              <w:rPr>
                <w:color w:val="000000" w:themeColor="text1"/>
              </w:rPr>
            </w:pPr>
            <w:r w:rsidRPr="00BB79BD">
              <w:rPr>
                <w:color w:val="000000" w:themeColor="text1"/>
                <w:sz w:val="18"/>
              </w:rPr>
              <w:t>HTML &lt;div&gt; / &lt;section&gt;</w:t>
            </w:r>
          </w:p>
        </w:tc>
        <w:tc>
          <w:tcPr>
            <w:tcW w:w="3408" w:type="dxa"/>
            <w:vAlign w:val="center"/>
          </w:tcPr>
          <w:p w14:paraId="2BDB2643" w14:textId="77777777" w:rsidR="00A13488" w:rsidRPr="00BB79BD" w:rsidRDefault="00000000">
            <w:pPr>
              <w:rPr>
                <w:color w:val="000000" w:themeColor="text1"/>
              </w:rPr>
            </w:pPr>
            <w:r w:rsidRPr="00BB79BD">
              <w:rPr>
                <w:color w:val="000000" w:themeColor="text1"/>
                <w:sz w:val="18"/>
              </w:rPr>
              <w:t>Group content</w:t>
            </w:r>
          </w:p>
        </w:tc>
      </w:tr>
      <w:tr w:rsidR="00A13488" w:rsidRPr="00BB79BD" w14:paraId="5F5D8814" w14:textId="77777777">
        <w:trPr>
          <w:jc w:val="center"/>
        </w:trPr>
        <w:tc>
          <w:tcPr>
            <w:tcW w:w="3408" w:type="dxa"/>
            <w:vAlign w:val="center"/>
          </w:tcPr>
          <w:p w14:paraId="68F187B2" w14:textId="77777777" w:rsidR="00A13488" w:rsidRPr="00BB79BD" w:rsidRDefault="00000000">
            <w:pPr>
              <w:rPr>
                <w:color w:val="000000" w:themeColor="text1"/>
              </w:rPr>
            </w:pPr>
            <w:proofErr w:type="spellStart"/>
            <w:r w:rsidRPr="00BB79BD">
              <w:rPr>
                <w:color w:val="000000" w:themeColor="text1"/>
                <w:sz w:val="18"/>
              </w:rPr>
              <w:t>messagebox.showinfo</w:t>
            </w:r>
            <w:proofErr w:type="spellEnd"/>
          </w:p>
        </w:tc>
        <w:tc>
          <w:tcPr>
            <w:tcW w:w="3408" w:type="dxa"/>
            <w:vAlign w:val="center"/>
          </w:tcPr>
          <w:p w14:paraId="14EFAA3B" w14:textId="77777777" w:rsidR="00A13488" w:rsidRPr="00BB79BD" w:rsidRDefault="00000000">
            <w:pPr>
              <w:rPr>
                <w:color w:val="000000" w:themeColor="text1"/>
              </w:rPr>
            </w:pPr>
            <w:r w:rsidRPr="00BB79BD">
              <w:rPr>
                <w:color w:val="000000" w:themeColor="text1"/>
                <w:sz w:val="18"/>
              </w:rPr>
              <w:t>Flash/HTML message</w:t>
            </w:r>
          </w:p>
        </w:tc>
        <w:tc>
          <w:tcPr>
            <w:tcW w:w="3408" w:type="dxa"/>
            <w:vAlign w:val="center"/>
          </w:tcPr>
          <w:p w14:paraId="496268DB" w14:textId="77777777" w:rsidR="00A13488" w:rsidRPr="00BB79BD" w:rsidRDefault="00000000">
            <w:pPr>
              <w:rPr>
                <w:color w:val="000000" w:themeColor="text1"/>
              </w:rPr>
            </w:pPr>
            <w:r w:rsidRPr="00BB79BD">
              <w:rPr>
                <w:color w:val="000000" w:themeColor="text1"/>
                <w:sz w:val="18"/>
              </w:rPr>
              <w:t>Show feedback</w:t>
            </w:r>
          </w:p>
        </w:tc>
      </w:tr>
      <w:tr w:rsidR="00A13488" w:rsidRPr="00BB79BD" w14:paraId="6A35C0D0" w14:textId="77777777">
        <w:trPr>
          <w:jc w:val="center"/>
        </w:trPr>
        <w:tc>
          <w:tcPr>
            <w:tcW w:w="3408" w:type="dxa"/>
            <w:vAlign w:val="center"/>
          </w:tcPr>
          <w:p w14:paraId="223A3E09" w14:textId="77777777" w:rsidR="00A13488" w:rsidRPr="00BB79BD" w:rsidRDefault="00000000">
            <w:pPr>
              <w:rPr>
                <w:color w:val="000000" w:themeColor="text1"/>
              </w:rPr>
            </w:pPr>
            <w:proofErr w:type="spellStart"/>
            <w:r w:rsidRPr="00BB79BD">
              <w:rPr>
                <w:color w:val="000000" w:themeColor="text1"/>
                <w:sz w:val="18"/>
              </w:rPr>
              <w:t>messagebox.askyesno</w:t>
            </w:r>
            <w:proofErr w:type="spellEnd"/>
          </w:p>
        </w:tc>
        <w:tc>
          <w:tcPr>
            <w:tcW w:w="3408" w:type="dxa"/>
            <w:vAlign w:val="center"/>
          </w:tcPr>
          <w:p w14:paraId="2F6A9FC9" w14:textId="77777777" w:rsidR="00A13488" w:rsidRPr="00BB79BD" w:rsidRDefault="00000000">
            <w:pPr>
              <w:rPr>
                <w:color w:val="000000" w:themeColor="text1"/>
              </w:rPr>
            </w:pPr>
            <w:r w:rsidRPr="00BB79BD">
              <w:rPr>
                <w:color w:val="000000" w:themeColor="text1"/>
                <w:sz w:val="18"/>
              </w:rPr>
              <w:t>JavaScript confirm()</w:t>
            </w:r>
          </w:p>
        </w:tc>
        <w:tc>
          <w:tcPr>
            <w:tcW w:w="3408" w:type="dxa"/>
            <w:vAlign w:val="center"/>
          </w:tcPr>
          <w:p w14:paraId="2880A48F" w14:textId="77777777" w:rsidR="00A13488" w:rsidRPr="00BB79BD" w:rsidRDefault="00000000">
            <w:pPr>
              <w:rPr>
                <w:color w:val="000000" w:themeColor="text1"/>
              </w:rPr>
            </w:pPr>
            <w:r w:rsidRPr="00BB79BD">
              <w:rPr>
                <w:color w:val="000000" w:themeColor="text1"/>
                <w:sz w:val="18"/>
              </w:rPr>
              <w:t>Ask for confirmation</w:t>
            </w:r>
          </w:p>
        </w:tc>
      </w:tr>
      <w:tr w:rsidR="00A13488" w:rsidRPr="00BB79BD" w14:paraId="7DCC27C5" w14:textId="77777777">
        <w:trPr>
          <w:jc w:val="center"/>
        </w:trPr>
        <w:tc>
          <w:tcPr>
            <w:tcW w:w="3408" w:type="dxa"/>
            <w:vAlign w:val="center"/>
          </w:tcPr>
          <w:p w14:paraId="2B32D49D" w14:textId="77777777" w:rsidR="00A13488" w:rsidRPr="00BB79BD" w:rsidRDefault="00000000">
            <w:pPr>
              <w:rPr>
                <w:color w:val="000000" w:themeColor="text1"/>
              </w:rPr>
            </w:pPr>
            <w:proofErr w:type="spellStart"/>
            <w:r w:rsidRPr="00BB79BD">
              <w:rPr>
                <w:color w:val="000000" w:themeColor="text1"/>
                <w:sz w:val="18"/>
              </w:rPr>
              <w:t>root.mainloop</w:t>
            </w:r>
            <w:proofErr w:type="spellEnd"/>
            <w:r w:rsidRPr="00BB79BD">
              <w:rPr>
                <w:color w:val="000000" w:themeColor="text1"/>
                <w:sz w:val="18"/>
              </w:rPr>
              <w:t>()</w:t>
            </w:r>
          </w:p>
        </w:tc>
        <w:tc>
          <w:tcPr>
            <w:tcW w:w="3408" w:type="dxa"/>
            <w:vAlign w:val="center"/>
          </w:tcPr>
          <w:p w14:paraId="581357D6" w14:textId="77777777" w:rsidR="00A13488" w:rsidRPr="00BB79BD" w:rsidRDefault="00000000">
            <w:pPr>
              <w:rPr>
                <w:color w:val="000000" w:themeColor="text1"/>
              </w:rPr>
            </w:pPr>
            <w:r w:rsidRPr="00BB79BD">
              <w:rPr>
                <w:color w:val="000000" w:themeColor="text1"/>
                <w:sz w:val="18"/>
              </w:rPr>
              <w:t>Flask web server</w:t>
            </w:r>
          </w:p>
        </w:tc>
        <w:tc>
          <w:tcPr>
            <w:tcW w:w="3408" w:type="dxa"/>
            <w:vAlign w:val="center"/>
          </w:tcPr>
          <w:p w14:paraId="791D8D8C" w14:textId="77777777" w:rsidR="00A13488" w:rsidRPr="00BB79BD" w:rsidRDefault="00000000">
            <w:pPr>
              <w:rPr>
                <w:color w:val="000000" w:themeColor="text1"/>
              </w:rPr>
            </w:pPr>
            <w:r w:rsidRPr="00BB79BD">
              <w:rPr>
                <w:color w:val="000000" w:themeColor="text1"/>
                <w:sz w:val="18"/>
              </w:rPr>
              <w:t>Run the application</w:t>
            </w:r>
          </w:p>
        </w:tc>
      </w:tr>
      <w:tr w:rsidR="00A13488" w:rsidRPr="00BB79BD" w14:paraId="39860157" w14:textId="77777777">
        <w:trPr>
          <w:jc w:val="center"/>
        </w:trPr>
        <w:tc>
          <w:tcPr>
            <w:tcW w:w="3408" w:type="dxa"/>
            <w:vAlign w:val="center"/>
          </w:tcPr>
          <w:p w14:paraId="1C1EB0C5" w14:textId="77777777" w:rsidR="00A13488" w:rsidRPr="00BB79BD" w:rsidRDefault="00000000">
            <w:pPr>
              <w:rPr>
                <w:color w:val="000000" w:themeColor="text1"/>
              </w:rPr>
            </w:pPr>
            <w:proofErr w:type="spellStart"/>
            <w:r w:rsidRPr="00BB79BD">
              <w:rPr>
                <w:color w:val="000000" w:themeColor="text1"/>
                <w:sz w:val="18"/>
              </w:rPr>
              <w:t>Tkinter</w:t>
            </w:r>
            <w:proofErr w:type="spellEnd"/>
            <w:r w:rsidRPr="00BB79BD">
              <w:rPr>
                <w:color w:val="000000" w:themeColor="text1"/>
                <w:sz w:val="18"/>
              </w:rPr>
              <w:t xml:space="preserve"> window</w:t>
            </w:r>
          </w:p>
        </w:tc>
        <w:tc>
          <w:tcPr>
            <w:tcW w:w="3408" w:type="dxa"/>
            <w:vAlign w:val="center"/>
          </w:tcPr>
          <w:p w14:paraId="60704750" w14:textId="77777777" w:rsidR="00A13488" w:rsidRPr="00BB79BD" w:rsidRDefault="00000000">
            <w:pPr>
              <w:rPr>
                <w:color w:val="000000" w:themeColor="text1"/>
              </w:rPr>
            </w:pPr>
            <w:r w:rsidRPr="00BB79BD">
              <w:rPr>
                <w:color w:val="000000" w:themeColor="text1"/>
                <w:sz w:val="18"/>
              </w:rPr>
              <w:t>Web page</w:t>
            </w:r>
          </w:p>
        </w:tc>
        <w:tc>
          <w:tcPr>
            <w:tcW w:w="3408" w:type="dxa"/>
            <w:vAlign w:val="center"/>
          </w:tcPr>
          <w:p w14:paraId="4E6CA86B" w14:textId="77777777" w:rsidR="00A13488" w:rsidRPr="00BB79BD" w:rsidRDefault="00000000">
            <w:pPr>
              <w:rPr>
                <w:color w:val="000000" w:themeColor="text1"/>
              </w:rPr>
            </w:pPr>
            <w:r w:rsidRPr="00BB79BD">
              <w:rPr>
                <w:color w:val="000000" w:themeColor="text1"/>
                <w:sz w:val="18"/>
              </w:rPr>
              <w:t>User interface</w:t>
            </w:r>
          </w:p>
        </w:tc>
      </w:tr>
      <w:tr w:rsidR="00A13488" w:rsidRPr="00BB79BD" w14:paraId="0B9638B9" w14:textId="77777777">
        <w:trPr>
          <w:jc w:val="center"/>
        </w:trPr>
        <w:tc>
          <w:tcPr>
            <w:tcW w:w="3408" w:type="dxa"/>
            <w:vAlign w:val="center"/>
          </w:tcPr>
          <w:p w14:paraId="64EE32BB" w14:textId="77777777" w:rsidR="00A13488" w:rsidRPr="00BB79BD" w:rsidRDefault="00000000">
            <w:pPr>
              <w:rPr>
                <w:color w:val="000000" w:themeColor="text1"/>
              </w:rPr>
            </w:pPr>
            <w:proofErr w:type="spellStart"/>
            <w:r w:rsidRPr="00BB79BD">
              <w:rPr>
                <w:color w:val="000000" w:themeColor="text1"/>
                <w:sz w:val="18"/>
              </w:rPr>
              <w:t>Tkinter</w:t>
            </w:r>
            <w:proofErr w:type="spellEnd"/>
            <w:r w:rsidRPr="00BB79BD">
              <w:rPr>
                <w:color w:val="000000" w:themeColor="text1"/>
                <w:sz w:val="18"/>
              </w:rPr>
              <w:t xml:space="preserve"> layout</w:t>
            </w:r>
          </w:p>
        </w:tc>
        <w:tc>
          <w:tcPr>
            <w:tcW w:w="3408" w:type="dxa"/>
            <w:vAlign w:val="center"/>
          </w:tcPr>
          <w:p w14:paraId="211D1EC1" w14:textId="77777777" w:rsidR="00A13488" w:rsidRPr="00BB79BD" w:rsidRDefault="00000000">
            <w:pPr>
              <w:rPr>
                <w:color w:val="000000" w:themeColor="text1"/>
              </w:rPr>
            </w:pPr>
            <w:r w:rsidRPr="00BB79BD">
              <w:rPr>
                <w:color w:val="000000" w:themeColor="text1"/>
                <w:sz w:val="18"/>
              </w:rPr>
              <w:t>HTML + CSS</w:t>
            </w:r>
          </w:p>
        </w:tc>
        <w:tc>
          <w:tcPr>
            <w:tcW w:w="3408" w:type="dxa"/>
            <w:vAlign w:val="center"/>
          </w:tcPr>
          <w:p w14:paraId="75319E63" w14:textId="77777777" w:rsidR="00A13488" w:rsidRPr="00BB79BD" w:rsidRDefault="00000000">
            <w:pPr>
              <w:rPr>
                <w:color w:val="000000" w:themeColor="text1"/>
              </w:rPr>
            </w:pPr>
            <w:r w:rsidRPr="00BB79BD">
              <w:rPr>
                <w:color w:val="000000" w:themeColor="text1"/>
                <w:sz w:val="18"/>
              </w:rPr>
              <w:t>Presentation/layout</w:t>
            </w:r>
          </w:p>
        </w:tc>
      </w:tr>
      <w:tr w:rsidR="00A13488" w:rsidRPr="00BB79BD" w14:paraId="7D765807" w14:textId="77777777">
        <w:trPr>
          <w:jc w:val="center"/>
        </w:trPr>
        <w:tc>
          <w:tcPr>
            <w:tcW w:w="3408" w:type="dxa"/>
            <w:vAlign w:val="center"/>
          </w:tcPr>
          <w:p w14:paraId="1D0AD552" w14:textId="77777777" w:rsidR="00A13488" w:rsidRPr="00BB79BD" w:rsidRDefault="00000000">
            <w:pPr>
              <w:rPr>
                <w:color w:val="000000" w:themeColor="text1"/>
              </w:rPr>
            </w:pPr>
            <w:proofErr w:type="spellStart"/>
            <w:r w:rsidRPr="00BB79BD">
              <w:rPr>
                <w:color w:val="000000" w:themeColor="text1"/>
                <w:sz w:val="18"/>
              </w:rPr>
              <w:t>Tkinter</w:t>
            </w:r>
            <w:proofErr w:type="spellEnd"/>
            <w:r w:rsidRPr="00BB79BD">
              <w:rPr>
                <w:color w:val="000000" w:themeColor="text1"/>
                <w:sz w:val="18"/>
              </w:rPr>
              <w:t xml:space="preserve"> events</w:t>
            </w:r>
          </w:p>
        </w:tc>
        <w:tc>
          <w:tcPr>
            <w:tcW w:w="3408" w:type="dxa"/>
            <w:vAlign w:val="center"/>
          </w:tcPr>
          <w:p w14:paraId="43A66289" w14:textId="77777777" w:rsidR="00A13488" w:rsidRPr="00BB79BD" w:rsidRDefault="00000000">
            <w:pPr>
              <w:rPr>
                <w:color w:val="000000" w:themeColor="text1"/>
              </w:rPr>
            </w:pPr>
            <w:r w:rsidRPr="00BB79BD">
              <w:rPr>
                <w:color w:val="000000" w:themeColor="text1"/>
                <w:sz w:val="18"/>
              </w:rPr>
              <w:t>HTML forms + Flask routes + JS</w:t>
            </w:r>
          </w:p>
        </w:tc>
        <w:tc>
          <w:tcPr>
            <w:tcW w:w="3408" w:type="dxa"/>
            <w:vAlign w:val="center"/>
          </w:tcPr>
          <w:p w14:paraId="611F0100" w14:textId="77777777" w:rsidR="00A13488" w:rsidRPr="00BB79BD" w:rsidRDefault="00000000">
            <w:pPr>
              <w:rPr>
                <w:color w:val="000000" w:themeColor="text1"/>
              </w:rPr>
            </w:pPr>
            <w:r w:rsidRPr="00BB79BD">
              <w:rPr>
                <w:color w:val="000000" w:themeColor="text1"/>
                <w:sz w:val="18"/>
              </w:rPr>
              <w:t>Browser interaction</w:t>
            </w:r>
          </w:p>
        </w:tc>
      </w:tr>
    </w:tbl>
    <w:p w14:paraId="401C0E7C" w14:textId="77777777" w:rsidR="00A13488" w:rsidRPr="00BB79BD" w:rsidRDefault="00000000">
      <w:pPr>
        <w:pStyle w:val="Heading1"/>
        <w:rPr>
          <w:color w:val="000000" w:themeColor="text1"/>
        </w:rPr>
      </w:pPr>
      <w:r w:rsidRPr="00BB79BD">
        <w:rPr>
          <w:color w:val="000000" w:themeColor="text1"/>
        </w:rPr>
        <w:t>6. Step-by-Step Procedure</w:t>
      </w:r>
    </w:p>
    <w:p w14:paraId="0F649453" w14:textId="77777777" w:rsidR="00A13488" w:rsidRPr="00BB79BD" w:rsidRDefault="00000000">
      <w:pPr>
        <w:pStyle w:val="Heading2"/>
        <w:rPr>
          <w:color w:val="000000" w:themeColor="text1"/>
        </w:rPr>
      </w:pPr>
      <w:r w:rsidRPr="00BB79BD">
        <w:rPr>
          <w:color w:val="000000" w:themeColor="text1"/>
        </w:rPr>
        <w:t>Step 1 — Back Up Your Original Project</w:t>
      </w:r>
    </w:p>
    <w:p w14:paraId="209AEF7F" w14:textId="77777777" w:rsidR="00A13488" w:rsidRPr="00BB79BD" w:rsidRDefault="00000000">
      <w:pPr>
        <w:rPr>
          <w:color w:val="000000" w:themeColor="text1"/>
        </w:rPr>
      </w:pPr>
      <w:r w:rsidRPr="00BB79BD">
        <w:rPr>
          <w:color w:val="000000" w:themeColor="text1"/>
        </w:rPr>
        <w:t xml:space="preserve">Copy the entire working desktop project. Also back up </w:t>
      </w:r>
      <w:proofErr w:type="spellStart"/>
      <w:r w:rsidRPr="00BB79BD">
        <w:rPr>
          <w:color w:val="000000" w:themeColor="text1"/>
        </w:rPr>
        <w:t>hardware_inventory.db</w:t>
      </w:r>
      <w:proofErr w:type="spellEnd"/>
      <w:r w:rsidRPr="00BB79BD">
        <w:rPr>
          <w:color w:val="000000" w:themeColor="text1"/>
        </w:rPr>
        <w:t>. Do not experiment on the only copy of your database.</w:t>
      </w:r>
    </w:p>
    <w:p w14:paraId="72E2AF94" w14:textId="77777777" w:rsidR="00A13488" w:rsidRPr="00BB79BD" w:rsidRDefault="00000000">
      <w:pPr>
        <w:pStyle w:val="Heading2"/>
        <w:rPr>
          <w:color w:val="000000" w:themeColor="text1"/>
        </w:rPr>
      </w:pPr>
      <w:r w:rsidRPr="00BB79BD">
        <w:rPr>
          <w:color w:val="000000" w:themeColor="text1"/>
        </w:rPr>
        <w:t>Step 2 — Create a Web Conversion Folder</w:t>
      </w:r>
    </w:p>
    <w:p w14:paraId="7D76B5CD" w14:textId="77777777" w:rsidR="00A13488" w:rsidRPr="00BB79BD" w:rsidRDefault="00000000">
      <w:pPr>
        <w:rPr>
          <w:color w:val="000000" w:themeColor="text1"/>
        </w:rPr>
      </w:pPr>
      <w:r w:rsidRPr="00BB79BD">
        <w:rPr>
          <w:color w:val="000000" w:themeColor="text1"/>
        </w:rPr>
        <w:t>Create a new folder, for example LaboratorySystem_Web_Lab1. Copy the original Python source, the database if using an existing local database, and the files required by your project.</w:t>
      </w:r>
    </w:p>
    <w:p w14:paraId="4E296F2F" w14:textId="77777777" w:rsidR="00A13488" w:rsidRPr="00BB79BD" w:rsidRDefault="00000000">
      <w:pPr>
        <w:pStyle w:val="Heading2"/>
        <w:rPr>
          <w:color w:val="000000" w:themeColor="text1"/>
        </w:rPr>
      </w:pPr>
      <w:r w:rsidRPr="00BB79BD">
        <w:rPr>
          <w:color w:val="000000" w:themeColor="text1"/>
        </w:rPr>
        <w:t>Step 3 — Keep the Original Python Source</w:t>
      </w:r>
    </w:p>
    <w:p w14:paraId="269B45B4" w14:textId="77777777" w:rsidR="00A13488" w:rsidRPr="00BB79BD" w:rsidRDefault="00000000">
      <w:pPr>
        <w:rPr>
          <w:color w:val="000000" w:themeColor="text1"/>
        </w:rPr>
      </w:pPr>
      <w:r w:rsidRPr="00BB79BD">
        <w:rPr>
          <w:color w:val="000000" w:themeColor="text1"/>
        </w:rPr>
        <w:t>Do not rename the original source into app.py. Keep it recognizable as the original student work. The web version will import reusable functions/classes from it.</w:t>
      </w:r>
    </w:p>
    <w:p w14:paraId="2DCDC5E3" w14:textId="77777777" w:rsidR="00A13488" w:rsidRPr="00BB79BD" w:rsidRDefault="00000000">
      <w:pPr>
        <w:pStyle w:val="Heading2"/>
        <w:rPr>
          <w:color w:val="000000" w:themeColor="text1"/>
        </w:rPr>
      </w:pPr>
      <w:r w:rsidRPr="00BB79BD">
        <w:rPr>
          <w:color w:val="000000" w:themeColor="text1"/>
        </w:rPr>
        <w:t>Step 4 — Identify the Reusable Code</w:t>
      </w:r>
    </w:p>
    <w:p w14:paraId="4A2D517B" w14:textId="77777777" w:rsidR="00A13488" w:rsidRPr="00BB79BD" w:rsidRDefault="00000000">
      <w:pPr>
        <w:rPr>
          <w:color w:val="000000" w:themeColor="text1"/>
        </w:rPr>
      </w:pPr>
      <w:r w:rsidRPr="00BB79BD">
        <w:rPr>
          <w:color w:val="000000" w:themeColor="text1"/>
        </w:rPr>
        <w:t xml:space="preserve">Locate </w:t>
      </w:r>
      <w:proofErr w:type="spellStart"/>
      <w:r w:rsidRPr="00BB79BD">
        <w:rPr>
          <w:color w:val="000000" w:themeColor="text1"/>
        </w:rPr>
        <w:t>init_db</w:t>
      </w:r>
      <w:proofErr w:type="spellEnd"/>
      <w:r w:rsidRPr="00BB79BD">
        <w:rPr>
          <w:color w:val="000000" w:themeColor="text1"/>
        </w:rPr>
        <w:t xml:space="preserve">(), </w:t>
      </w:r>
      <w:proofErr w:type="spellStart"/>
      <w:r w:rsidRPr="00BB79BD">
        <w:rPr>
          <w:color w:val="000000" w:themeColor="text1"/>
        </w:rPr>
        <w:t>AuthController</w:t>
      </w:r>
      <w:proofErr w:type="spellEnd"/>
      <w:r w:rsidRPr="00BB79BD">
        <w:rPr>
          <w:color w:val="000000" w:themeColor="text1"/>
        </w:rPr>
        <w:t xml:space="preserve"> and </w:t>
      </w:r>
      <w:proofErr w:type="spellStart"/>
      <w:r w:rsidRPr="00BB79BD">
        <w:rPr>
          <w:color w:val="000000" w:themeColor="text1"/>
        </w:rPr>
        <w:t>InventoryController</w:t>
      </w:r>
      <w:proofErr w:type="spellEnd"/>
      <w:r w:rsidRPr="00BB79BD">
        <w:rPr>
          <w:color w:val="000000" w:themeColor="text1"/>
        </w:rPr>
        <w:t>. These are the core pieces that the web application should reuse.</w:t>
      </w:r>
    </w:p>
    <w:p w14:paraId="479BC87B" w14:textId="77777777" w:rsidR="00A13488" w:rsidRPr="00BB79BD" w:rsidRDefault="00000000">
      <w:pPr>
        <w:pStyle w:val="Heading2"/>
        <w:rPr>
          <w:color w:val="000000" w:themeColor="text1"/>
        </w:rPr>
      </w:pPr>
      <w:r w:rsidRPr="00BB79BD">
        <w:rPr>
          <w:color w:val="000000" w:themeColor="text1"/>
        </w:rPr>
        <w:t xml:space="preserve">Step 5 — Isolate the </w:t>
      </w:r>
      <w:proofErr w:type="spellStart"/>
      <w:r w:rsidRPr="00BB79BD">
        <w:rPr>
          <w:color w:val="000000" w:themeColor="text1"/>
        </w:rPr>
        <w:t>Tkinter</w:t>
      </w:r>
      <w:proofErr w:type="spellEnd"/>
      <w:r w:rsidRPr="00BB79BD">
        <w:rPr>
          <w:color w:val="000000" w:themeColor="text1"/>
        </w:rPr>
        <w:t xml:space="preserve"> Interface</w:t>
      </w:r>
    </w:p>
    <w:p w14:paraId="3E66E6A2" w14:textId="77777777" w:rsidR="00A13488" w:rsidRPr="00BB79BD" w:rsidRDefault="00000000">
      <w:pPr>
        <w:rPr>
          <w:color w:val="000000" w:themeColor="text1"/>
        </w:rPr>
      </w:pPr>
      <w:r w:rsidRPr="00BB79BD">
        <w:rPr>
          <w:color w:val="000000" w:themeColor="text1"/>
        </w:rPr>
        <w:t xml:space="preserve">Do NOT delete </w:t>
      </w:r>
      <w:proofErr w:type="spellStart"/>
      <w:r w:rsidRPr="00BB79BD">
        <w:rPr>
          <w:color w:val="000000" w:themeColor="text1"/>
        </w:rPr>
        <w:t>AuthView</w:t>
      </w:r>
      <w:proofErr w:type="spellEnd"/>
      <w:r w:rsidRPr="00BB79BD">
        <w:rPr>
          <w:color w:val="000000" w:themeColor="text1"/>
        </w:rPr>
        <w:t xml:space="preserve"> or </w:t>
      </w:r>
      <w:proofErr w:type="spellStart"/>
      <w:r w:rsidRPr="00BB79BD">
        <w:rPr>
          <w:color w:val="000000" w:themeColor="text1"/>
        </w:rPr>
        <w:t>InventoryView</w:t>
      </w:r>
      <w:proofErr w:type="spellEnd"/>
      <w:r w:rsidRPr="00BB79BD">
        <w:rPr>
          <w:color w:val="000000" w:themeColor="text1"/>
        </w:rPr>
        <w:t xml:space="preserve">. Add a clear comment such as '# DESKTOP ONLY — retained for the original desktop version'. The Flask version must not call </w:t>
      </w:r>
      <w:proofErr w:type="spellStart"/>
      <w:r w:rsidRPr="00BB79BD">
        <w:rPr>
          <w:color w:val="000000" w:themeColor="text1"/>
        </w:rPr>
        <w:t>start_app</w:t>
      </w:r>
      <w:proofErr w:type="spellEnd"/>
      <w:r w:rsidRPr="00BB79BD">
        <w:rPr>
          <w:color w:val="000000" w:themeColor="text1"/>
        </w:rPr>
        <w:t xml:space="preserve">(). Because the desktop start block is protected by if __name__ == '__main__', importing the module does not automatically launch </w:t>
      </w:r>
      <w:proofErr w:type="spellStart"/>
      <w:r w:rsidRPr="00BB79BD">
        <w:rPr>
          <w:color w:val="000000" w:themeColor="text1"/>
        </w:rPr>
        <w:t>Tkinter</w:t>
      </w:r>
      <w:proofErr w:type="spellEnd"/>
      <w:r w:rsidRPr="00BB79BD">
        <w:rPr>
          <w:color w:val="000000" w:themeColor="text1"/>
        </w:rPr>
        <w:t>.</w:t>
      </w:r>
    </w:p>
    <w:p w14:paraId="0CAAA76D" w14:textId="77777777" w:rsidR="00A13488" w:rsidRPr="00BB79BD" w:rsidRDefault="00000000">
      <w:pPr>
        <w:pStyle w:val="Heading2"/>
        <w:rPr>
          <w:color w:val="000000" w:themeColor="text1"/>
        </w:rPr>
      </w:pPr>
      <w:r w:rsidRPr="00BB79BD">
        <w:rPr>
          <w:color w:val="000000" w:themeColor="text1"/>
        </w:rPr>
        <w:t>Step 6 — Create the Python Environment</w:t>
      </w:r>
    </w:p>
    <w:p w14:paraId="09E5BA85" w14:textId="77777777" w:rsidR="00A13488" w:rsidRPr="00BB79BD" w:rsidRDefault="00000000">
      <w:pPr>
        <w:rPr>
          <w:color w:val="000000" w:themeColor="text1"/>
        </w:rPr>
      </w:pPr>
      <w:r w:rsidRPr="00BB79BD">
        <w:rPr>
          <w:color w:val="000000" w:themeColor="text1"/>
        </w:rPr>
        <w:t xml:space="preserve">Open PowerShell in the project folder and create/activate an environment. Example: python -m </w:t>
      </w:r>
      <w:proofErr w:type="spellStart"/>
      <w:r w:rsidRPr="00BB79BD">
        <w:rPr>
          <w:color w:val="000000" w:themeColor="text1"/>
        </w:rPr>
        <w:t>venv</w:t>
      </w:r>
      <w:proofErr w:type="spellEnd"/>
      <w:r w:rsidRPr="00BB79BD">
        <w:rPr>
          <w:color w:val="000000" w:themeColor="text1"/>
        </w:rPr>
        <w:t xml:space="preserve"> .</w:t>
      </w:r>
      <w:proofErr w:type="spellStart"/>
      <w:r w:rsidRPr="00BB79BD">
        <w:rPr>
          <w:color w:val="000000" w:themeColor="text1"/>
        </w:rPr>
        <w:t>venv</w:t>
      </w:r>
      <w:proofErr w:type="spellEnd"/>
      <w:r w:rsidRPr="00BB79BD">
        <w:rPr>
          <w:color w:val="000000" w:themeColor="text1"/>
        </w:rPr>
        <w:t>, then .</w:t>
      </w:r>
      <w:proofErr w:type="spellStart"/>
      <w:r w:rsidRPr="00BB79BD">
        <w:rPr>
          <w:color w:val="000000" w:themeColor="text1"/>
        </w:rPr>
        <w:t>venv</w:t>
      </w:r>
      <w:proofErr w:type="spellEnd"/>
      <w:r w:rsidRPr="00BB79BD">
        <w:rPr>
          <w:color w:val="000000" w:themeColor="text1"/>
        </w:rPr>
        <w:t>\Scripts\Activate.ps1.</w:t>
      </w:r>
    </w:p>
    <w:p w14:paraId="4D314374" w14:textId="77777777" w:rsidR="00A13488" w:rsidRPr="00BB79BD" w:rsidRDefault="00000000">
      <w:pPr>
        <w:pStyle w:val="Heading2"/>
        <w:rPr>
          <w:color w:val="000000" w:themeColor="text1"/>
        </w:rPr>
      </w:pPr>
      <w:r w:rsidRPr="00BB79BD">
        <w:rPr>
          <w:color w:val="000000" w:themeColor="text1"/>
        </w:rPr>
        <w:lastRenderedPageBreak/>
        <w:t>Step 7 — Install Requirements</w:t>
      </w:r>
    </w:p>
    <w:p w14:paraId="75F58963" w14:textId="77777777" w:rsidR="00A13488" w:rsidRPr="00BB79BD" w:rsidRDefault="00000000">
      <w:pPr>
        <w:rPr>
          <w:color w:val="000000" w:themeColor="text1"/>
        </w:rPr>
      </w:pPr>
      <w:r w:rsidRPr="00BB79BD">
        <w:rPr>
          <w:color w:val="000000" w:themeColor="text1"/>
        </w:rPr>
        <w:t xml:space="preserve">Run python -m pip install -r requirements.txt. The web project uses Flask, while </w:t>
      </w:r>
      <w:proofErr w:type="spellStart"/>
      <w:r w:rsidRPr="00BB79BD">
        <w:rPr>
          <w:color w:val="000000" w:themeColor="text1"/>
        </w:rPr>
        <w:t>bcrypt</w:t>
      </w:r>
      <w:proofErr w:type="spellEnd"/>
      <w:r w:rsidRPr="00BB79BD">
        <w:rPr>
          <w:color w:val="000000" w:themeColor="text1"/>
        </w:rPr>
        <w:t xml:space="preserve"> and </w:t>
      </w:r>
      <w:proofErr w:type="spellStart"/>
      <w:r w:rsidRPr="00BB79BD">
        <w:rPr>
          <w:color w:val="000000" w:themeColor="text1"/>
        </w:rPr>
        <w:t>Pydantic</w:t>
      </w:r>
      <w:proofErr w:type="spellEnd"/>
      <w:r w:rsidRPr="00BB79BD">
        <w:rPr>
          <w:color w:val="000000" w:themeColor="text1"/>
        </w:rPr>
        <w:t xml:space="preserve"> are already required by the original system. </w:t>
      </w:r>
      <w:proofErr w:type="spellStart"/>
      <w:r w:rsidRPr="00BB79BD">
        <w:rPr>
          <w:color w:val="000000" w:themeColor="text1"/>
        </w:rPr>
        <w:t>Gunicorn</w:t>
      </w:r>
      <w:proofErr w:type="spellEnd"/>
      <w:r w:rsidRPr="00BB79BD">
        <w:rPr>
          <w:color w:val="000000" w:themeColor="text1"/>
        </w:rPr>
        <w:t xml:space="preserve"> is included for later production deployment.</w:t>
      </w:r>
    </w:p>
    <w:p w14:paraId="67A48968" w14:textId="77777777" w:rsidR="00A13488" w:rsidRPr="00BB79BD" w:rsidRDefault="00000000">
      <w:pPr>
        <w:pStyle w:val="Heading2"/>
        <w:rPr>
          <w:color w:val="000000" w:themeColor="text1"/>
        </w:rPr>
      </w:pPr>
      <w:r w:rsidRPr="00BB79BD">
        <w:rPr>
          <w:color w:val="000000" w:themeColor="text1"/>
        </w:rPr>
        <w:t>Step 8 — Create app.py</w:t>
      </w:r>
    </w:p>
    <w:p w14:paraId="2E385118" w14:textId="77777777" w:rsidR="00A13488" w:rsidRDefault="00000000">
      <w:pPr>
        <w:rPr>
          <w:color w:val="000000" w:themeColor="text1"/>
        </w:rPr>
      </w:pPr>
      <w:r w:rsidRPr="00BB79BD">
        <w:rPr>
          <w:color w:val="000000" w:themeColor="text1"/>
        </w:rPr>
        <w:t xml:space="preserve">Create the Flask bridge. Import Flask and the reusable </w:t>
      </w:r>
      <w:proofErr w:type="spellStart"/>
      <w:r w:rsidRPr="00BB79BD">
        <w:rPr>
          <w:color w:val="000000" w:themeColor="text1"/>
        </w:rPr>
        <w:t>init_db</w:t>
      </w:r>
      <w:proofErr w:type="spellEnd"/>
      <w:r w:rsidRPr="00BB79BD">
        <w:rPr>
          <w:color w:val="000000" w:themeColor="text1"/>
        </w:rPr>
        <w:t xml:space="preserve">(), </w:t>
      </w:r>
      <w:proofErr w:type="spellStart"/>
      <w:r w:rsidRPr="00BB79BD">
        <w:rPr>
          <w:color w:val="000000" w:themeColor="text1"/>
        </w:rPr>
        <w:t>AuthController</w:t>
      </w:r>
      <w:proofErr w:type="spellEnd"/>
      <w:r w:rsidRPr="00BB79BD">
        <w:rPr>
          <w:color w:val="000000" w:themeColor="text1"/>
        </w:rPr>
        <w:t xml:space="preserve"> and </w:t>
      </w:r>
      <w:proofErr w:type="spellStart"/>
      <w:r w:rsidRPr="00BB79BD">
        <w:rPr>
          <w:color w:val="000000" w:themeColor="text1"/>
        </w:rPr>
        <w:t>InventoryController</w:t>
      </w:r>
      <w:proofErr w:type="spellEnd"/>
      <w:r w:rsidRPr="00BB79BD">
        <w:rPr>
          <w:color w:val="000000" w:themeColor="text1"/>
        </w:rPr>
        <w:t>. Add routes for login, register, reset request, dashboard, inventory actions, borrow actions, return actions, admin approvals and logout as required by the supplied web design.</w:t>
      </w:r>
    </w:p>
    <w:p w14:paraId="6F4BAB2F" w14:textId="77777777" w:rsidR="00D05B16" w:rsidRDefault="00D05B16">
      <w:pPr>
        <w:rPr>
          <w:color w:val="000000" w:themeColor="text1"/>
        </w:rPr>
      </w:pPr>
    </w:p>
    <w:p w14:paraId="6603C07B" w14:textId="77777777" w:rsidR="00D05B16" w:rsidRPr="00D05B16" w:rsidRDefault="00D05B16" w:rsidP="00D05B16">
      <w:pPr>
        <w:spacing w:after="0" w:line="240" w:lineRule="auto"/>
        <w:rPr>
          <w:color w:val="000000" w:themeColor="text1"/>
        </w:rPr>
      </w:pPr>
      <w:r w:rsidRPr="00D05B16">
        <w:rPr>
          <w:color w:val="000000" w:themeColor="text1"/>
        </w:rPr>
        <w:t># ==========================================================</w:t>
      </w:r>
    </w:p>
    <w:p w14:paraId="38FC14D0" w14:textId="77777777" w:rsidR="00D05B16" w:rsidRPr="00D05B16" w:rsidRDefault="00D05B16" w:rsidP="00D05B16">
      <w:pPr>
        <w:spacing w:after="0" w:line="240" w:lineRule="auto"/>
        <w:rPr>
          <w:color w:val="000000" w:themeColor="text1"/>
        </w:rPr>
      </w:pPr>
      <w:r w:rsidRPr="00D05B16">
        <w:rPr>
          <w:color w:val="000000" w:themeColor="text1"/>
        </w:rPr>
        <w:t># CAMPUS HARDWARE INVENTORY SYSTEM</w:t>
      </w:r>
    </w:p>
    <w:p w14:paraId="39B73925" w14:textId="77777777" w:rsidR="00D05B16" w:rsidRPr="00D05B16" w:rsidRDefault="00D05B16" w:rsidP="00D05B16">
      <w:pPr>
        <w:spacing w:after="0" w:line="240" w:lineRule="auto"/>
        <w:rPr>
          <w:color w:val="000000" w:themeColor="text1"/>
        </w:rPr>
      </w:pPr>
      <w:r w:rsidRPr="00D05B16">
        <w:rPr>
          <w:color w:val="000000" w:themeColor="text1"/>
        </w:rPr>
        <w:t># Flask Web Application</w:t>
      </w:r>
    </w:p>
    <w:p w14:paraId="45180227" w14:textId="77777777" w:rsidR="00D05B16" w:rsidRPr="00D05B16" w:rsidRDefault="00D05B16" w:rsidP="00D05B16">
      <w:pPr>
        <w:spacing w:after="0" w:line="240" w:lineRule="auto"/>
        <w:rPr>
          <w:color w:val="000000" w:themeColor="text1"/>
        </w:rPr>
      </w:pPr>
      <w:r w:rsidRPr="00D05B16">
        <w:rPr>
          <w:color w:val="000000" w:themeColor="text1"/>
        </w:rPr>
        <w:t># ==========================================================</w:t>
      </w:r>
    </w:p>
    <w:p w14:paraId="45177779" w14:textId="77777777" w:rsidR="00D05B16" w:rsidRPr="00D05B16" w:rsidRDefault="00D05B16" w:rsidP="00D05B16">
      <w:pPr>
        <w:spacing w:after="0" w:line="240" w:lineRule="auto"/>
        <w:rPr>
          <w:color w:val="000000" w:themeColor="text1"/>
        </w:rPr>
      </w:pPr>
      <w:r w:rsidRPr="00D05B16">
        <w:rPr>
          <w:color w:val="000000" w:themeColor="text1"/>
        </w:rPr>
        <w:t>#</w:t>
      </w:r>
    </w:p>
    <w:p w14:paraId="304F269D" w14:textId="77777777" w:rsidR="00D05B16" w:rsidRPr="00D05B16" w:rsidRDefault="00D05B16" w:rsidP="00D05B16">
      <w:pPr>
        <w:spacing w:after="0" w:line="240" w:lineRule="auto"/>
        <w:rPr>
          <w:color w:val="000000" w:themeColor="text1"/>
        </w:rPr>
      </w:pPr>
      <w:r w:rsidRPr="00D05B16">
        <w:rPr>
          <w:color w:val="000000" w:themeColor="text1"/>
        </w:rPr>
        <w:t># This file connects the web browser to the existing</w:t>
      </w:r>
    </w:p>
    <w:p w14:paraId="67891DB7" w14:textId="77777777" w:rsidR="00D05B16" w:rsidRPr="00D05B16" w:rsidRDefault="00D05B16" w:rsidP="00D05B16">
      <w:pPr>
        <w:spacing w:after="0" w:line="240" w:lineRule="auto"/>
        <w:rPr>
          <w:color w:val="000000" w:themeColor="text1"/>
        </w:rPr>
      </w:pPr>
      <w:r w:rsidRPr="00D05B16">
        <w:rPr>
          <w:color w:val="000000" w:themeColor="text1"/>
        </w:rPr>
        <w:t># Laboratorysystem.py.</w:t>
      </w:r>
    </w:p>
    <w:p w14:paraId="1245D6AA" w14:textId="77777777" w:rsidR="00D05B16" w:rsidRPr="00D05B16" w:rsidRDefault="00D05B16" w:rsidP="00D05B16">
      <w:pPr>
        <w:spacing w:after="0" w:line="240" w:lineRule="auto"/>
        <w:rPr>
          <w:color w:val="000000" w:themeColor="text1"/>
        </w:rPr>
      </w:pPr>
      <w:r w:rsidRPr="00D05B16">
        <w:rPr>
          <w:color w:val="000000" w:themeColor="text1"/>
        </w:rPr>
        <w:t>#</w:t>
      </w:r>
    </w:p>
    <w:p w14:paraId="1C4901CA" w14:textId="77777777" w:rsidR="00D05B16" w:rsidRPr="00D05B16" w:rsidRDefault="00D05B16" w:rsidP="00D05B16">
      <w:pPr>
        <w:spacing w:after="0" w:line="240" w:lineRule="auto"/>
        <w:rPr>
          <w:color w:val="000000" w:themeColor="text1"/>
        </w:rPr>
      </w:pPr>
      <w:r w:rsidRPr="00D05B16">
        <w:rPr>
          <w:color w:val="000000" w:themeColor="text1"/>
        </w:rPr>
        <w:t># The original database and controller functions are reused.</w:t>
      </w:r>
    </w:p>
    <w:p w14:paraId="37D6678B" w14:textId="77777777" w:rsidR="00D05B16" w:rsidRPr="00D05B16" w:rsidRDefault="00D05B16" w:rsidP="00D05B16">
      <w:pPr>
        <w:spacing w:after="0" w:line="240" w:lineRule="auto"/>
        <w:rPr>
          <w:color w:val="000000" w:themeColor="text1"/>
        </w:rPr>
      </w:pPr>
      <w:r w:rsidRPr="00D05B16">
        <w:rPr>
          <w:color w:val="000000" w:themeColor="text1"/>
        </w:rPr>
        <w:t># ==========================================================</w:t>
      </w:r>
    </w:p>
    <w:p w14:paraId="6E8F00CD" w14:textId="77777777" w:rsidR="00D05B16" w:rsidRPr="00D05B16" w:rsidRDefault="00D05B16" w:rsidP="00D05B16">
      <w:pPr>
        <w:spacing w:after="0" w:line="240" w:lineRule="auto"/>
        <w:rPr>
          <w:color w:val="000000" w:themeColor="text1"/>
        </w:rPr>
      </w:pPr>
    </w:p>
    <w:p w14:paraId="7F1EB8BF" w14:textId="77777777" w:rsidR="00D05B16" w:rsidRPr="00D05B16" w:rsidRDefault="00D05B16" w:rsidP="00D05B16">
      <w:pPr>
        <w:spacing w:after="0" w:line="240" w:lineRule="auto"/>
        <w:rPr>
          <w:color w:val="000000" w:themeColor="text1"/>
        </w:rPr>
      </w:pPr>
      <w:r w:rsidRPr="00D05B16">
        <w:rPr>
          <w:color w:val="000000" w:themeColor="text1"/>
        </w:rPr>
        <w:t># ==========================================================</w:t>
      </w:r>
    </w:p>
    <w:p w14:paraId="58A27664" w14:textId="77777777" w:rsidR="00D05B16" w:rsidRPr="00D05B16" w:rsidRDefault="00D05B16" w:rsidP="00D05B16">
      <w:pPr>
        <w:spacing w:after="0" w:line="240" w:lineRule="auto"/>
        <w:rPr>
          <w:color w:val="000000" w:themeColor="text1"/>
        </w:rPr>
      </w:pPr>
      <w:r w:rsidRPr="00D05B16">
        <w:rPr>
          <w:color w:val="000000" w:themeColor="text1"/>
        </w:rPr>
        <w:t># 1. IMPORT FLASK TOOLS</w:t>
      </w:r>
    </w:p>
    <w:p w14:paraId="6BA4AFAB" w14:textId="77777777" w:rsidR="00D05B16" w:rsidRPr="00D05B16" w:rsidRDefault="00D05B16" w:rsidP="00D05B16">
      <w:pPr>
        <w:spacing w:after="0" w:line="240" w:lineRule="auto"/>
        <w:rPr>
          <w:color w:val="000000" w:themeColor="text1"/>
        </w:rPr>
      </w:pPr>
      <w:r w:rsidRPr="00D05B16">
        <w:rPr>
          <w:color w:val="000000" w:themeColor="text1"/>
        </w:rPr>
        <w:t># ==========================================================</w:t>
      </w:r>
    </w:p>
    <w:p w14:paraId="5DBDF058" w14:textId="77777777" w:rsidR="00D05B16" w:rsidRPr="00D05B16" w:rsidRDefault="00D05B16" w:rsidP="00D05B16">
      <w:pPr>
        <w:spacing w:after="0" w:line="240" w:lineRule="auto"/>
        <w:rPr>
          <w:color w:val="000000" w:themeColor="text1"/>
        </w:rPr>
      </w:pPr>
      <w:r w:rsidRPr="004C0A66">
        <w:rPr>
          <w:b/>
          <w:bCs/>
          <w:color w:val="000000" w:themeColor="text1"/>
        </w:rPr>
        <w:t>from flask import</w:t>
      </w:r>
      <w:r w:rsidRPr="00D05B16">
        <w:rPr>
          <w:color w:val="000000" w:themeColor="text1"/>
        </w:rPr>
        <w:t xml:space="preserve"> (</w:t>
      </w:r>
    </w:p>
    <w:p w14:paraId="5ABA4C04" w14:textId="77777777" w:rsidR="00D05B16" w:rsidRPr="00D05B16" w:rsidRDefault="00D05B16" w:rsidP="00D05B16">
      <w:pPr>
        <w:spacing w:after="0" w:line="240" w:lineRule="auto"/>
        <w:rPr>
          <w:color w:val="000000" w:themeColor="text1"/>
        </w:rPr>
      </w:pPr>
      <w:r w:rsidRPr="00D05B16">
        <w:rPr>
          <w:color w:val="000000" w:themeColor="text1"/>
        </w:rPr>
        <w:t xml:space="preserve">    Flask,</w:t>
      </w:r>
    </w:p>
    <w:p w14:paraId="38030C72"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render_template</w:t>
      </w:r>
      <w:proofErr w:type="spellEnd"/>
      <w:r w:rsidRPr="00D05B16">
        <w:rPr>
          <w:color w:val="000000" w:themeColor="text1"/>
        </w:rPr>
        <w:t>,</w:t>
      </w:r>
    </w:p>
    <w:p w14:paraId="680146D5" w14:textId="77777777" w:rsidR="00D05B16" w:rsidRPr="00D05B16" w:rsidRDefault="00D05B16" w:rsidP="00D05B16">
      <w:pPr>
        <w:spacing w:after="0" w:line="240" w:lineRule="auto"/>
        <w:rPr>
          <w:color w:val="000000" w:themeColor="text1"/>
        </w:rPr>
      </w:pPr>
      <w:r w:rsidRPr="00D05B16">
        <w:rPr>
          <w:color w:val="000000" w:themeColor="text1"/>
        </w:rPr>
        <w:t xml:space="preserve">    request,</w:t>
      </w:r>
    </w:p>
    <w:p w14:paraId="140735EB" w14:textId="77777777" w:rsidR="00D05B16" w:rsidRPr="00D05B16" w:rsidRDefault="00D05B16" w:rsidP="00D05B16">
      <w:pPr>
        <w:spacing w:after="0" w:line="240" w:lineRule="auto"/>
        <w:rPr>
          <w:color w:val="000000" w:themeColor="text1"/>
        </w:rPr>
      </w:pPr>
      <w:r w:rsidRPr="00D05B16">
        <w:rPr>
          <w:color w:val="000000" w:themeColor="text1"/>
        </w:rPr>
        <w:t xml:space="preserve">    redirect,</w:t>
      </w:r>
    </w:p>
    <w:p w14:paraId="73AC385B"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w:t>
      </w:r>
    </w:p>
    <w:p w14:paraId="30FAFFE8" w14:textId="77777777" w:rsidR="00D05B16" w:rsidRPr="00D05B16" w:rsidRDefault="00D05B16" w:rsidP="00D05B16">
      <w:pPr>
        <w:spacing w:after="0" w:line="240" w:lineRule="auto"/>
        <w:rPr>
          <w:color w:val="000000" w:themeColor="text1"/>
        </w:rPr>
      </w:pPr>
      <w:r w:rsidRPr="00D05B16">
        <w:rPr>
          <w:color w:val="000000" w:themeColor="text1"/>
        </w:rPr>
        <w:t xml:space="preserve">    session,</w:t>
      </w:r>
    </w:p>
    <w:p w14:paraId="28384312" w14:textId="77777777" w:rsidR="00D05B16" w:rsidRPr="00D05B16" w:rsidRDefault="00D05B16" w:rsidP="00D05B16">
      <w:pPr>
        <w:spacing w:after="0" w:line="240" w:lineRule="auto"/>
        <w:rPr>
          <w:color w:val="000000" w:themeColor="text1"/>
        </w:rPr>
      </w:pPr>
      <w:r w:rsidRPr="00D05B16">
        <w:rPr>
          <w:color w:val="000000" w:themeColor="text1"/>
        </w:rPr>
        <w:t xml:space="preserve">    flash,</w:t>
      </w:r>
    </w:p>
    <w:p w14:paraId="1171D093"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send_file</w:t>
      </w:r>
      <w:proofErr w:type="spellEnd"/>
    </w:p>
    <w:p w14:paraId="565B525F" w14:textId="77777777" w:rsidR="00D05B16" w:rsidRPr="00D05B16" w:rsidRDefault="00D05B16" w:rsidP="00D05B16">
      <w:pPr>
        <w:spacing w:after="0" w:line="240" w:lineRule="auto"/>
        <w:rPr>
          <w:color w:val="000000" w:themeColor="text1"/>
        </w:rPr>
      </w:pPr>
      <w:r w:rsidRPr="00D05B16">
        <w:rPr>
          <w:color w:val="000000" w:themeColor="text1"/>
        </w:rPr>
        <w:t>)</w:t>
      </w:r>
    </w:p>
    <w:p w14:paraId="0873DE7B" w14:textId="77777777" w:rsidR="00D05B16" w:rsidRPr="00D05B16" w:rsidRDefault="00D05B16" w:rsidP="00D05B16">
      <w:pPr>
        <w:spacing w:after="0" w:line="240" w:lineRule="auto"/>
        <w:rPr>
          <w:color w:val="000000" w:themeColor="text1"/>
        </w:rPr>
      </w:pPr>
    </w:p>
    <w:p w14:paraId="602AD199" w14:textId="77777777" w:rsidR="00D05B16" w:rsidRPr="00D05B16" w:rsidRDefault="00D05B16" w:rsidP="00D05B16">
      <w:pPr>
        <w:spacing w:after="0" w:line="240" w:lineRule="auto"/>
        <w:rPr>
          <w:color w:val="000000" w:themeColor="text1"/>
        </w:rPr>
      </w:pPr>
      <w:r w:rsidRPr="00D05B16">
        <w:rPr>
          <w:color w:val="000000" w:themeColor="text1"/>
        </w:rPr>
        <w:t># Used to create login/admin protection decorators.</w:t>
      </w:r>
    </w:p>
    <w:p w14:paraId="65B7CE45" w14:textId="77777777" w:rsidR="00D05B16" w:rsidRPr="00D05B16" w:rsidRDefault="00D05B16" w:rsidP="00D05B16">
      <w:pPr>
        <w:spacing w:after="0" w:line="240" w:lineRule="auto"/>
        <w:rPr>
          <w:color w:val="000000" w:themeColor="text1"/>
        </w:rPr>
      </w:pPr>
      <w:r w:rsidRPr="00D05B16">
        <w:rPr>
          <w:color w:val="000000" w:themeColor="text1"/>
        </w:rPr>
        <w:t xml:space="preserve">from </w:t>
      </w:r>
      <w:proofErr w:type="spellStart"/>
      <w:r w:rsidRPr="00D05B16">
        <w:rPr>
          <w:color w:val="000000" w:themeColor="text1"/>
        </w:rPr>
        <w:t>functools</w:t>
      </w:r>
      <w:proofErr w:type="spellEnd"/>
      <w:r w:rsidRPr="00D05B16">
        <w:rPr>
          <w:color w:val="000000" w:themeColor="text1"/>
        </w:rPr>
        <w:t xml:space="preserve"> import wraps</w:t>
      </w:r>
    </w:p>
    <w:p w14:paraId="5771184A" w14:textId="77777777" w:rsidR="00D05B16" w:rsidRPr="00D05B16" w:rsidRDefault="00D05B16" w:rsidP="00D05B16">
      <w:pPr>
        <w:spacing w:after="0" w:line="240" w:lineRule="auto"/>
        <w:rPr>
          <w:color w:val="000000" w:themeColor="text1"/>
        </w:rPr>
      </w:pPr>
    </w:p>
    <w:p w14:paraId="28BDA5F4" w14:textId="77777777" w:rsidR="00D05B16" w:rsidRPr="00D05B16" w:rsidRDefault="00D05B16" w:rsidP="00D05B16">
      <w:pPr>
        <w:spacing w:after="0" w:line="240" w:lineRule="auto"/>
        <w:rPr>
          <w:color w:val="000000" w:themeColor="text1"/>
        </w:rPr>
      </w:pPr>
      <w:r w:rsidRPr="00D05B16">
        <w:rPr>
          <w:color w:val="000000" w:themeColor="text1"/>
        </w:rPr>
        <w:t># Used for environment variables and file paths.</w:t>
      </w:r>
    </w:p>
    <w:p w14:paraId="0E9437AB" w14:textId="77777777" w:rsidR="00D05B16" w:rsidRPr="00D05B16" w:rsidRDefault="00D05B16" w:rsidP="00D05B16">
      <w:pPr>
        <w:spacing w:after="0" w:line="240" w:lineRule="auto"/>
        <w:rPr>
          <w:color w:val="000000" w:themeColor="text1"/>
        </w:rPr>
      </w:pPr>
      <w:proofErr w:type="gramStart"/>
      <w:r w:rsidRPr="00D05B16">
        <w:rPr>
          <w:color w:val="000000" w:themeColor="text1"/>
        </w:rPr>
        <w:t xml:space="preserve">import </w:t>
      </w:r>
      <w:proofErr w:type="spellStart"/>
      <w:r w:rsidRPr="00D05B16">
        <w:rPr>
          <w:color w:val="000000" w:themeColor="text1"/>
        </w:rPr>
        <w:t>os</w:t>
      </w:r>
      <w:proofErr w:type="spellEnd"/>
      <w:proofErr w:type="gramEnd"/>
    </w:p>
    <w:p w14:paraId="67284D2C" w14:textId="77777777" w:rsidR="00D05B16" w:rsidRPr="00D05B16" w:rsidRDefault="00D05B16" w:rsidP="00D05B16">
      <w:pPr>
        <w:spacing w:after="0" w:line="240" w:lineRule="auto"/>
        <w:rPr>
          <w:color w:val="000000" w:themeColor="text1"/>
        </w:rPr>
      </w:pPr>
    </w:p>
    <w:p w14:paraId="086E5C15" w14:textId="77777777" w:rsidR="00D05B16" w:rsidRPr="00D05B16" w:rsidRDefault="00D05B16" w:rsidP="00D05B16">
      <w:pPr>
        <w:spacing w:after="0" w:line="240" w:lineRule="auto"/>
        <w:rPr>
          <w:color w:val="000000" w:themeColor="text1"/>
        </w:rPr>
      </w:pPr>
      <w:r w:rsidRPr="00D05B16">
        <w:rPr>
          <w:color w:val="000000" w:themeColor="text1"/>
        </w:rPr>
        <w:t># ==========================================================</w:t>
      </w:r>
    </w:p>
    <w:p w14:paraId="0CCF58BD" w14:textId="77777777" w:rsidR="00D05B16" w:rsidRPr="00D05B16" w:rsidRDefault="00D05B16" w:rsidP="00D05B16">
      <w:pPr>
        <w:spacing w:after="0" w:line="240" w:lineRule="auto"/>
        <w:rPr>
          <w:color w:val="000000" w:themeColor="text1"/>
        </w:rPr>
      </w:pPr>
      <w:r w:rsidRPr="00D05B16">
        <w:rPr>
          <w:color w:val="000000" w:themeColor="text1"/>
        </w:rPr>
        <w:t># 2. IMPORT THE ORIGINAL PYTHON SYSTEM</w:t>
      </w:r>
    </w:p>
    <w:p w14:paraId="098C0C9A" w14:textId="77777777" w:rsidR="00D05B16" w:rsidRPr="00D05B16" w:rsidRDefault="00D05B16" w:rsidP="00D05B16">
      <w:pPr>
        <w:spacing w:after="0" w:line="240" w:lineRule="auto"/>
        <w:rPr>
          <w:color w:val="000000" w:themeColor="text1"/>
        </w:rPr>
      </w:pPr>
      <w:r w:rsidRPr="00D05B16">
        <w:rPr>
          <w:color w:val="000000" w:themeColor="text1"/>
        </w:rPr>
        <w:t># ==========================================================</w:t>
      </w:r>
    </w:p>
    <w:p w14:paraId="5CCC1D6D" w14:textId="77777777" w:rsidR="00D05B16" w:rsidRPr="00D05B16" w:rsidRDefault="00D05B16" w:rsidP="00D05B16">
      <w:pPr>
        <w:spacing w:after="0" w:line="240" w:lineRule="auto"/>
        <w:rPr>
          <w:color w:val="000000" w:themeColor="text1"/>
        </w:rPr>
      </w:pPr>
    </w:p>
    <w:p w14:paraId="1D91C241" w14:textId="77777777" w:rsidR="00D05B16" w:rsidRPr="00D05B16" w:rsidRDefault="00D05B16" w:rsidP="00D05B16">
      <w:pPr>
        <w:spacing w:after="0" w:line="240" w:lineRule="auto"/>
        <w:rPr>
          <w:color w:val="000000" w:themeColor="text1"/>
        </w:rPr>
      </w:pPr>
      <w:r w:rsidRPr="00D05B16">
        <w:rPr>
          <w:color w:val="000000" w:themeColor="text1"/>
        </w:rPr>
        <w:t># We reuse the existing database and controllers.</w:t>
      </w:r>
    </w:p>
    <w:p w14:paraId="7BD6016A" w14:textId="77777777" w:rsidR="00D05B16" w:rsidRPr="00D05B16" w:rsidRDefault="00D05B16" w:rsidP="00D05B16">
      <w:pPr>
        <w:spacing w:after="0" w:line="240" w:lineRule="auto"/>
        <w:rPr>
          <w:color w:val="000000" w:themeColor="text1"/>
        </w:rPr>
      </w:pPr>
      <w:r w:rsidRPr="00D05B16">
        <w:rPr>
          <w:color w:val="000000" w:themeColor="text1"/>
        </w:rPr>
        <w:t xml:space="preserve">from </w:t>
      </w:r>
      <w:proofErr w:type="spellStart"/>
      <w:r w:rsidRPr="00D05B16">
        <w:rPr>
          <w:color w:val="000000" w:themeColor="text1"/>
        </w:rPr>
        <w:t>Laboratorysystem</w:t>
      </w:r>
      <w:proofErr w:type="spellEnd"/>
      <w:r w:rsidRPr="00D05B16">
        <w:rPr>
          <w:color w:val="000000" w:themeColor="text1"/>
        </w:rPr>
        <w:t xml:space="preserve"> import (</w:t>
      </w:r>
    </w:p>
    <w:p w14:paraId="5C013C7D"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init_db</w:t>
      </w:r>
      <w:proofErr w:type="spellEnd"/>
      <w:r w:rsidRPr="00D05B16">
        <w:rPr>
          <w:color w:val="000000" w:themeColor="text1"/>
        </w:rPr>
        <w:t>,</w:t>
      </w:r>
    </w:p>
    <w:p w14:paraId="367A605A"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AuthController</w:t>
      </w:r>
      <w:proofErr w:type="spellEnd"/>
      <w:r w:rsidRPr="00D05B16">
        <w:rPr>
          <w:color w:val="000000" w:themeColor="text1"/>
        </w:rPr>
        <w:t>,</w:t>
      </w:r>
    </w:p>
    <w:p w14:paraId="0FCF277A"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InventoryController</w:t>
      </w:r>
      <w:proofErr w:type="spellEnd"/>
    </w:p>
    <w:p w14:paraId="192A3170" w14:textId="77777777" w:rsidR="00D05B16" w:rsidRPr="00D05B16" w:rsidRDefault="00D05B16" w:rsidP="00D05B16">
      <w:pPr>
        <w:spacing w:after="0" w:line="240" w:lineRule="auto"/>
        <w:rPr>
          <w:color w:val="000000" w:themeColor="text1"/>
        </w:rPr>
      </w:pPr>
      <w:r w:rsidRPr="00D05B16">
        <w:rPr>
          <w:color w:val="000000" w:themeColor="text1"/>
        </w:rPr>
        <w:t>)</w:t>
      </w:r>
    </w:p>
    <w:p w14:paraId="02B75F6C" w14:textId="77777777" w:rsidR="00D05B16" w:rsidRPr="00D05B16" w:rsidRDefault="00D05B16" w:rsidP="00D05B16">
      <w:pPr>
        <w:spacing w:after="0" w:line="240" w:lineRule="auto"/>
        <w:rPr>
          <w:color w:val="000000" w:themeColor="text1"/>
        </w:rPr>
      </w:pPr>
    </w:p>
    <w:p w14:paraId="20C7DA62" w14:textId="77777777" w:rsidR="00D05B16" w:rsidRPr="00D05B16" w:rsidRDefault="00D05B16" w:rsidP="00D05B16">
      <w:pPr>
        <w:spacing w:after="0" w:line="240" w:lineRule="auto"/>
        <w:rPr>
          <w:color w:val="000000" w:themeColor="text1"/>
        </w:rPr>
      </w:pPr>
      <w:r w:rsidRPr="00D05B16">
        <w:rPr>
          <w:color w:val="000000" w:themeColor="text1"/>
        </w:rPr>
        <w:t># ==========================================================</w:t>
      </w:r>
    </w:p>
    <w:p w14:paraId="2E119CA5" w14:textId="77777777" w:rsidR="00D05B16" w:rsidRPr="00D05B16" w:rsidRDefault="00D05B16" w:rsidP="00D05B16">
      <w:pPr>
        <w:spacing w:after="0" w:line="240" w:lineRule="auto"/>
        <w:rPr>
          <w:color w:val="000000" w:themeColor="text1"/>
        </w:rPr>
      </w:pPr>
      <w:r w:rsidRPr="00D05B16">
        <w:rPr>
          <w:color w:val="000000" w:themeColor="text1"/>
        </w:rPr>
        <w:t># 3. CREATE THE FLASK APPLICATION</w:t>
      </w:r>
    </w:p>
    <w:p w14:paraId="74B344DF" w14:textId="77777777" w:rsidR="00D05B16" w:rsidRPr="00D05B16" w:rsidRDefault="00D05B16" w:rsidP="00D05B16">
      <w:pPr>
        <w:spacing w:after="0" w:line="240" w:lineRule="auto"/>
        <w:rPr>
          <w:color w:val="000000" w:themeColor="text1"/>
        </w:rPr>
      </w:pPr>
      <w:r w:rsidRPr="00D05B16">
        <w:rPr>
          <w:color w:val="000000" w:themeColor="text1"/>
        </w:rPr>
        <w:t># ==========================================================</w:t>
      </w:r>
    </w:p>
    <w:p w14:paraId="1C662489" w14:textId="77777777" w:rsidR="00D05B16" w:rsidRPr="00D05B16" w:rsidRDefault="00D05B16" w:rsidP="00D05B16">
      <w:pPr>
        <w:spacing w:after="0" w:line="240" w:lineRule="auto"/>
        <w:rPr>
          <w:color w:val="000000" w:themeColor="text1"/>
        </w:rPr>
      </w:pPr>
    </w:p>
    <w:p w14:paraId="1594699F" w14:textId="77777777" w:rsidR="00D05B16" w:rsidRPr="00D05B16" w:rsidRDefault="00D05B16" w:rsidP="00D05B16">
      <w:pPr>
        <w:spacing w:after="0" w:line="240" w:lineRule="auto"/>
        <w:rPr>
          <w:color w:val="000000" w:themeColor="text1"/>
        </w:rPr>
      </w:pPr>
      <w:r w:rsidRPr="00D05B16">
        <w:rPr>
          <w:color w:val="000000" w:themeColor="text1"/>
        </w:rPr>
        <w:t>app = Flask(__name__)</w:t>
      </w:r>
    </w:p>
    <w:p w14:paraId="79A4C808" w14:textId="77777777" w:rsidR="00D05B16" w:rsidRPr="00D05B16" w:rsidRDefault="00D05B16" w:rsidP="00D05B16">
      <w:pPr>
        <w:spacing w:after="0" w:line="240" w:lineRule="auto"/>
        <w:rPr>
          <w:color w:val="000000" w:themeColor="text1"/>
        </w:rPr>
      </w:pPr>
    </w:p>
    <w:p w14:paraId="419AE1DA" w14:textId="77777777" w:rsidR="00D05B16" w:rsidRPr="00D05B16" w:rsidRDefault="00D05B16" w:rsidP="00D05B16">
      <w:pPr>
        <w:spacing w:after="0" w:line="240" w:lineRule="auto"/>
        <w:rPr>
          <w:color w:val="000000" w:themeColor="text1"/>
        </w:rPr>
      </w:pPr>
      <w:r w:rsidRPr="00D05B16">
        <w:rPr>
          <w:color w:val="000000" w:themeColor="text1"/>
        </w:rPr>
        <w:lastRenderedPageBreak/>
        <w:t># Secret key is required for Flask sessions.</w:t>
      </w:r>
    </w:p>
    <w:p w14:paraId="6DD74747" w14:textId="77777777" w:rsidR="00D05B16" w:rsidRPr="00D05B16" w:rsidRDefault="00D05B16" w:rsidP="00D05B16">
      <w:pPr>
        <w:spacing w:after="0" w:line="240" w:lineRule="auto"/>
        <w:rPr>
          <w:color w:val="000000" w:themeColor="text1"/>
        </w:rPr>
      </w:pPr>
      <w:proofErr w:type="spellStart"/>
      <w:proofErr w:type="gramStart"/>
      <w:r w:rsidRPr="00D05B16">
        <w:rPr>
          <w:color w:val="000000" w:themeColor="text1"/>
        </w:rPr>
        <w:t>app.secret</w:t>
      </w:r>
      <w:proofErr w:type="gramEnd"/>
      <w:r w:rsidRPr="00D05B16">
        <w:rPr>
          <w:color w:val="000000" w:themeColor="text1"/>
        </w:rPr>
        <w:t>_key</w:t>
      </w:r>
      <w:proofErr w:type="spellEnd"/>
      <w:r w:rsidRPr="00D05B16">
        <w:rPr>
          <w:color w:val="000000" w:themeColor="text1"/>
        </w:rPr>
        <w:t xml:space="preserve"> = </w:t>
      </w:r>
      <w:proofErr w:type="spellStart"/>
      <w:proofErr w:type="gramStart"/>
      <w:r w:rsidRPr="00D05B16">
        <w:rPr>
          <w:color w:val="000000" w:themeColor="text1"/>
        </w:rPr>
        <w:t>os.environ.get</w:t>
      </w:r>
      <w:proofErr w:type="spellEnd"/>
      <w:r w:rsidRPr="00D05B16">
        <w:rPr>
          <w:color w:val="000000" w:themeColor="text1"/>
        </w:rPr>
        <w:t>(</w:t>
      </w:r>
      <w:proofErr w:type="gramEnd"/>
    </w:p>
    <w:p w14:paraId="76D65BE3" w14:textId="77777777" w:rsidR="00D05B16" w:rsidRPr="00D05B16" w:rsidRDefault="00D05B16" w:rsidP="00D05B16">
      <w:pPr>
        <w:spacing w:after="0" w:line="240" w:lineRule="auto"/>
        <w:rPr>
          <w:color w:val="000000" w:themeColor="text1"/>
        </w:rPr>
      </w:pPr>
      <w:r w:rsidRPr="00D05B16">
        <w:rPr>
          <w:color w:val="000000" w:themeColor="text1"/>
        </w:rPr>
        <w:t xml:space="preserve">    "SECRET_KEY",</w:t>
      </w:r>
    </w:p>
    <w:p w14:paraId="188FFF4A" w14:textId="77777777" w:rsidR="00D05B16" w:rsidRPr="00D05B16" w:rsidRDefault="00D05B16" w:rsidP="00D05B16">
      <w:pPr>
        <w:spacing w:after="0" w:line="240" w:lineRule="auto"/>
        <w:rPr>
          <w:color w:val="000000" w:themeColor="text1"/>
        </w:rPr>
      </w:pPr>
      <w:r w:rsidRPr="00D05B16">
        <w:rPr>
          <w:color w:val="000000" w:themeColor="text1"/>
        </w:rPr>
        <w:t xml:space="preserve">    "lab1-development-secret-change-me"</w:t>
      </w:r>
    </w:p>
    <w:p w14:paraId="67417C0B" w14:textId="77777777" w:rsidR="00D05B16" w:rsidRPr="00D05B16" w:rsidRDefault="00D05B16" w:rsidP="00D05B16">
      <w:pPr>
        <w:spacing w:after="0" w:line="240" w:lineRule="auto"/>
        <w:rPr>
          <w:color w:val="000000" w:themeColor="text1"/>
        </w:rPr>
      </w:pPr>
      <w:r w:rsidRPr="00D05B16">
        <w:rPr>
          <w:color w:val="000000" w:themeColor="text1"/>
        </w:rPr>
        <w:t>)</w:t>
      </w:r>
    </w:p>
    <w:p w14:paraId="7125A623" w14:textId="77777777" w:rsidR="00D05B16" w:rsidRPr="00D05B16" w:rsidRDefault="00D05B16" w:rsidP="00D05B16">
      <w:pPr>
        <w:spacing w:after="0" w:line="240" w:lineRule="auto"/>
        <w:rPr>
          <w:color w:val="000000" w:themeColor="text1"/>
        </w:rPr>
      </w:pPr>
      <w:r w:rsidRPr="00D05B16">
        <w:rPr>
          <w:color w:val="000000" w:themeColor="text1"/>
        </w:rPr>
        <w:t># ==========================================================</w:t>
      </w:r>
    </w:p>
    <w:p w14:paraId="4C637F21" w14:textId="77777777" w:rsidR="00D05B16" w:rsidRPr="00D05B16" w:rsidRDefault="00D05B16" w:rsidP="00D05B16">
      <w:pPr>
        <w:spacing w:after="0" w:line="240" w:lineRule="auto"/>
        <w:rPr>
          <w:color w:val="000000" w:themeColor="text1"/>
        </w:rPr>
      </w:pPr>
      <w:r w:rsidRPr="00D05B16">
        <w:rPr>
          <w:color w:val="000000" w:themeColor="text1"/>
        </w:rPr>
        <w:t># 4. LOGIN REQUIRED DECORATOR</w:t>
      </w:r>
    </w:p>
    <w:p w14:paraId="2010FCEB" w14:textId="77777777" w:rsidR="00D05B16" w:rsidRPr="00D05B16" w:rsidRDefault="00D05B16" w:rsidP="00D05B16">
      <w:pPr>
        <w:spacing w:after="0" w:line="240" w:lineRule="auto"/>
        <w:rPr>
          <w:color w:val="000000" w:themeColor="text1"/>
        </w:rPr>
      </w:pPr>
      <w:r w:rsidRPr="00D05B16">
        <w:rPr>
          <w:color w:val="000000" w:themeColor="text1"/>
        </w:rPr>
        <w:t># ==========================================================</w:t>
      </w:r>
    </w:p>
    <w:p w14:paraId="46C37460" w14:textId="77777777" w:rsidR="00D05B16" w:rsidRPr="00D05B16" w:rsidRDefault="00D05B16" w:rsidP="00D05B16">
      <w:pPr>
        <w:spacing w:after="0" w:line="240" w:lineRule="auto"/>
        <w:rPr>
          <w:color w:val="000000" w:themeColor="text1"/>
        </w:rPr>
      </w:pPr>
      <w:r w:rsidRPr="00D05B16">
        <w:rPr>
          <w:color w:val="000000" w:themeColor="text1"/>
        </w:rPr>
        <w:t>#</w:t>
      </w:r>
    </w:p>
    <w:p w14:paraId="535458C5" w14:textId="77777777" w:rsidR="00D05B16" w:rsidRPr="00D05B16" w:rsidRDefault="00D05B16" w:rsidP="00D05B16">
      <w:pPr>
        <w:spacing w:after="0" w:line="240" w:lineRule="auto"/>
        <w:rPr>
          <w:color w:val="000000" w:themeColor="text1"/>
        </w:rPr>
      </w:pPr>
      <w:r w:rsidRPr="00D05B16">
        <w:rPr>
          <w:color w:val="000000" w:themeColor="text1"/>
        </w:rPr>
        <w:t># This checks if the user is logged in before accessing</w:t>
      </w:r>
    </w:p>
    <w:p w14:paraId="65DE6BDC" w14:textId="77777777" w:rsidR="00D05B16" w:rsidRPr="00D05B16" w:rsidRDefault="00D05B16" w:rsidP="00D05B16">
      <w:pPr>
        <w:spacing w:after="0" w:line="240" w:lineRule="auto"/>
        <w:rPr>
          <w:color w:val="000000" w:themeColor="text1"/>
        </w:rPr>
      </w:pPr>
      <w:r w:rsidRPr="00D05B16">
        <w:rPr>
          <w:color w:val="000000" w:themeColor="text1"/>
        </w:rPr>
        <w:t># protected pages.</w:t>
      </w:r>
    </w:p>
    <w:p w14:paraId="20DCBF26" w14:textId="77777777" w:rsidR="00D05B16" w:rsidRPr="00D05B16" w:rsidRDefault="00D05B16" w:rsidP="00D05B16">
      <w:pPr>
        <w:spacing w:after="0" w:line="240" w:lineRule="auto"/>
        <w:rPr>
          <w:color w:val="000000" w:themeColor="text1"/>
        </w:rPr>
      </w:pPr>
      <w:r w:rsidRPr="00D05B16">
        <w:rPr>
          <w:color w:val="000000" w:themeColor="text1"/>
        </w:rPr>
        <w:t># ==========================================================</w:t>
      </w:r>
    </w:p>
    <w:p w14:paraId="76E7B7FC" w14:textId="77777777" w:rsidR="00D05B16" w:rsidRPr="00D05B16" w:rsidRDefault="00D05B16" w:rsidP="00D05B16">
      <w:pPr>
        <w:spacing w:after="0" w:line="240" w:lineRule="auto"/>
        <w:rPr>
          <w:color w:val="000000" w:themeColor="text1"/>
        </w:rPr>
      </w:pPr>
      <w:r w:rsidRPr="00D05B16">
        <w:rPr>
          <w:color w:val="000000" w:themeColor="text1"/>
        </w:rPr>
        <w:t xml:space="preserve">def </w:t>
      </w:r>
      <w:proofErr w:type="spellStart"/>
      <w:r w:rsidRPr="00D05B16">
        <w:rPr>
          <w:color w:val="000000" w:themeColor="text1"/>
        </w:rPr>
        <w:t>login_required</w:t>
      </w:r>
      <w:proofErr w:type="spellEnd"/>
      <w:r w:rsidRPr="00D05B16">
        <w:rPr>
          <w:color w:val="000000" w:themeColor="text1"/>
        </w:rPr>
        <w:t>(view):</w:t>
      </w:r>
    </w:p>
    <w:p w14:paraId="328A2E57" w14:textId="77777777" w:rsidR="00D05B16" w:rsidRPr="00D05B16" w:rsidRDefault="00D05B16" w:rsidP="00D05B16">
      <w:pPr>
        <w:spacing w:after="0" w:line="240" w:lineRule="auto"/>
        <w:rPr>
          <w:color w:val="000000" w:themeColor="text1"/>
        </w:rPr>
      </w:pPr>
    </w:p>
    <w:p w14:paraId="7A2099BE"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@wraps</w:t>
      </w:r>
      <w:proofErr w:type="gramEnd"/>
      <w:r w:rsidRPr="00D05B16">
        <w:rPr>
          <w:color w:val="000000" w:themeColor="text1"/>
        </w:rPr>
        <w:t>(view)</w:t>
      </w:r>
    </w:p>
    <w:p w14:paraId="4FB6FB91" w14:textId="77777777" w:rsidR="00D05B16" w:rsidRPr="00D05B16" w:rsidRDefault="00D05B16" w:rsidP="00D05B16">
      <w:pPr>
        <w:spacing w:after="0" w:line="240" w:lineRule="auto"/>
        <w:rPr>
          <w:color w:val="000000" w:themeColor="text1"/>
        </w:rPr>
      </w:pPr>
      <w:r w:rsidRPr="00D05B16">
        <w:rPr>
          <w:color w:val="000000" w:themeColor="text1"/>
        </w:rPr>
        <w:t xml:space="preserve">    def </w:t>
      </w:r>
      <w:proofErr w:type="gramStart"/>
      <w:r w:rsidRPr="00D05B16">
        <w:rPr>
          <w:color w:val="000000" w:themeColor="text1"/>
        </w:rPr>
        <w:t>wrapped(</w:t>
      </w:r>
      <w:proofErr w:type="gramEnd"/>
      <w:r w:rsidRPr="00D05B16">
        <w:rPr>
          <w:color w:val="000000" w:themeColor="text1"/>
        </w:rPr>
        <w:t>*</w:t>
      </w:r>
      <w:proofErr w:type="spellStart"/>
      <w:r w:rsidRPr="00D05B16">
        <w:rPr>
          <w:color w:val="000000" w:themeColor="text1"/>
        </w:rPr>
        <w:t>args</w:t>
      </w:r>
      <w:proofErr w:type="spellEnd"/>
      <w:r w:rsidRPr="00D05B16">
        <w:rPr>
          <w:color w:val="000000" w:themeColor="text1"/>
        </w:rPr>
        <w:t>, **</w:t>
      </w:r>
      <w:proofErr w:type="spellStart"/>
      <w:r w:rsidRPr="00D05B16">
        <w:rPr>
          <w:color w:val="000000" w:themeColor="text1"/>
        </w:rPr>
        <w:t>kwargs</w:t>
      </w:r>
      <w:proofErr w:type="spellEnd"/>
      <w:r w:rsidRPr="00D05B16">
        <w:rPr>
          <w:color w:val="000000" w:themeColor="text1"/>
        </w:rPr>
        <w:t>):</w:t>
      </w:r>
    </w:p>
    <w:p w14:paraId="39DDD918" w14:textId="77777777" w:rsidR="00D05B16" w:rsidRPr="00D05B16" w:rsidRDefault="00D05B16" w:rsidP="00D05B16">
      <w:pPr>
        <w:spacing w:after="0" w:line="240" w:lineRule="auto"/>
        <w:rPr>
          <w:color w:val="000000" w:themeColor="text1"/>
        </w:rPr>
      </w:pPr>
    </w:p>
    <w:p w14:paraId="0EDE4B62" w14:textId="77777777" w:rsidR="00D05B16" w:rsidRPr="00D05B16" w:rsidRDefault="00D05B16" w:rsidP="00D05B16">
      <w:pPr>
        <w:spacing w:after="0" w:line="240" w:lineRule="auto"/>
        <w:rPr>
          <w:color w:val="000000" w:themeColor="text1"/>
        </w:rPr>
      </w:pPr>
      <w:r w:rsidRPr="00D05B16">
        <w:rPr>
          <w:color w:val="000000" w:themeColor="text1"/>
        </w:rPr>
        <w:t xml:space="preserve">        # If there is no username in the session,</w:t>
      </w:r>
    </w:p>
    <w:p w14:paraId="00FEA408" w14:textId="77777777" w:rsidR="00D05B16" w:rsidRPr="00D05B16" w:rsidRDefault="00D05B16" w:rsidP="00D05B16">
      <w:pPr>
        <w:spacing w:after="0" w:line="240" w:lineRule="auto"/>
        <w:rPr>
          <w:color w:val="000000" w:themeColor="text1"/>
        </w:rPr>
      </w:pPr>
      <w:r w:rsidRPr="00D05B16">
        <w:rPr>
          <w:color w:val="000000" w:themeColor="text1"/>
        </w:rPr>
        <w:t xml:space="preserve">        # </w:t>
      </w:r>
      <w:proofErr w:type="gramStart"/>
      <w:r w:rsidRPr="00D05B16">
        <w:rPr>
          <w:color w:val="000000" w:themeColor="text1"/>
        </w:rPr>
        <w:t>the</w:t>
      </w:r>
      <w:proofErr w:type="gramEnd"/>
      <w:r w:rsidRPr="00D05B16">
        <w:rPr>
          <w:color w:val="000000" w:themeColor="text1"/>
        </w:rPr>
        <w:t xml:space="preserve"> user is not logged in.</w:t>
      </w:r>
    </w:p>
    <w:p w14:paraId="43E76793" w14:textId="77777777" w:rsidR="00D05B16" w:rsidRPr="00D05B16" w:rsidRDefault="00D05B16" w:rsidP="00D05B16">
      <w:pPr>
        <w:spacing w:after="0" w:line="240" w:lineRule="auto"/>
        <w:rPr>
          <w:color w:val="000000" w:themeColor="text1"/>
        </w:rPr>
      </w:pPr>
      <w:r w:rsidRPr="00D05B16">
        <w:rPr>
          <w:color w:val="000000" w:themeColor="text1"/>
        </w:rPr>
        <w:t xml:space="preserve">        if "username" </w:t>
      </w:r>
      <w:proofErr w:type="gramStart"/>
      <w:r w:rsidRPr="00D05B16">
        <w:rPr>
          <w:color w:val="000000" w:themeColor="text1"/>
        </w:rPr>
        <w:t>not</w:t>
      </w:r>
      <w:proofErr w:type="gramEnd"/>
      <w:r w:rsidRPr="00D05B16">
        <w:rPr>
          <w:color w:val="000000" w:themeColor="text1"/>
        </w:rPr>
        <w:t xml:space="preserve"> in session:</w:t>
      </w:r>
    </w:p>
    <w:p w14:paraId="1F7D53BD" w14:textId="77777777" w:rsidR="00D05B16" w:rsidRPr="00D05B16" w:rsidRDefault="00D05B16" w:rsidP="00D05B16">
      <w:pPr>
        <w:spacing w:after="0" w:line="240" w:lineRule="auto"/>
        <w:rPr>
          <w:color w:val="000000" w:themeColor="text1"/>
        </w:rPr>
      </w:pPr>
    </w:p>
    <w:p w14:paraId="260236BB"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3DFA58D5" w14:textId="77777777" w:rsidR="00D05B16" w:rsidRPr="00D05B16" w:rsidRDefault="00D05B16" w:rsidP="00D05B16">
      <w:pPr>
        <w:spacing w:after="0" w:line="240" w:lineRule="auto"/>
        <w:rPr>
          <w:color w:val="000000" w:themeColor="text1"/>
        </w:rPr>
      </w:pPr>
      <w:r w:rsidRPr="00D05B16">
        <w:rPr>
          <w:color w:val="000000" w:themeColor="text1"/>
        </w:rPr>
        <w:t xml:space="preserve">                "Please log in first.",</w:t>
      </w:r>
    </w:p>
    <w:p w14:paraId="482EC65C" w14:textId="77777777" w:rsidR="00D05B16" w:rsidRPr="00D05B16" w:rsidRDefault="00D05B16" w:rsidP="00D05B16">
      <w:pPr>
        <w:spacing w:after="0" w:line="240" w:lineRule="auto"/>
        <w:rPr>
          <w:color w:val="000000" w:themeColor="text1"/>
        </w:rPr>
      </w:pPr>
      <w:r w:rsidRPr="00D05B16">
        <w:rPr>
          <w:color w:val="000000" w:themeColor="text1"/>
        </w:rPr>
        <w:t xml:space="preserve">                "warning"</w:t>
      </w:r>
    </w:p>
    <w:p w14:paraId="457C8F3D"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568FEC81" w14:textId="77777777" w:rsidR="00D05B16" w:rsidRPr="00D05B16" w:rsidRDefault="00D05B16" w:rsidP="00D05B16">
      <w:pPr>
        <w:spacing w:after="0" w:line="240" w:lineRule="auto"/>
        <w:rPr>
          <w:color w:val="000000" w:themeColor="text1"/>
        </w:rPr>
      </w:pPr>
    </w:p>
    <w:p w14:paraId="6A70E66E"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0844F470"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("login")</w:t>
      </w:r>
    </w:p>
    <w:p w14:paraId="5862246F"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81C958F" w14:textId="77777777" w:rsidR="00D05B16" w:rsidRPr="00D05B16" w:rsidRDefault="00D05B16" w:rsidP="00D05B16">
      <w:pPr>
        <w:spacing w:after="0" w:line="240" w:lineRule="auto"/>
        <w:rPr>
          <w:color w:val="000000" w:themeColor="text1"/>
        </w:rPr>
      </w:pPr>
    </w:p>
    <w:p w14:paraId="0BA2639F"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view(</w:t>
      </w:r>
      <w:proofErr w:type="gramEnd"/>
      <w:r w:rsidRPr="00D05B16">
        <w:rPr>
          <w:color w:val="000000" w:themeColor="text1"/>
        </w:rPr>
        <w:t>*</w:t>
      </w:r>
      <w:proofErr w:type="spellStart"/>
      <w:r w:rsidRPr="00D05B16">
        <w:rPr>
          <w:color w:val="000000" w:themeColor="text1"/>
        </w:rPr>
        <w:t>args</w:t>
      </w:r>
      <w:proofErr w:type="spellEnd"/>
      <w:r w:rsidRPr="00D05B16">
        <w:rPr>
          <w:color w:val="000000" w:themeColor="text1"/>
        </w:rPr>
        <w:t>, **</w:t>
      </w:r>
      <w:proofErr w:type="spellStart"/>
      <w:r w:rsidRPr="00D05B16">
        <w:rPr>
          <w:color w:val="000000" w:themeColor="text1"/>
        </w:rPr>
        <w:t>kwargs</w:t>
      </w:r>
      <w:proofErr w:type="spellEnd"/>
      <w:r w:rsidRPr="00D05B16">
        <w:rPr>
          <w:color w:val="000000" w:themeColor="text1"/>
        </w:rPr>
        <w:t>)</w:t>
      </w:r>
    </w:p>
    <w:p w14:paraId="6FD487FA" w14:textId="77777777" w:rsidR="00D05B16" w:rsidRPr="00D05B16" w:rsidRDefault="00D05B16" w:rsidP="00D05B16">
      <w:pPr>
        <w:spacing w:after="0" w:line="240" w:lineRule="auto"/>
        <w:rPr>
          <w:color w:val="000000" w:themeColor="text1"/>
        </w:rPr>
      </w:pPr>
    </w:p>
    <w:p w14:paraId="47716B05" w14:textId="77777777" w:rsidR="00D05B16" w:rsidRPr="00D05B16" w:rsidRDefault="00D05B16" w:rsidP="00D05B16">
      <w:pPr>
        <w:spacing w:after="0" w:line="240" w:lineRule="auto"/>
        <w:rPr>
          <w:color w:val="000000" w:themeColor="text1"/>
        </w:rPr>
      </w:pPr>
      <w:r w:rsidRPr="00D05B16">
        <w:rPr>
          <w:color w:val="000000" w:themeColor="text1"/>
        </w:rPr>
        <w:t xml:space="preserve">    return wrapped</w:t>
      </w:r>
    </w:p>
    <w:p w14:paraId="67674777" w14:textId="77777777" w:rsidR="00D05B16" w:rsidRPr="00D05B16" w:rsidRDefault="00D05B16" w:rsidP="00D05B16">
      <w:pPr>
        <w:spacing w:after="0" w:line="240" w:lineRule="auto"/>
        <w:rPr>
          <w:color w:val="000000" w:themeColor="text1"/>
        </w:rPr>
      </w:pPr>
      <w:r w:rsidRPr="00D05B16">
        <w:rPr>
          <w:color w:val="000000" w:themeColor="text1"/>
        </w:rPr>
        <w:t># ==========================================================</w:t>
      </w:r>
    </w:p>
    <w:p w14:paraId="002D9952" w14:textId="77777777" w:rsidR="00D05B16" w:rsidRPr="00D05B16" w:rsidRDefault="00D05B16" w:rsidP="00D05B16">
      <w:pPr>
        <w:spacing w:after="0" w:line="240" w:lineRule="auto"/>
        <w:rPr>
          <w:color w:val="000000" w:themeColor="text1"/>
        </w:rPr>
      </w:pPr>
      <w:r w:rsidRPr="00D05B16">
        <w:rPr>
          <w:color w:val="000000" w:themeColor="text1"/>
        </w:rPr>
        <w:t># 5. ADMIN REQUIRED DECORATOR</w:t>
      </w:r>
    </w:p>
    <w:p w14:paraId="705F8048" w14:textId="77777777" w:rsidR="00D05B16" w:rsidRPr="00D05B16" w:rsidRDefault="00D05B16" w:rsidP="00D05B16">
      <w:pPr>
        <w:spacing w:after="0" w:line="240" w:lineRule="auto"/>
        <w:rPr>
          <w:color w:val="000000" w:themeColor="text1"/>
        </w:rPr>
      </w:pPr>
      <w:r w:rsidRPr="00D05B16">
        <w:rPr>
          <w:color w:val="000000" w:themeColor="text1"/>
        </w:rPr>
        <w:t># ==========================================================</w:t>
      </w:r>
    </w:p>
    <w:p w14:paraId="1AC92B6B" w14:textId="77777777" w:rsidR="00D05B16" w:rsidRPr="00D05B16" w:rsidRDefault="00D05B16" w:rsidP="00D05B16">
      <w:pPr>
        <w:spacing w:after="0" w:line="240" w:lineRule="auto"/>
        <w:rPr>
          <w:color w:val="000000" w:themeColor="text1"/>
        </w:rPr>
      </w:pPr>
      <w:r w:rsidRPr="00D05B16">
        <w:rPr>
          <w:color w:val="000000" w:themeColor="text1"/>
        </w:rPr>
        <w:t>#</w:t>
      </w:r>
    </w:p>
    <w:p w14:paraId="329360E5" w14:textId="77777777" w:rsidR="00D05B16" w:rsidRPr="00D05B16" w:rsidRDefault="00D05B16" w:rsidP="00D05B16">
      <w:pPr>
        <w:spacing w:after="0" w:line="240" w:lineRule="auto"/>
        <w:rPr>
          <w:color w:val="000000" w:themeColor="text1"/>
        </w:rPr>
      </w:pPr>
      <w:r w:rsidRPr="00D05B16">
        <w:rPr>
          <w:color w:val="000000" w:themeColor="text1"/>
        </w:rPr>
        <w:t># This allows only ADMIN accounts to access admin functions.</w:t>
      </w:r>
    </w:p>
    <w:p w14:paraId="5AF8ED6F" w14:textId="77777777" w:rsidR="00D05B16" w:rsidRPr="00D05B16" w:rsidRDefault="00D05B16" w:rsidP="00D05B16">
      <w:pPr>
        <w:spacing w:after="0" w:line="240" w:lineRule="auto"/>
        <w:rPr>
          <w:color w:val="000000" w:themeColor="text1"/>
        </w:rPr>
      </w:pPr>
      <w:r w:rsidRPr="00D05B16">
        <w:rPr>
          <w:color w:val="000000" w:themeColor="text1"/>
        </w:rPr>
        <w:t># ==========================================================</w:t>
      </w:r>
    </w:p>
    <w:p w14:paraId="5CD5BB57" w14:textId="77777777" w:rsidR="00D05B16" w:rsidRPr="00D05B16" w:rsidRDefault="00D05B16" w:rsidP="00D05B16">
      <w:pPr>
        <w:spacing w:after="0" w:line="240" w:lineRule="auto"/>
        <w:rPr>
          <w:color w:val="000000" w:themeColor="text1"/>
        </w:rPr>
      </w:pPr>
      <w:r w:rsidRPr="00D05B16">
        <w:rPr>
          <w:color w:val="000000" w:themeColor="text1"/>
        </w:rPr>
        <w:t xml:space="preserve">def </w:t>
      </w:r>
      <w:proofErr w:type="spellStart"/>
      <w:r w:rsidRPr="00D05B16">
        <w:rPr>
          <w:color w:val="000000" w:themeColor="text1"/>
        </w:rPr>
        <w:t>admin_required</w:t>
      </w:r>
      <w:proofErr w:type="spellEnd"/>
      <w:r w:rsidRPr="00D05B16">
        <w:rPr>
          <w:color w:val="000000" w:themeColor="text1"/>
        </w:rPr>
        <w:t>(view):</w:t>
      </w:r>
    </w:p>
    <w:p w14:paraId="0E80F2AB" w14:textId="77777777" w:rsidR="00D05B16" w:rsidRPr="00D05B16" w:rsidRDefault="00D05B16" w:rsidP="00D05B16">
      <w:pPr>
        <w:spacing w:after="0" w:line="240" w:lineRule="auto"/>
        <w:rPr>
          <w:color w:val="000000" w:themeColor="text1"/>
        </w:rPr>
      </w:pPr>
    </w:p>
    <w:p w14:paraId="03EA397B"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@wraps</w:t>
      </w:r>
      <w:proofErr w:type="gramEnd"/>
      <w:r w:rsidRPr="00D05B16">
        <w:rPr>
          <w:color w:val="000000" w:themeColor="text1"/>
        </w:rPr>
        <w:t>(view)</w:t>
      </w:r>
    </w:p>
    <w:p w14:paraId="4BABCF5E" w14:textId="77777777" w:rsidR="00D05B16" w:rsidRPr="00D05B16" w:rsidRDefault="00D05B16" w:rsidP="00D05B16">
      <w:pPr>
        <w:spacing w:after="0" w:line="240" w:lineRule="auto"/>
        <w:rPr>
          <w:color w:val="000000" w:themeColor="text1"/>
        </w:rPr>
      </w:pPr>
      <w:r w:rsidRPr="00D05B16">
        <w:rPr>
          <w:color w:val="000000" w:themeColor="text1"/>
        </w:rPr>
        <w:t xml:space="preserve">    def </w:t>
      </w:r>
      <w:proofErr w:type="gramStart"/>
      <w:r w:rsidRPr="00D05B16">
        <w:rPr>
          <w:color w:val="000000" w:themeColor="text1"/>
        </w:rPr>
        <w:t>wrapped(</w:t>
      </w:r>
      <w:proofErr w:type="gramEnd"/>
      <w:r w:rsidRPr="00D05B16">
        <w:rPr>
          <w:color w:val="000000" w:themeColor="text1"/>
        </w:rPr>
        <w:t>*</w:t>
      </w:r>
      <w:proofErr w:type="spellStart"/>
      <w:r w:rsidRPr="00D05B16">
        <w:rPr>
          <w:color w:val="000000" w:themeColor="text1"/>
        </w:rPr>
        <w:t>args</w:t>
      </w:r>
      <w:proofErr w:type="spellEnd"/>
      <w:r w:rsidRPr="00D05B16">
        <w:rPr>
          <w:color w:val="000000" w:themeColor="text1"/>
        </w:rPr>
        <w:t>, **</w:t>
      </w:r>
      <w:proofErr w:type="spellStart"/>
      <w:r w:rsidRPr="00D05B16">
        <w:rPr>
          <w:color w:val="000000" w:themeColor="text1"/>
        </w:rPr>
        <w:t>kwargs</w:t>
      </w:r>
      <w:proofErr w:type="spellEnd"/>
      <w:r w:rsidRPr="00D05B16">
        <w:rPr>
          <w:color w:val="000000" w:themeColor="text1"/>
        </w:rPr>
        <w:t>):</w:t>
      </w:r>
    </w:p>
    <w:p w14:paraId="193F1F05" w14:textId="77777777" w:rsidR="00D05B16" w:rsidRPr="00D05B16" w:rsidRDefault="00D05B16" w:rsidP="00D05B16">
      <w:pPr>
        <w:spacing w:after="0" w:line="240" w:lineRule="auto"/>
        <w:rPr>
          <w:color w:val="000000" w:themeColor="text1"/>
        </w:rPr>
      </w:pPr>
    </w:p>
    <w:p w14:paraId="2595BC70" w14:textId="77777777" w:rsidR="00D05B16" w:rsidRPr="00D05B16" w:rsidRDefault="00D05B16" w:rsidP="00D05B16">
      <w:pPr>
        <w:spacing w:after="0" w:line="240" w:lineRule="auto"/>
        <w:rPr>
          <w:color w:val="000000" w:themeColor="text1"/>
        </w:rPr>
      </w:pPr>
      <w:r w:rsidRPr="00D05B16">
        <w:rPr>
          <w:color w:val="000000" w:themeColor="text1"/>
        </w:rPr>
        <w:t xml:space="preserve">        # Check the user's role.</w:t>
      </w:r>
    </w:p>
    <w:p w14:paraId="7C6AE24F" w14:textId="77777777" w:rsidR="00D05B16" w:rsidRPr="00D05B16" w:rsidRDefault="00D05B16" w:rsidP="00D05B16">
      <w:pPr>
        <w:spacing w:after="0" w:line="240" w:lineRule="auto"/>
        <w:rPr>
          <w:color w:val="000000" w:themeColor="text1"/>
        </w:rPr>
      </w:pPr>
      <w:r w:rsidRPr="00D05B16">
        <w:rPr>
          <w:color w:val="000000" w:themeColor="text1"/>
        </w:rPr>
        <w:t xml:space="preserve">        if </w:t>
      </w:r>
      <w:proofErr w:type="spellStart"/>
      <w:r w:rsidRPr="00D05B16">
        <w:rPr>
          <w:color w:val="000000" w:themeColor="text1"/>
        </w:rPr>
        <w:t>session.get</w:t>
      </w:r>
      <w:proofErr w:type="spellEnd"/>
      <w:r w:rsidRPr="00D05B16">
        <w:rPr>
          <w:color w:val="000000" w:themeColor="text1"/>
        </w:rPr>
        <w:t>("role"</w:t>
      </w:r>
      <w:proofErr w:type="gramStart"/>
      <w:r w:rsidRPr="00D05B16">
        <w:rPr>
          <w:color w:val="000000" w:themeColor="text1"/>
        </w:rPr>
        <w:t>) !</w:t>
      </w:r>
      <w:proofErr w:type="gramEnd"/>
      <w:r w:rsidRPr="00D05B16">
        <w:rPr>
          <w:color w:val="000000" w:themeColor="text1"/>
        </w:rPr>
        <w:t>= "ADMIN":</w:t>
      </w:r>
    </w:p>
    <w:p w14:paraId="2B78F7CC" w14:textId="77777777" w:rsidR="00D05B16" w:rsidRPr="00D05B16" w:rsidRDefault="00D05B16" w:rsidP="00D05B16">
      <w:pPr>
        <w:spacing w:after="0" w:line="240" w:lineRule="auto"/>
        <w:rPr>
          <w:color w:val="000000" w:themeColor="text1"/>
        </w:rPr>
      </w:pPr>
    </w:p>
    <w:p w14:paraId="5AC713C4"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224E2B0F" w14:textId="77777777" w:rsidR="00D05B16" w:rsidRPr="00D05B16" w:rsidRDefault="00D05B16" w:rsidP="00D05B16">
      <w:pPr>
        <w:spacing w:after="0" w:line="240" w:lineRule="auto"/>
        <w:rPr>
          <w:color w:val="000000" w:themeColor="text1"/>
        </w:rPr>
      </w:pPr>
      <w:r w:rsidRPr="00D05B16">
        <w:rPr>
          <w:color w:val="000000" w:themeColor="text1"/>
        </w:rPr>
        <w:t xml:space="preserve">                "Administrator access required.",</w:t>
      </w:r>
    </w:p>
    <w:p w14:paraId="2BD6A4A9" w14:textId="77777777" w:rsidR="00D05B16" w:rsidRPr="00D05B16" w:rsidRDefault="00D05B16" w:rsidP="00D05B16">
      <w:pPr>
        <w:spacing w:after="0" w:line="240" w:lineRule="auto"/>
        <w:rPr>
          <w:color w:val="000000" w:themeColor="text1"/>
        </w:rPr>
      </w:pPr>
      <w:r w:rsidRPr="00D05B16">
        <w:rPr>
          <w:color w:val="000000" w:themeColor="text1"/>
        </w:rPr>
        <w:t xml:space="preserve">                "danger"</w:t>
      </w:r>
    </w:p>
    <w:p w14:paraId="6477A270"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5C9F819F" w14:textId="77777777" w:rsidR="00D05B16" w:rsidRPr="00D05B16" w:rsidRDefault="00D05B16" w:rsidP="00D05B16">
      <w:pPr>
        <w:spacing w:after="0" w:line="240" w:lineRule="auto"/>
        <w:rPr>
          <w:color w:val="000000" w:themeColor="text1"/>
        </w:rPr>
      </w:pPr>
    </w:p>
    <w:p w14:paraId="6E3C8FEB"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246A1E70"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("dashboard")</w:t>
      </w:r>
    </w:p>
    <w:p w14:paraId="161E701A"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28BF5EE0" w14:textId="77777777" w:rsidR="00D05B16" w:rsidRPr="00D05B16" w:rsidRDefault="00D05B16" w:rsidP="00D05B16">
      <w:pPr>
        <w:spacing w:after="0" w:line="240" w:lineRule="auto"/>
        <w:rPr>
          <w:color w:val="000000" w:themeColor="text1"/>
        </w:rPr>
      </w:pPr>
    </w:p>
    <w:p w14:paraId="50A79183"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view(</w:t>
      </w:r>
      <w:proofErr w:type="gramEnd"/>
      <w:r w:rsidRPr="00D05B16">
        <w:rPr>
          <w:color w:val="000000" w:themeColor="text1"/>
        </w:rPr>
        <w:t>*</w:t>
      </w:r>
      <w:proofErr w:type="spellStart"/>
      <w:r w:rsidRPr="00D05B16">
        <w:rPr>
          <w:color w:val="000000" w:themeColor="text1"/>
        </w:rPr>
        <w:t>args</w:t>
      </w:r>
      <w:proofErr w:type="spellEnd"/>
      <w:r w:rsidRPr="00D05B16">
        <w:rPr>
          <w:color w:val="000000" w:themeColor="text1"/>
        </w:rPr>
        <w:t>, **</w:t>
      </w:r>
      <w:proofErr w:type="spellStart"/>
      <w:r w:rsidRPr="00D05B16">
        <w:rPr>
          <w:color w:val="000000" w:themeColor="text1"/>
        </w:rPr>
        <w:t>kwargs</w:t>
      </w:r>
      <w:proofErr w:type="spellEnd"/>
      <w:r w:rsidRPr="00D05B16">
        <w:rPr>
          <w:color w:val="000000" w:themeColor="text1"/>
        </w:rPr>
        <w:t>)</w:t>
      </w:r>
    </w:p>
    <w:p w14:paraId="47863C23" w14:textId="77777777" w:rsidR="00D05B16" w:rsidRPr="00D05B16" w:rsidRDefault="00D05B16" w:rsidP="00D05B16">
      <w:pPr>
        <w:spacing w:after="0" w:line="240" w:lineRule="auto"/>
        <w:rPr>
          <w:color w:val="000000" w:themeColor="text1"/>
        </w:rPr>
      </w:pPr>
    </w:p>
    <w:p w14:paraId="03BDD3A0" w14:textId="77777777" w:rsidR="00D05B16" w:rsidRPr="00D05B16" w:rsidRDefault="00D05B16" w:rsidP="00D05B16">
      <w:pPr>
        <w:spacing w:after="0" w:line="240" w:lineRule="auto"/>
        <w:rPr>
          <w:color w:val="000000" w:themeColor="text1"/>
        </w:rPr>
      </w:pPr>
      <w:r w:rsidRPr="00D05B16">
        <w:rPr>
          <w:color w:val="000000" w:themeColor="text1"/>
        </w:rPr>
        <w:t xml:space="preserve">    return wrapped</w:t>
      </w:r>
    </w:p>
    <w:p w14:paraId="246C4A7D" w14:textId="77777777" w:rsidR="00D05B16" w:rsidRPr="00D05B16" w:rsidRDefault="00D05B16" w:rsidP="00D05B16">
      <w:pPr>
        <w:spacing w:after="0" w:line="240" w:lineRule="auto"/>
        <w:rPr>
          <w:color w:val="000000" w:themeColor="text1"/>
        </w:rPr>
      </w:pPr>
    </w:p>
    <w:p w14:paraId="69725B13" w14:textId="77777777" w:rsidR="00D05B16" w:rsidRPr="00D05B16" w:rsidRDefault="00D05B16" w:rsidP="00D05B16">
      <w:pPr>
        <w:spacing w:after="0" w:line="240" w:lineRule="auto"/>
        <w:rPr>
          <w:color w:val="000000" w:themeColor="text1"/>
        </w:rPr>
      </w:pPr>
    </w:p>
    <w:p w14:paraId="631CD48C" w14:textId="77777777" w:rsidR="00D05B16" w:rsidRPr="00D05B16" w:rsidRDefault="00D05B16" w:rsidP="00D05B16">
      <w:pPr>
        <w:spacing w:after="0" w:line="240" w:lineRule="auto"/>
        <w:rPr>
          <w:color w:val="000000" w:themeColor="text1"/>
        </w:rPr>
      </w:pPr>
      <w:r w:rsidRPr="00D05B16">
        <w:rPr>
          <w:color w:val="000000" w:themeColor="text1"/>
        </w:rPr>
        <w:lastRenderedPageBreak/>
        <w:t># ==========================================================</w:t>
      </w:r>
    </w:p>
    <w:p w14:paraId="6412E73C" w14:textId="77777777" w:rsidR="00D05B16" w:rsidRPr="00D05B16" w:rsidRDefault="00D05B16" w:rsidP="00D05B16">
      <w:pPr>
        <w:spacing w:after="0" w:line="240" w:lineRule="auto"/>
        <w:rPr>
          <w:color w:val="000000" w:themeColor="text1"/>
        </w:rPr>
      </w:pPr>
      <w:r w:rsidRPr="00D05B16">
        <w:rPr>
          <w:color w:val="000000" w:themeColor="text1"/>
        </w:rPr>
        <w:t># 6. HOME / INDEX ROUTE</w:t>
      </w:r>
    </w:p>
    <w:p w14:paraId="443DC39C" w14:textId="77777777" w:rsidR="00D05B16" w:rsidRPr="00D05B16" w:rsidRDefault="00D05B16" w:rsidP="00D05B16">
      <w:pPr>
        <w:spacing w:after="0" w:line="240" w:lineRule="auto"/>
        <w:rPr>
          <w:color w:val="000000" w:themeColor="text1"/>
        </w:rPr>
      </w:pPr>
      <w:r w:rsidRPr="00D05B16">
        <w:rPr>
          <w:color w:val="000000" w:themeColor="text1"/>
        </w:rPr>
        <w:t># ==========================================================</w:t>
      </w:r>
    </w:p>
    <w:p w14:paraId="10861735" w14:textId="77777777" w:rsidR="00D05B16" w:rsidRPr="00D05B16" w:rsidRDefault="00D05B16" w:rsidP="00D05B16">
      <w:pPr>
        <w:spacing w:after="0" w:line="240" w:lineRule="auto"/>
        <w:rPr>
          <w:color w:val="000000" w:themeColor="text1"/>
        </w:rPr>
      </w:pPr>
      <w:r w:rsidRPr="00D05B16">
        <w:rPr>
          <w:color w:val="000000" w:themeColor="text1"/>
        </w:rPr>
        <w:t>#</w:t>
      </w:r>
    </w:p>
    <w:p w14:paraId="03351670" w14:textId="77777777" w:rsidR="00D05B16" w:rsidRPr="00D05B16" w:rsidRDefault="00D05B16" w:rsidP="00D05B16">
      <w:pPr>
        <w:spacing w:after="0" w:line="240" w:lineRule="auto"/>
        <w:rPr>
          <w:color w:val="000000" w:themeColor="text1"/>
        </w:rPr>
      </w:pPr>
      <w:r w:rsidRPr="00D05B16">
        <w:rPr>
          <w:color w:val="000000" w:themeColor="text1"/>
        </w:rPr>
        <w:t># "/" is the starting address of the web application.</w:t>
      </w:r>
    </w:p>
    <w:p w14:paraId="26AA736C" w14:textId="77777777" w:rsidR="00D05B16" w:rsidRPr="00D05B16" w:rsidRDefault="00D05B16" w:rsidP="00D05B16">
      <w:pPr>
        <w:spacing w:after="0" w:line="240" w:lineRule="auto"/>
        <w:rPr>
          <w:color w:val="000000" w:themeColor="text1"/>
        </w:rPr>
      </w:pPr>
      <w:r w:rsidRPr="00D05B16">
        <w:rPr>
          <w:color w:val="000000" w:themeColor="text1"/>
        </w:rPr>
        <w:t># ==========================================================</w:t>
      </w:r>
    </w:p>
    <w:p w14:paraId="407456B2" w14:textId="77777777" w:rsidR="00D05B16" w:rsidRPr="00D05B16" w:rsidRDefault="00D05B16" w:rsidP="00D05B16">
      <w:pPr>
        <w:spacing w:after="0" w:line="240" w:lineRule="auto"/>
        <w:rPr>
          <w:color w:val="000000" w:themeColor="text1"/>
        </w:rPr>
      </w:pPr>
      <w:r w:rsidRPr="00D05B16">
        <w:rPr>
          <w:color w:val="000000" w:themeColor="text1"/>
        </w:rPr>
        <w:t>@</w:t>
      </w:r>
      <w:proofErr w:type="gramStart"/>
      <w:r w:rsidRPr="00D05B16">
        <w:rPr>
          <w:color w:val="000000" w:themeColor="text1"/>
        </w:rPr>
        <w:t>app.route</w:t>
      </w:r>
      <w:proofErr w:type="gramEnd"/>
      <w:r w:rsidRPr="00D05B16">
        <w:rPr>
          <w:color w:val="000000" w:themeColor="text1"/>
        </w:rPr>
        <w:t>("/")</w:t>
      </w:r>
    </w:p>
    <w:p w14:paraId="4A2EB49E" w14:textId="77777777" w:rsidR="00D05B16" w:rsidRPr="00D05B16" w:rsidRDefault="00D05B16" w:rsidP="00D05B16">
      <w:pPr>
        <w:spacing w:after="0" w:line="240" w:lineRule="auto"/>
        <w:rPr>
          <w:color w:val="000000" w:themeColor="text1"/>
        </w:rPr>
      </w:pPr>
      <w:r w:rsidRPr="00D05B16">
        <w:rPr>
          <w:color w:val="000000" w:themeColor="text1"/>
        </w:rPr>
        <w:t xml:space="preserve">def </w:t>
      </w:r>
      <w:proofErr w:type="gramStart"/>
      <w:r w:rsidRPr="00D05B16">
        <w:rPr>
          <w:color w:val="000000" w:themeColor="text1"/>
        </w:rPr>
        <w:t>index(</w:t>
      </w:r>
      <w:proofErr w:type="gramEnd"/>
      <w:r w:rsidRPr="00D05B16">
        <w:rPr>
          <w:color w:val="000000" w:themeColor="text1"/>
        </w:rPr>
        <w:t>):</w:t>
      </w:r>
    </w:p>
    <w:p w14:paraId="7CD3F5F3" w14:textId="77777777" w:rsidR="00D05B16" w:rsidRPr="00D05B16" w:rsidRDefault="00D05B16" w:rsidP="00D05B16">
      <w:pPr>
        <w:spacing w:after="0" w:line="240" w:lineRule="auto"/>
        <w:rPr>
          <w:color w:val="000000" w:themeColor="text1"/>
        </w:rPr>
      </w:pPr>
    </w:p>
    <w:p w14:paraId="6A8F6256" w14:textId="77777777" w:rsidR="00D05B16" w:rsidRPr="00D05B16" w:rsidRDefault="00D05B16" w:rsidP="00D05B16">
      <w:pPr>
        <w:spacing w:after="0" w:line="240" w:lineRule="auto"/>
        <w:rPr>
          <w:color w:val="000000" w:themeColor="text1"/>
        </w:rPr>
      </w:pPr>
      <w:r w:rsidRPr="00D05B16">
        <w:rPr>
          <w:color w:val="000000" w:themeColor="text1"/>
        </w:rPr>
        <w:t xml:space="preserve">    # If the user is already logged in,</w:t>
      </w:r>
    </w:p>
    <w:p w14:paraId="19BC6F36" w14:textId="77777777" w:rsidR="00D05B16" w:rsidRPr="00D05B16" w:rsidRDefault="00D05B16" w:rsidP="00D05B16">
      <w:pPr>
        <w:spacing w:after="0" w:line="240" w:lineRule="auto"/>
        <w:rPr>
          <w:color w:val="000000" w:themeColor="text1"/>
        </w:rPr>
      </w:pPr>
      <w:r w:rsidRPr="00D05B16">
        <w:rPr>
          <w:color w:val="000000" w:themeColor="text1"/>
        </w:rPr>
        <w:t xml:space="preserve">    # </w:t>
      </w:r>
      <w:proofErr w:type="gramStart"/>
      <w:r w:rsidRPr="00D05B16">
        <w:rPr>
          <w:color w:val="000000" w:themeColor="text1"/>
        </w:rPr>
        <w:t>go</w:t>
      </w:r>
      <w:proofErr w:type="gramEnd"/>
      <w:r w:rsidRPr="00D05B16">
        <w:rPr>
          <w:color w:val="000000" w:themeColor="text1"/>
        </w:rPr>
        <w:t xml:space="preserve"> to the dashboard.</w:t>
      </w:r>
    </w:p>
    <w:p w14:paraId="6D0328A8" w14:textId="77777777" w:rsidR="00D05B16" w:rsidRPr="00D05B16" w:rsidRDefault="00D05B16" w:rsidP="00D05B16">
      <w:pPr>
        <w:spacing w:after="0" w:line="240" w:lineRule="auto"/>
        <w:rPr>
          <w:color w:val="000000" w:themeColor="text1"/>
        </w:rPr>
      </w:pPr>
      <w:r w:rsidRPr="00D05B16">
        <w:rPr>
          <w:color w:val="000000" w:themeColor="text1"/>
        </w:rPr>
        <w:t xml:space="preserve">    if "username" in session:</w:t>
      </w:r>
    </w:p>
    <w:p w14:paraId="2D3B9E28" w14:textId="77777777" w:rsidR="00D05B16" w:rsidRPr="00D05B16" w:rsidRDefault="00D05B16" w:rsidP="00D05B16">
      <w:pPr>
        <w:spacing w:after="0" w:line="240" w:lineRule="auto"/>
        <w:rPr>
          <w:color w:val="000000" w:themeColor="text1"/>
        </w:rPr>
      </w:pPr>
    </w:p>
    <w:p w14:paraId="632F3860"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25929E88"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("dashboard")</w:t>
      </w:r>
    </w:p>
    <w:p w14:paraId="04D89137"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03479B3D" w14:textId="77777777" w:rsidR="00D05B16" w:rsidRPr="00D05B16" w:rsidRDefault="00D05B16" w:rsidP="00D05B16">
      <w:pPr>
        <w:spacing w:after="0" w:line="240" w:lineRule="auto"/>
        <w:rPr>
          <w:color w:val="000000" w:themeColor="text1"/>
        </w:rPr>
      </w:pPr>
    </w:p>
    <w:p w14:paraId="6D1B25BC" w14:textId="77777777" w:rsidR="00D05B16" w:rsidRPr="00D05B16" w:rsidRDefault="00D05B16" w:rsidP="00D05B16">
      <w:pPr>
        <w:spacing w:after="0" w:line="240" w:lineRule="auto"/>
        <w:rPr>
          <w:color w:val="000000" w:themeColor="text1"/>
        </w:rPr>
      </w:pPr>
      <w:r w:rsidRPr="00D05B16">
        <w:rPr>
          <w:color w:val="000000" w:themeColor="text1"/>
        </w:rPr>
        <w:t xml:space="preserve">    # Otherwise, show the login page.</w:t>
      </w:r>
    </w:p>
    <w:p w14:paraId="45838E71"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62FC5A3E"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("login")</w:t>
      </w:r>
    </w:p>
    <w:p w14:paraId="061EEA86"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0E175A1D" w14:textId="77777777" w:rsidR="00D05B16" w:rsidRPr="00D05B16" w:rsidRDefault="00D05B16" w:rsidP="00D05B16">
      <w:pPr>
        <w:spacing w:after="0" w:line="240" w:lineRule="auto"/>
        <w:rPr>
          <w:color w:val="000000" w:themeColor="text1"/>
        </w:rPr>
      </w:pPr>
      <w:r w:rsidRPr="00D05B16">
        <w:rPr>
          <w:color w:val="000000" w:themeColor="text1"/>
        </w:rPr>
        <w:t># ==========================================================</w:t>
      </w:r>
    </w:p>
    <w:p w14:paraId="30E8C9A0" w14:textId="77777777" w:rsidR="00D05B16" w:rsidRPr="00D05B16" w:rsidRDefault="00D05B16" w:rsidP="00D05B16">
      <w:pPr>
        <w:spacing w:after="0" w:line="240" w:lineRule="auto"/>
        <w:rPr>
          <w:color w:val="000000" w:themeColor="text1"/>
        </w:rPr>
      </w:pPr>
      <w:r w:rsidRPr="00D05B16">
        <w:rPr>
          <w:color w:val="000000" w:themeColor="text1"/>
        </w:rPr>
        <w:t># 7. LOGIN ROUTE</w:t>
      </w:r>
    </w:p>
    <w:p w14:paraId="6D8BD6B7" w14:textId="77777777" w:rsidR="00D05B16" w:rsidRPr="00D05B16" w:rsidRDefault="00D05B16" w:rsidP="00D05B16">
      <w:pPr>
        <w:spacing w:after="0" w:line="240" w:lineRule="auto"/>
        <w:rPr>
          <w:color w:val="000000" w:themeColor="text1"/>
        </w:rPr>
      </w:pPr>
      <w:r w:rsidRPr="00D05B16">
        <w:rPr>
          <w:color w:val="000000" w:themeColor="text1"/>
        </w:rPr>
        <w:t># ==========================================================</w:t>
      </w:r>
    </w:p>
    <w:p w14:paraId="28B91149" w14:textId="77777777" w:rsidR="00D05B16" w:rsidRPr="00D05B16" w:rsidRDefault="00D05B16" w:rsidP="00D05B16">
      <w:pPr>
        <w:spacing w:after="0" w:line="240" w:lineRule="auto"/>
        <w:rPr>
          <w:color w:val="000000" w:themeColor="text1"/>
        </w:rPr>
      </w:pPr>
    </w:p>
    <w:p w14:paraId="5ED8D916" w14:textId="77777777" w:rsidR="00D05B16" w:rsidRPr="00D05B16" w:rsidRDefault="00D05B16" w:rsidP="00D05B16">
      <w:pPr>
        <w:spacing w:after="0" w:line="240" w:lineRule="auto"/>
        <w:rPr>
          <w:color w:val="000000" w:themeColor="text1"/>
        </w:rPr>
      </w:pPr>
      <w:r w:rsidRPr="00D05B16">
        <w:rPr>
          <w:color w:val="000000" w:themeColor="text1"/>
        </w:rPr>
        <w:t>@</w:t>
      </w:r>
      <w:proofErr w:type="gramStart"/>
      <w:r w:rsidRPr="00D05B16">
        <w:rPr>
          <w:color w:val="000000" w:themeColor="text1"/>
        </w:rPr>
        <w:t>app.route</w:t>
      </w:r>
      <w:proofErr w:type="gramEnd"/>
      <w:r w:rsidRPr="00D05B16">
        <w:rPr>
          <w:color w:val="000000" w:themeColor="text1"/>
        </w:rPr>
        <w:t>("/login", methods</w:t>
      </w:r>
      <w:proofErr w:type="gramStart"/>
      <w:r w:rsidRPr="00D05B16">
        <w:rPr>
          <w:color w:val="000000" w:themeColor="text1"/>
        </w:rPr>
        <w:t>=[</w:t>
      </w:r>
      <w:proofErr w:type="gramEnd"/>
      <w:r w:rsidRPr="00D05B16">
        <w:rPr>
          <w:color w:val="000000" w:themeColor="text1"/>
        </w:rPr>
        <w:t>"GET", "POST"])</w:t>
      </w:r>
    </w:p>
    <w:p w14:paraId="400D0A57" w14:textId="77777777" w:rsidR="00D05B16" w:rsidRPr="00D05B16" w:rsidRDefault="00D05B16" w:rsidP="00D05B16">
      <w:pPr>
        <w:spacing w:after="0" w:line="240" w:lineRule="auto"/>
        <w:rPr>
          <w:color w:val="000000" w:themeColor="text1"/>
        </w:rPr>
      </w:pPr>
      <w:r w:rsidRPr="00D05B16">
        <w:rPr>
          <w:color w:val="000000" w:themeColor="text1"/>
        </w:rPr>
        <w:t xml:space="preserve">def </w:t>
      </w:r>
      <w:proofErr w:type="gramStart"/>
      <w:r w:rsidRPr="00D05B16">
        <w:rPr>
          <w:color w:val="000000" w:themeColor="text1"/>
        </w:rPr>
        <w:t>login(</w:t>
      </w:r>
      <w:proofErr w:type="gramEnd"/>
      <w:r w:rsidRPr="00D05B16">
        <w:rPr>
          <w:color w:val="000000" w:themeColor="text1"/>
        </w:rPr>
        <w:t>):</w:t>
      </w:r>
    </w:p>
    <w:p w14:paraId="4F529448" w14:textId="77777777" w:rsidR="00D05B16" w:rsidRPr="00D05B16" w:rsidRDefault="00D05B16" w:rsidP="00D05B16">
      <w:pPr>
        <w:spacing w:after="0" w:line="240" w:lineRule="auto"/>
        <w:rPr>
          <w:color w:val="000000" w:themeColor="text1"/>
        </w:rPr>
      </w:pPr>
    </w:p>
    <w:p w14:paraId="2E0F5E7B" w14:textId="77777777" w:rsidR="00D05B16" w:rsidRPr="00D05B16" w:rsidRDefault="00D05B16" w:rsidP="00D05B16">
      <w:pPr>
        <w:spacing w:after="0" w:line="240" w:lineRule="auto"/>
        <w:rPr>
          <w:color w:val="000000" w:themeColor="text1"/>
        </w:rPr>
      </w:pPr>
      <w:r w:rsidRPr="00D05B16">
        <w:rPr>
          <w:color w:val="000000" w:themeColor="text1"/>
        </w:rPr>
        <w:t xml:space="preserve">    # GET = display the login page.</w:t>
      </w:r>
    </w:p>
    <w:p w14:paraId="1EA863BC" w14:textId="77777777" w:rsidR="00D05B16" w:rsidRPr="00D05B16" w:rsidRDefault="00D05B16" w:rsidP="00D05B16">
      <w:pPr>
        <w:spacing w:after="0" w:line="240" w:lineRule="auto"/>
        <w:rPr>
          <w:color w:val="000000" w:themeColor="text1"/>
        </w:rPr>
      </w:pPr>
      <w:r w:rsidRPr="00D05B16">
        <w:rPr>
          <w:color w:val="000000" w:themeColor="text1"/>
        </w:rPr>
        <w:t xml:space="preserve">    # POST = process the login form.</w:t>
      </w:r>
    </w:p>
    <w:p w14:paraId="3D06EEFA" w14:textId="77777777" w:rsidR="00D05B16" w:rsidRPr="00D05B16" w:rsidRDefault="00D05B16" w:rsidP="00D05B16">
      <w:pPr>
        <w:spacing w:after="0" w:line="240" w:lineRule="auto"/>
        <w:rPr>
          <w:color w:val="000000" w:themeColor="text1"/>
        </w:rPr>
      </w:pPr>
      <w:r w:rsidRPr="00D05B16">
        <w:rPr>
          <w:color w:val="000000" w:themeColor="text1"/>
        </w:rPr>
        <w:t xml:space="preserve">    if </w:t>
      </w:r>
      <w:proofErr w:type="spellStart"/>
      <w:proofErr w:type="gramStart"/>
      <w:r w:rsidRPr="00D05B16">
        <w:rPr>
          <w:color w:val="000000" w:themeColor="text1"/>
        </w:rPr>
        <w:t>request.method</w:t>
      </w:r>
      <w:proofErr w:type="spellEnd"/>
      <w:proofErr w:type="gramEnd"/>
      <w:r w:rsidRPr="00D05B16">
        <w:rPr>
          <w:color w:val="000000" w:themeColor="text1"/>
        </w:rPr>
        <w:t xml:space="preserve"> == "POST":</w:t>
      </w:r>
    </w:p>
    <w:p w14:paraId="4E0AB1D4" w14:textId="77777777" w:rsidR="00D05B16" w:rsidRPr="00D05B16" w:rsidRDefault="00D05B16" w:rsidP="00D05B16">
      <w:pPr>
        <w:spacing w:after="0" w:line="240" w:lineRule="auto"/>
        <w:rPr>
          <w:color w:val="000000" w:themeColor="text1"/>
        </w:rPr>
      </w:pPr>
    </w:p>
    <w:p w14:paraId="0B54F706" w14:textId="77777777" w:rsidR="00D05B16" w:rsidRPr="00D05B16" w:rsidRDefault="00D05B16" w:rsidP="00D05B16">
      <w:pPr>
        <w:spacing w:after="0" w:line="240" w:lineRule="auto"/>
        <w:rPr>
          <w:color w:val="000000" w:themeColor="text1"/>
        </w:rPr>
      </w:pPr>
      <w:r w:rsidRPr="00D05B16">
        <w:rPr>
          <w:color w:val="000000" w:themeColor="text1"/>
        </w:rPr>
        <w:t xml:space="preserve">        # Get the values entered by the user.</w:t>
      </w:r>
    </w:p>
    <w:p w14:paraId="55954EF6" w14:textId="77777777" w:rsidR="00D05B16" w:rsidRPr="00D05B16" w:rsidRDefault="00D05B16" w:rsidP="00D05B16">
      <w:pPr>
        <w:spacing w:after="0" w:line="240" w:lineRule="auto"/>
        <w:rPr>
          <w:color w:val="000000" w:themeColor="text1"/>
        </w:rPr>
      </w:pPr>
      <w:r w:rsidRPr="00D05B16">
        <w:rPr>
          <w:color w:val="000000" w:themeColor="text1"/>
        </w:rPr>
        <w:t xml:space="preserve">        username = </w:t>
      </w:r>
      <w:proofErr w:type="spellStart"/>
      <w:proofErr w:type="gramStart"/>
      <w:r w:rsidRPr="00D05B16">
        <w:rPr>
          <w:color w:val="000000" w:themeColor="text1"/>
        </w:rPr>
        <w:t>request.form.get</w:t>
      </w:r>
      <w:proofErr w:type="spellEnd"/>
      <w:r w:rsidRPr="00D05B16">
        <w:rPr>
          <w:color w:val="000000" w:themeColor="text1"/>
        </w:rPr>
        <w:t>(</w:t>
      </w:r>
      <w:proofErr w:type="gramEnd"/>
    </w:p>
    <w:p w14:paraId="5C030C88" w14:textId="77777777" w:rsidR="00D05B16" w:rsidRPr="00D05B16" w:rsidRDefault="00D05B16" w:rsidP="00D05B16">
      <w:pPr>
        <w:spacing w:after="0" w:line="240" w:lineRule="auto"/>
        <w:rPr>
          <w:color w:val="000000" w:themeColor="text1"/>
        </w:rPr>
      </w:pPr>
      <w:r w:rsidRPr="00D05B16">
        <w:rPr>
          <w:color w:val="000000" w:themeColor="text1"/>
        </w:rPr>
        <w:t xml:space="preserve">            "username",</w:t>
      </w:r>
    </w:p>
    <w:p w14:paraId="7C049D16"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580B5378"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).strip</w:t>
      </w:r>
      <w:proofErr w:type="gramEnd"/>
      <w:r w:rsidRPr="00D05B16">
        <w:rPr>
          <w:color w:val="000000" w:themeColor="text1"/>
        </w:rPr>
        <w:t>()</w:t>
      </w:r>
    </w:p>
    <w:p w14:paraId="458E13CF" w14:textId="77777777" w:rsidR="00D05B16" w:rsidRPr="00D05B16" w:rsidRDefault="00D05B16" w:rsidP="00D05B16">
      <w:pPr>
        <w:spacing w:after="0" w:line="240" w:lineRule="auto"/>
        <w:rPr>
          <w:color w:val="000000" w:themeColor="text1"/>
        </w:rPr>
      </w:pPr>
    </w:p>
    <w:p w14:paraId="769AD7A5" w14:textId="77777777" w:rsidR="00D05B16" w:rsidRPr="00D05B16" w:rsidRDefault="00D05B16" w:rsidP="00D05B16">
      <w:pPr>
        <w:spacing w:after="0" w:line="240" w:lineRule="auto"/>
        <w:rPr>
          <w:color w:val="000000" w:themeColor="text1"/>
        </w:rPr>
      </w:pPr>
      <w:r w:rsidRPr="00D05B16">
        <w:rPr>
          <w:color w:val="000000" w:themeColor="text1"/>
        </w:rPr>
        <w:t xml:space="preserve">        password = </w:t>
      </w:r>
      <w:proofErr w:type="spellStart"/>
      <w:proofErr w:type="gramStart"/>
      <w:r w:rsidRPr="00D05B16">
        <w:rPr>
          <w:color w:val="000000" w:themeColor="text1"/>
        </w:rPr>
        <w:t>request.form.get</w:t>
      </w:r>
      <w:proofErr w:type="spellEnd"/>
      <w:r w:rsidRPr="00D05B16">
        <w:rPr>
          <w:color w:val="000000" w:themeColor="text1"/>
        </w:rPr>
        <w:t>(</w:t>
      </w:r>
      <w:proofErr w:type="gramEnd"/>
    </w:p>
    <w:p w14:paraId="2D4FC0EA" w14:textId="77777777" w:rsidR="00D05B16" w:rsidRPr="00D05B16" w:rsidRDefault="00D05B16" w:rsidP="00D05B16">
      <w:pPr>
        <w:spacing w:after="0" w:line="240" w:lineRule="auto"/>
        <w:rPr>
          <w:color w:val="000000" w:themeColor="text1"/>
        </w:rPr>
      </w:pPr>
      <w:r w:rsidRPr="00D05B16">
        <w:rPr>
          <w:color w:val="000000" w:themeColor="text1"/>
        </w:rPr>
        <w:t xml:space="preserve">            "password",</w:t>
      </w:r>
    </w:p>
    <w:p w14:paraId="67A8A11B"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B396951"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).strip</w:t>
      </w:r>
      <w:proofErr w:type="gramEnd"/>
      <w:r w:rsidRPr="00D05B16">
        <w:rPr>
          <w:color w:val="000000" w:themeColor="text1"/>
        </w:rPr>
        <w:t>()</w:t>
      </w:r>
    </w:p>
    <w:p w14:paraId="748A2077" w14:textId="77777777" w:rsidR="00D05B16" w:rsidRPr="00D05B16" w:rsidRDefault="00D05B16" w:rsidP="00D05B16">
      <w:pPr>
        <w:spacing w:after="0" w:line="240" w:lineRule="auto"/>
        <w:rPr>
          <w:color w:val="000000" w:themeColor="text1"/>
        </w:rPr>
      </w:pPr>
    </w:p>
    <w:p w14:paraId="720C5F7A" w14:textId="77777777" w:rsidR="00D05B16" w:rsidRPr="00D05B16" w:rsidRDefault="00D05B16" w:rsidP="00D05B16">
      <w:pPr>
        <w:spacing w:after="0" w:line="240" w:lineRule="auto"/>
        <w:rPr>
          <w:color w:val="000000" w:themeColor="text1"/>
        </w:rPr>
      </w:pPr>
      <w:r w:rsidRPr="00D05B16">
        <w:rPr>
          <w:color w:val="000000" w:themeColor="text1"/>
        </w:rPr>
        <w:t xml:space="preserve">        # Make sure both fields have values.</w:t>
      </w:r>
    </w:p>
    <w:p w14:paraId="5FB7BB09" w14:textId="77777777" w:rsidR="00D05B16" w:rsidRPr="00D05B16" w:rsidRDefault="00D05B16" w:rsidP="00D05B16">
      <w:pPr>
        <w:spacing w:after="0" w:line="240" w:lineRule="auto"/>
        <w:rPr>
          <w:color w:val="000000" w:themeColor="text1"/>
        </w:rPr>
      </w:pPr>
      <w:r w:rsidRPr="00D05B16">
        <w:rPr>
          <w:color w:val="000000" w:themeColor="text1"/>
        </w:rPr>
        <w:t xml:space="preserve">        if not username or not password:</w:t>
      </w:r>
    </w:p>
    <w:p w14:paraId="268F41E1" w14:textId="77777777" w:rsidR="00D05B16" w:rsidRPr="00D05B16" w:rsidRDefault="00D05B16" w:rsidP="00D05B16">
      <w:pPr>
        <w:spacing w:after="0" w:line="240" w:lineRule="auto"/>
        <w:rPr>
          <w:color w:val="000000" w:themeColor="text1"/>
        </w:rPr>
      </w:pPr>
    </w:p>
    <w:p w14:paraId="60DF2702"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6BE8627F" w14:textId="77777777" w:rsidR="00D05B16" w:rsidRPr="00D05B16" w:rsidRDefault="00D05B16" w:rsidP="00D05B16">
      <w:pPr>
        <w:spacing w:after="0" w:line="240" w:lineRule="auto"/>
        <w:rPr>
          <w:color w:val="000000" w:themeColor="text1"/>
        </w:rPr>
      </w:pPr>
      <w:r w:rsidRPr="00D05B16">
        <w:rPr>
          <w:color w:val="000000" w:themeColor="text1"/>
        </w:rPr>
        <w:t xml:space="preserve">                "Username and password are required.",</w:t>
      </w:r>
    </w:p>
    <w:p w14:paraId="4D179C1F" w14:textId="77777777" w:rsidR="00D05B16" w:rsidRPr="00D05B16" w:rsidRDefault="00D05B16" w:rsidP="00D05B16">
      <w:pPr>
        <w:spacing w:after="0" w:line="240" w:lineRule="auto"/>
        <w:rPr>
          <w:color w:val="000000" w:themeColor="text1"/>
        </w:rPr>
      </w:pPr>
      <w:r w:rsidRPr="00D05B16">
        <w:rPr>
          <w:color w:val="000000" w:themeColor="text1"/>
        </w:rPr>
        <w:t xml:space="preserve">                "danger"</w:t>
      </w:r>
    </w:p>
    <w:p w14:paraId="1DCD2004"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151E941" w14:textId="77777777" w:rsidR="00D05B16" w:rsidRPr="00D05B16" w:rsidRDefault="00D05B16" w:rsidP="00D05B16">
      <w:pPr>
        <w:spacing w:after="0" w:line="240" w:lineRule="auto"/>
        <w:rPr>
          <w:color w:val="000000" w:themeColor="text1"/>
        </w:rPr>
      </w:pPr>
    </w:p>
    <w:p w14:paraId="1E6E5E79"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spellStart"/>
      <w:r w:rsidRPr="00D05B16">
        <w:rPr>
          <w:color w:val="000000" w:themeColor="text1"/>
        </w:rPr>
        <w:t>render_</w:t>
      </w:r>
      <w:proofErr w:type="gramStart"/>
      <w:r w:rsidRPr="00D05B16">
        <w:rPr>
          <w:color w:val="000000" w:themeColor="text1"/>
        </w:rPr>
        <w:t>template</w:t>
      </w:r>
      <w:proofErr w:type="spellEnd"/>
      <w:r w:rsidRPr="00D05B16">
        <w:rPr>
          <w:color w:val="000000" w:themeColor="text1"/>
        </w:rPr>
        <w:t>(</w:t>
      </w:r>
      <w:proofErr w:type="gramEnd"/>
    </w:p>
    <w:p w14:paraId="0B2B051A" w14:textId="77777777" w:rsidR="00D05B16" w:rsidRPr="00D05B16" w:rsidRDefault="00D05B16" w:rsidP="00D05B16">
      <w:pPr>
        <w:spacing w:after="0" w:line="240" w:lineRule="auto"/>
        <w:rPr>
          <w:color w:val="000000" w:themeColor="text1"/>
        </w:rPr>
      </w:pPr>
      <w:r w:rsidRPr="00D05B16">
        <w:rPr>
          <w:color w:val="000000" w:themeColor="text1"/>
        </w:rPr>
        <w:t xml:space="preserve">                "login.html"</w:t>
      </w:r>
    </w:p>
    <w:p w14:paraId="0C6F7251"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2A8145EC" w14:textId="77777777" w:rsidR="00D05B16" w:rsidRPr="00D05B16" w:rsidRDefault="00D05B16" w:rsidP="00D05B16">
      <w:pPr>
        <w:spacing w:after="0" w:line="240" w:lineRule="auto"/>
        <w:rPr>
          <w:color w:val="000000" w:themeColor="text1"/>
        </w:rPr>
      </w:pPr>
    </w:p>
    <w:p w14:paraId="3C6446ED" w14:textId="77777777" w:rsidR="00D05B16" w:rsidRPr="00D05B16" w:rsidRDefault="00D05B16" w:rsidP="00D05B16">
      <w:pPr>
        <w:spacing w:after="0" w:line="240" w:lineRule="auto"/>
        <w:rPr>
          <w:color w:val="000000" w:themeColor="text1"/>
        </w:rPr>
      </w:pPr>
      <w:r w:rsidRPr="00D05B16">
        <w:rPr>
          <w:color w:val="000000" w:themeColor="text1"/>
        </w:rPr>
        <w:t xml:space="preserve">        # Use the existing authentication controller.</w:t>
      </w:r>
    </w:p>
    <w:p w14:paraId="6E01C3EB" w14:textId="77777777" w:rsidR="00D05B16" w:rsidRPr="00D05B16" w:rsidRDefault="00D05B16" w:rsidP="00D05B16">
      <w:pPr>
        <w:spacing w:after="0" w:line="240" w:lineRule="auto"/>
        <w:rPr>
          <w:color w:val="000000" w:themeColor="text1"/>
        </w:rPr>
      </w:pPr>
      <w:r w:rsidRPr="00D05B16">
        <w:rPr>
          <w:color w:val="000000" w:themeColor="text1"/>
        </w:rPr>
        <w:t xml:space="preserve">        ok, msg, role, </w:t>
      </w:r>
      <w:proofErr w:type="spellStart"/>
      <w:r w:rsidRPr="00D05B16">
        <w:rPr>
          <w:color w:val="000000" w:themeColor="text1"/>
        </w:rPr>
        <w:t>is_locked</w:t>
      </w:r>
      <w:proofErr w:type="spellEnd"/>
      <w:r w:rsidRPr="00D05B16">
        <w:rPr>
          <w:color w:val="000000" w:themeColor="text1"/>
        </w:rPr>
        <w:t>, email = (</w:t>
      </w:r>
    </w:p>
    <w:p w14:paraId="54C5F5B2"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AuthController.login_</w:t>
      </w:r>
      <w:proofErr w:type="gramStart"/>
      <w:r w:rsidRPr="00D05B16">
        <w:rPr>
          <w:color w:val="000000" w:themeColor="text1"/>
        </w:rPr>
        <w:t>user</w:t>
      </w:r>
      <w:proofErr w:type="spellEnd"/>
      <w:r w:rsidRPr="00D05B16">
        <w:rPr>
          <w:color w:val="000000" w:themeColor="text1"/>
        </w:rPr>
        <w:t>(</w:t>
      </w:r>
      <w:proofErr w:type="gramEnd"/>
    </w:p>
    <w:p w14:paraId="496F9A16" w14:textId="77777777" w:rsidR="00D05B16" w:rsidRPr="00D05B16" w:rsidRDefault="00D05B16" w:rsidP="00D05B16">
      <w:pPr>
        <w:spacing w:after="0" w:line="240" w:lineRule="auto"/>
        <w:rPr>
          <w:color w:val="000000" w:themeColor="text1"/>
        </w:rPr>
      </w:pPr>
      <w:r w:rsidRPr="00D05B16">
        <w:rPr>
          <w:color w:val="000000" w:themeColor="text1"/>
        </w:rPr>
        <w:t xml:space="preserve">                username,</w:t>
      </w:r>
    </w:p>
    <w:p w14:paraId="59771176" w14:textId="77777777" w:rsidR="00D05B16" w:rsidRPr="00D05B16" w:rsidRDefault="00D05B16" w:rsidP="00D05B16">
      <w:pPr>
        <w:spacing w:after="0" w:line="240" w:lineRule="auto"/>
        <w:rPr>
          <w:color w:val="000000" w:themeColor="text1"/>
        </w:rPr>
      </w:pPr>
      <w:r w:rsidRPr="00D05B16">
        <w:rPr>
          <w:color w:val="000000" w:themeColor="text1"/>
        </w:rPr>
        <w:t xml:space="preserve">                password</w:t>
      </w:r>
    </w:p>
    <w:p w14:paraId="47E5C30B"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54785B68" w14:textId="77777777" w:rsidR="00D05B16" w:rsidRPr="00D05B16" w:rsidRDefault="00D05B16" w:rsidP="00D05B16">
      <w:pPr>
        <w:spacing w:after="0" w:line="240" w:lineRule="auto"/>
        <w:rPr>
          <w:color w:val="000000" w:themeColor="text1"/>
        </w:rPr>
      </w:pPr>
      <w:r w:rsidRPr="00D05B16">
        <w:rPr>
          <w:color w:val="000000" w:themeColor="text1"/>
        </w:rPr>
        <w:lastRenderedPageBreak/>
        <w:t xml:space="preserve">        )</w:t>
      </w:r>
    </w:p>
    <w:p w14:paraId="28577987" w14:textId="77777777" w:rsidR="00D05B16" w:rsidRPr="00D05B16" w:rsidRDefault="00D05B16" w:rsidP="00D05B16">
      <w:pPr>
        <w:spacing w:after="0" w:line="240" w:lineRule="auto"/>
        <w:rPr>
          <w:color w:val="000000" w:themeColor="text1"/>
        </w:rPr>
      </w:pPr>
    </w:p>
    <w:p w14:paraId="3EDDF43A" w14:textId="77777777" w:rsidR="00D05B16" w:rsidRPr="00D05B16" w:rsidRDefault="00D05B16" w:rsidP="00D05B16">
      <w:pPr>
        <w:spacing w:after="0" w:line="240" w:lineRule="auto"/>
        <w:rPr>
          <w:color w:val="000000" w:themeColor="text1"/>
        </w:rPr>
      </w:pPr>
      <w:r w:rsidRPr="00D05B16">
        <w:rPr>
          <w:color w:val="000000" w:themeColor="text1"/>
        </w:rPr>
        <w:t xml:space="preserve">        # Login successful.</w:t>
      </w:r>
    </w:p>
    <w:p w14:paraId="63EF3A26" w14:textId="77777777" w:rsidR="00D05B16" w:rsidRPr="00D05B16" w:rsidRDefault="00D05B16" w:rsidP="00D05B16">
      <w:pPr>
        <w:spacing w:after="0" w:line="240" w:lineRule="auto"/>
        <w:rPr>
          <w:color w:val="000000" w:themeColor="text1"/>
        </w:rPr>
      </w:pPr>
      <w:r w:rsidRPr="00D05B16">
        <w:rPr>
          <w:color w:val="000000" w:themeColor="text1"/>
        </w:rPr>
        <w:t xml:space="preserve">        if ok:</w:t>
      </w:r>
    </w:p>
    <w:p w14:paraId="6B969EEA" w14:textId="77777777" w:rsidR="00D05B16" w:rsidRPr="00D05B16" w:rsidRDefault="00D05B16" w:rsidP="00D05B16">
      <w:pPr>
        <w:spacing w:after="0" w:line="240" w:lineRule="auto"/>
        <w:rPr>
          <w:color w:val="000000" w:themeColor="text1"/>
        </w:rPr>
      </w:pPr>
    </w:p>
    <w:p w14:paraId="0C5B726B" w14:textId="77777777" w:rsidR="00D05B16" w:rsidRPr="00D05B16" w:rsidRDefault="00D05B16" w:rsidP="00D05B16">
      <w:pPr>
        <w:spacing w:after="0" w:line="240" w:lineRule="auto"/>
        <w:rPr>
          <w:color w:val="000000" w:themeColor="text1"/>
        </w:rPr>
      </w:pPr>
      <w:r w:rsidRPr="00D05B16">
        <w:rPr>
          <w:color w:val="000000" w:themeColor="text1"/>
        </w:rPr>
        <w:t xml:space="preserve">            # Remove any previous session data.</w:t>
      </w:r>
    </w:p>
    <w:p w14:paraId="2B412CA4"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proofErr w:type="gramStart"/>
      <w:r w:rsidRPr="00D05B16">
        <w:rPr>
          <w:color w:val="000000" w:themeColor="text1"/>
        </w:rPr>
        <w:t>session.clear</w:t>
      </w:r>
      <w:proofErr w:type="spellEnd"/>
      <w:proofErr w:type="gramEnd"/>
      <w:r w:rsidRPr="00D05B16">
        <w:rPr>
          <w:color w:val="000000" w:themeColor="text1"/>
        </w:rPr>
        <w:t>()</w:t>
      </w:r>
    </w:p>
    <w:p w14:paraId="7E5A6B23" w14:textId="77777777" w:rsidR="00D05B16" w:rsidRPr="00D05B16" w:rsidRDefault="00D05B16" w:rsidP="00D05B16">
      <w:pPr>
        <w:spacing w:after="0" w:line="240" w:lineRule="auto"/>
        <w:rPr>
          <w:color w:val="000000" w:themeColor="text1"/>
        </w:rPr>
      </w:pPr>
    </w:p>
    <w:p w14:paraId="6DCD1C91" w14:textId="77777777" w:rsidR="00D05B16" w:rsidRPr="00D05B16" w:rsidRDefault="00D05B16" w:rsidP="00D05B16">
      <w:pPr>
        <w:spacing w:after="0" w:line="240" w:lineRule="auto"/>
        <w:rPr>
          <w:color w:val="000000" w:themeColor="text1"/>
        </w:rPr>
      </w:pPr>
      <w:r w:rsidRPr="00D05B16">
        <w:rPr>
          <w:color w:val="000000" w:themeColor="text1"/>
        </w:rPr>
        <w:t xml:space="preserve">            # Save the user's information in the session.</w:t>
      </w:r>
    </w:p>
    <w:p w14:paraId="70CDD471" w14:textId="77777777" w:rsidR="00D05B16" w:rsidRPr="00D05B16" w:rsidRDefault="00D05B16" w:rsidP="00D05B16">
      <w:pPr>
        <w:spacing w:after="0" w:line="240" w:lineRule="auto"/>
        <w:rPr>
          <w:color w:val="000000" w:themeColor="text1"/>
        </w:rPr>
      </w:pPr>
      <w:r w:rsidRPr="00D05B16">
        <w:rPr>
          <w:color w:val="000000" w:themeColor="text1"/>
        </w:rPr>
        <w:t xml:space="preserve">            session["username"] = username</w:t>
      </w:r>
    </w:p>
    <w:p w14:paraId="235BF74D" w14:textId="77777777" w:rsidR="00D05B16" w:rsidRPr="00D05B16" w:rsidRDefault="00D05B16" w:rsidP="00D05B16">
      <w:pPr>
        <w:spacing w:after="0" w:line="240" w:lineRule="auto"/>
        <w:rPr>
          <w:color w:val="000000" w:themeColor="text1"/>
        </w:rPr>
      </w:pPr>
      <w:r w:rsidRPr="00D05B16">
        <w:rPr>
          <w:color w:val="000000" w:themeColor="text1"/>
        </w:rPr>
        <w:t xml:space="preserve">            session["role"] = role</w:t>
      </w:r>
    </w:p>
    <w:p w14:paraId="1A2B0F61" w14:textId="77777777" w:rsidR="00D05B16" w:rsidRPr="00D05B16" w:rsidRDefault="00D05B16" w:rsidP="00D05B16">
      <w:pPr>
        <w:spacing w:after="0" w:line="240" w:lineRule="auto"/>
        <w:rPr>
          <w:color w:val="000000" w:themeColor="text1"/>
        </w:rPr>
      </w:pPr>
      <w:r w:rsidRPr="00D05B16">
        <w:rPr>
          <w:color w:val="000000" w:themeColor="text1"/>
        </w:rPr>
        <w:t xml:space="preserve">            session["email"] = email</w:t>
      </w:r>
    </w:p>
    <w:p w14:paraId="00F9BDE1" w14:textId="77777777" w:rsidR="00D05B16" w:rsidRPr="00D05B16" w:rsidRDefault="00D05B16" w:rsidP="00D05B16">
      <w:pPr>
        <w:spacing w:after="0" w:line="240" w:lineRule="auto"/>
        <w:rPr>
          <w:color w:val="000000" w:themeColor="text1"/>
        </w:rPr>
      </w:pPr>
    </w:p>
    <w:p w14:paraId="07F618B7"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071ECBE6" w14:textId="77777777" w:rsidR="00D05B16" w:rsidRPr="00D05B16" w:rsidRDefault="00D05B16" w:rsidP="00D05B16">
      <w:pPr>
        <w:spacing w:after="0" w:line="240" w:lineRule="auto"/>
        <w:rPr>
          <w:color w:val="000000" w:themeColor="text1"/>
        </w:rPr>
      </w:pPr>
      <w:r w:rsidRPr="00D05B16">
        <w:rPr>
          <w:color w:val="000000" w:themeColor="text1"/>
        </w:rPr>
        <w:t xml:space="preserve">                msg,</w:t>
      </w:r>
    </w:p>
    <w:p w14:paraId="4380E400" w14:textId="77777777" w:rsidR="00D05B16" w:rsidRPr="00D05B16" w:rsidRDefault="00D05B16" w:rsidP="00D05B16">
      <w:pPr>
        <w:spacing w:after="0" w:line="240" w:lineRule="auto"/>
        <w:rPr>
          <w:color w:val="000000" w:themeColor="text1"/>
        </w:rPr>
      </w:pPr>
      <w:r w:rsidRPr="00D05B16">
        <w:rPr>
          <w:color w:val="000000" w:themeColor="text1"/>
        </w:rPr>
        <w:t xml:space="preserve">                "success"</w:t>
      </w:r>
    </w:p>
    <w:p w14:paraId="42B7A0FD"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19A7E8EC" w14:textId="77777777" w:rsidR="00D05B16" w:rsidRPr="00D05B16" w:rsidRDefault="00D05B16" w:rsidP="00D05B16">
      <w:pPr>
        <w:spacing w:after="0" w:line="240" w:lineRule="auto"/>
        <w:rPr>
          <w:color w:val="000000" w:themeColor="text1"/>
        </w:rPr>
      </w:pPr>
    </w:p>
    <w:p w14:paraId="599F657F"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5305A914"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("dashboard")</w:t>
      </w:r>
    </w:p>
    <w:p w14:paraId="1B344C58"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0618AE9" w14:textId="77777777" w:rsidR="00D05B16" w:rsidRPr="00D05B16" w:rsidRDefault="00D05B16" w:rsidP="00D05B16">
      <w:pPr>
        <w:spacing w:after="0" w:line="240" w:lineRule="auto"/>
        <w:rPr>
          <w:color w:val="000000" w:themeColor="text1"/>
        </w:rPr>
      </w:pPr>
    </w:p>
    <w:p w14:paraId="791AD64C" w14:textId="77777777" w:rsidR="00D05B16" w:rsidRPr="00D05B16" w:rsidRDefault="00D05B16" w:rsidP="00D05B16">
      <w:pPr>
        <w:spacing w:after="0" w:line="240" w:lineRule="auto"/>
        <w:rPr>
          <w:color w:val="000000" w:themeColor="text1"/>
        </w:rPr>
      </w:pPr>
      <w:r w:rsidRPr="00D05B16">
        <w:rPr>
          <w:color w:val="000000" w:themeColor="text1"/>
        </w:rPr>
        <w:t xml:space="preserve">        # Login failed.</w:t>
      </w:r>
    </w:p>
    <w:p w14:paraId="159C10A8"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1F37B801" w14:textId="77777777" w:rsidR="00D05B16" w:rsidRPr="00D05B16" w:rsidRDefault="00D05B16" w:rsidP="00D05B16">
      <w:pPr>
        <w:spacing w:after="0" w:line="240" w:lineRule="auto"/>
        <w:rPr>
          <w:color w:val="000000" w:themeColor="text1"/>
        </w:rPr>
      </w:pPr>
      <w:r w:rsidRPr="00D05B16">
        <w:rPr>
          <w:color w:val="000000" w:themeColor="text1"/>
        </w:rPr>
        <w:t xml:space="preserve">            msg,</w:t>
      </w:r>
    </w:p>
    <w:p w14:paraId="379AAFF7" w14:textId="77777777" w:rsidR="00D05B16" w:rsidRPr="00D05B16" w:rsidRDefault="00D05B16" w:rsidP="00D05B16">
      <w:pPr>
        <w:spacing w:after="0" w:line="240" w:lineRule="auto"/>
        <w:rPr>
          <w:color w:val="000000" w:themeColor="text1"/>
        </w:rPr>
      </w:pPr>
      <w:r w:rsidRPr="00D05B16">
        <w:rPr>
          <w:color w:val="000000" w:themeColor="text1"/>
        </w:rPr>
        <w:t xml:space="preserve">            "danger"</w:t>
      </w:r>
    </w:p>
    <w:p w14:paraId="445D7A03"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511E926A" w14:textId="77777777" w:rsidR="00D05B16" w:rsidRPr="00D05B16" w:rsidRDefault="00D05B16" w:rsidP="00D05B16">
      <w:pPr>
        <w:spacing w:after="0" w:line="240" w:lineRule="auto"/>
        <w:rPr>
          <w:color w:val="000000" w:themeColor="text1"/>
        </w:rPr>
      </w:pPr>
    </w:p>
    <w:p w14:paraId="1CE3D7BC" w14:textId="77777777" w:rsidR="00D05B16" w:rsidRPr="00D05B16" w:rsidRDefault="00D05B16" w:rsidP="00D05B16">
      <w:pPr>
        <w:spacing w:after="0" w:line="240" w:lineRule="auto"/>
        <w:rPr>
          <w:color w:val="000000" w:themeColor="text1"/>
        </w:rPr>
      </w:pPr>
      <w:r w:rsidRPr="00D05B16">
        <w:rPr>
          <w:color w:val="000000" w:themeColor="text1"/>
        </w:rPr>
        <w:t xml:space="preserve">        # Return to the login page.</w:t>
      </w:r>
    </w:p>
    <w:p w14:paraId="6BD7F7FF"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spellStart"/>
      <w:r w:rsidRPr="00D05B16">
        <w:rPr>
          <w:color w:val="000000" w:themeColor="text1"/>
        </w:rPr>
        <w:t>render_</w:t>
      </w:r>
      <w:proofErr w:type="gramStart"/>
      <w:r w:rsidRPr="00D05B16">
        <w:rPr>
          <w:color w:val="000000" w:themeColor="text1"/>
        </w:rPr>
        <w:t>template</w:t>
      </w:r>
      <w:proofErr w:type="spellEnd"/>
      <w:r w:rsidRPr="00D05B16">
        <w:rPr>
          <w:color w:val="000000" w:themeColor="text1"/>
        </w:rPr>
        <w:t>(</w:t>
      </w:r>
      <w:proofErr w:type="gramEnd"/>
    </w:p>
    <w:p w14:paraId="5751F463" w14:textId="77777777" w:rsidR="00D05B16" w:rsidRPr="00D05B16" w:rsidRDefault="00D05B16" w:rsidP="00D05B16">
      <w:pPr>
        <w:spacing w:after="0" w:line="240" w:lineRule="auto"/>
        <w:rPr>
          <w:color w:val="000000" w:themeColor="text1"/>
        </w:rPr>
      </w:pPr>
      <w:r w:rsidRPr="00D05B16">
        <w:rPr>
          <w:color w:val="000000" w:themeColor="text1"/>
        </w:rPr>
        <w:t xml:space="preserve">            "login.html",</w:t>
      </w:r>
    </w:p>
    <w:p w14:paraId="7E195274" w14:textId="77777777" w:rsidR="00D05B16" w:rsidRPr="00D05B16" w:rsidRDefault="00D05B16" w:rsidP="00D05B16">
      <w:pPr>
        <w:spacing w:after="0" w:line="240" w:lineRule="auto"/>
        <w:rPr>
          <w:color w:val="000000" w:themeColor="text1"/>
        </w:rPr>
      </w:pPr>
      <w:r w:rsidRPr="00D05B16">
        <w:rPr>
          <w:color w:val="000000" w:themeColor="text1"/>
        </w:rPr>
        <w:t xml:space="preserve">            locked=</w:t>
      </w:r>
      <w:proofErr w:type="spellStart"/>
      <w:r w:rsidRPr="00D05B16">
        <w:rPr>
          <w:color w:val="000000" w:themeColor="text1"/>
        </w:rPr>
        <w:t>is_locked</w:t>
      </w:r>
      <w:proofErr w:type="spellEnd"/>
      <w:r w:rsidRPr="00D05B16">
        <w:rPr>
          <w:color w:val="000000" w:themeColor="text1"/>
        </w:rPr>
        <w:t>,</w:t>
      </w:r>
    </w:p>
    <w:p w14:paraId="2C7D19D6"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locked_username</w:t>
      </w:r>
      <w:proofErr w:type="spellEnd"/>
      <w:r w:rsidRPr="00D05B16">
        <w:rPr>
          <w:color w:val="000000" w:themeColor="text1"/>
        </w:rPr>
        <w:t>=username</w:t>
      </w:r>
    </w:p>
    <w:p w14:paraId="5654FD95"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15912AFA" w14:textId="77777777" w:rsidR="00D05B16" w:rsidRPr="00D05B16" w:rsidRDefault="00D05B16" w:rsidP="00D05B16">
      <w:pPr>
        <w:spacing w:after="0" w:line="240" w:lineRule="auto"/>
        <w:rPr>
          <w:color w:val="000000" w:themeColor="text1"/>
        </w:rPr>
      </w:pPr>
    </w:p>
    <w:p w14:paraId="7D2A773B" w14:textId="77777777" w:rsidR="00D05B16" w:rsidRPr="00D05B16" w:rsidRDefault="00D05B16" w:rsidP="00D05B16">
      <w:pPr>
        <w:spacing w:after="0" w:line="240" w:lineRule="auto"/>
        <w:rPr>
          <w:color w:val="000000" w:themeColor="text1"/>
        </w:rPr>
      </w:pPr>
      <w:r w:rsidRPr="00D05B16">
        <w:rPr>
          <w:color w:val="000000" w:themeColor="text1"/>
        </w:rPr>
        <w:t xml:space="preserve">    # Display the login page.</w:t>
      </w:r>
    </w:p>
    <w:p w14:paraId="612D1E66"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spellStart"/>
      <w:r w:rsidRPr="00D05B16">
        <w:rPr>
          <w:color w:val="000000" w:themeColor="text1"/>
        </w:rPr>
        <w:t>render_</w:t>
      </w:r>
      <w:proofErr w:type="gramStart"/>
      <w:r w:rsidRPr="00D05B16">
        <w:rPr>
          <w:color w:val="000000" w:themeColor="text1"/>
        </w:rPr>
        <w:t>template</w:t>
      </w:r>
      <w:proofErr w:type="spellEnd"/>
      <w:r w:rsidRPr="00D05B16">
        <w:rPr>
          <w:color w:val="000000" w:themeColor="text1"/>
        </w:rPr>
        <w:t>(</w:t>
      </w:r>
      <w:proofErr w:type="gramEnd"/>
    </w:p>
    <w:p w14:paraId="1AF41496" w14:textId="77777777" w:rsidR="00D05B16" w:rsidRPr="00D05B16" w:rsidRDefault="00D05B16" w:rsidP="00D05B16">
      <w:pPr>
        <w:spacing w:after="0" w:line="240" w:lineRule="auto"/>
        <w:rPr>
          <w:color w:val="000000" w:themeColor="text1"/>
        </w:rPr>
      </w:pPr>
      <w:r w:rsidRPr="00D05B16">
        <w:rPr>
          <w:color w:val="000000" w:themeColor="text1"/>
        </w:rPr>
        <w:t xml:space="preserve">        "login.html"</w:t>
      </w:r>
    </w:p>
    <w:p w14:paraId="20C676B1"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246F237" w14:textId="77777777" w:rsidR="00D05B16" w:rsidRPr="00D05B16" w:rsidRDefault="00D05B16" w:rsidP="00D05B16">
      <w:pPr>
        <w:spacing w:after="0" w:line="240" w:lineRule="auto"/>
        <w:rPr>
          <w:color w:val="000000" w:themeColor="text1"/>
        </w:rPr>
      </w:pPr>
      <w:r w:rsidRPr="00D05B16">
        <w:rPr>
          <w:color w:val="000000" w:themeColor="text1"/>
        </w:rPr>
        <w:t># ==========================================================</w:t>
      </w:r>
    </w:p>
    <w:p w14:paraId="56C7226A" w14:textId="77777777" w:rsidR="00D05B16" w:rsidRPr="00D05B16" w:rsidRDefault="00D05B16" w:rsidP="00D05B16">
      <w:pPr>
        <w:spacing w:after="0" w:line="240" w:lineRule="auto"/>
        <w:rPr>
          <w:color w:val="000000" w:themeColor="text1"/>
        </w:rPr>
      </w:pPr>
      <w:r w:rsidRPr="00D05B16">
        <w:rPr>
          <w:color w:val="000000" w:themeColor="text1"/>
        </w:rPr>
        <w:t># 8. REGISTRATION ROUTE</w:t>
      </w:r>
    </w:p>
    <w:p w14:paraId="30800EB5" w14:textId="77777777" w:rsidR="00D05B16" w:rsidRPr="00D05B16" w:rsidRDefault="00D05B16" w:rsidP="00D05B16">
      <w:pPr>
        <w:spacing w:after="0" w:line="240" w:lineRule="auto"/>
        <w:rPr>
          <w:color w:val="000000" w:themeColor="text1"/>
        </w:rPr>
      </w:pPr>
      <w:r w:rsidRPr="00D05B16">
        <w:rPr>
          <w:color w:val="000000" w:themeColor="text1"/>
        </w:rPr>
        <w:t># ==========================================================</w:t>
      </w:r>
    </w:p>
    <w:p w14:paraId="743E9CE7" w14:textId="77777777" w:rsidR="00D05B16" w:rsidRPr="00D05B16" w:rsidRDefault="00D05B16" w:rsidP="00D05B16">
      <w:pPr>
        <w:spacing w:after="0" w:line="240" w:lineRule="auto"/>
        <w:rPr>
          <w:color w:val="000000" w:themeColor="text1"/>
        </w:rPr>
      </w:pPr>
      <w:r w:rsidRPr="00D05B16">
        <w:rPr>
          <w:color w:val="000000" w:themeColor="text1"/>
        </w:rPr>
        <w:t>@</w:t>
      </w:r>
      <w:proofErr w:type="gramStart"/>
      <w:r w:rsidRPr="00D05B16">
        <w:rPr>
          <w:color w:val="000000" w:themeColor="text1"/>
        </w:rPr>
        <w:t>app.route</w:t>
      </w:r>
      <w:proofErr w:type="gramEnd"/>
      <w:r w:rsidRPr="00D05B16">
        <w:rPr>
          <w:color w:val="000000" w:themeColor="text1"/>
        </w:rPr>
        <w:t>("/register", methods</w:t>
      </w:r>
      <w:proofErr w:type="gramStart"/>
      <w:r w:rsidRPr="00D05B16">
        <w:rPr>
          <w:color w:val="000000" w:themeColor="text1"/>
        </w:rPr>
        <w:t>=[</w:t>
      </w:r>
      <w:proofErr w:type="gramEnd"/>
      <w:r w:rsidRPr="00D05B16">
        <w:rPr>
          <w:color w:val="000000" w:themeColor="text1"/>
        </w:rPr>
        <w:t>"GET", "POST"])</w:t>
      </w:r>
    </w:p>
    <w:p w14:paraId="21163EA9" w14:textId="77777777" w:rsidR="00D05B16" w:rsidRPr="00D05B16" w:rsidRDefault="00D05B16" w:rsidP="00D05B16">
      <w:pPr>
        <w:spacing w:after="0" w:line="240" w:lineRule="auto"/>
        <w:rPr>
          <w:color w:val="000000" w:themeColor="text1"/>
        </w:rPr>
      </w:pPr>
      <w:r w:rsidRPr="00D05B16">
        <w:rPr>
          <w:color w:val="000000" w:themeColor="text1"/>
        </w:rPr>
        <w:t xml:space="preserve">def </w:t>
      </w:r>
      <w:proofErr w:type="gramStart"/>
      <w:r w:rsidRPr="00D05B16">
        <w:rPr>
          <w:color w:val="000000" w:themeColor="text1"/>
        </w:rPr>
        <w:t>register(</w:t>
      </w:r>
      <w:proofErr w:type="gramEnd"/>
      <w:r w:rsidRPr="00D05B16">
        <w:rPr>
          <w:color w:val="000000" w:themeColor="text1"/>
        </w:rPr>
        <w:t>):</w:t>
      </w:r>
    </w:p>
    <w:p w14:paraId="6D6E8CDE" w14:textId="77777777" w:rsidR="00D05B16" w:rsidRPr="00D05B16" w:rsidRDefault="00D05B16" w:rsidP="00D05B16">
      <w:pPr>
        <w:spacing w:after="0" w:line="240" w:lineRule="auto"/>
        <w:rPr>
          <w:color w:val="000000" w:themeColor="text1"/>
        </w:rPr>
      </w:pPr>
    </w:p>
    <w:p w14:paraId="451F18AF" w14:textId="77777777" w:rsidR="00D05B16" w:rsidRPr="00D05B16" w:rsidRDefault="00D05B16" w:rsidP="00D05B16">
      <w:pPr>
        <w:spacing w:after="0" w:line="240" w:lineRule="auto"/>
        <w:rPr>
          <w:color w:val="000000" w:themeColor="text1"/>
        </w:rPr>
      </w:pPr>
      <w:r w:rsidRPr="00D05B16">
        <w:rPr>
          <w:color w:val="000000" w:themeColor="text1"/>
        </w:rPr>
        <w:t xml:space="preserve">    # GET = display registration page.</w:t>
      </w:r>
    </w:p>
    <w:p w14:paraId="5502CB1D" w14:textId="77777777" w:rsidR="00D05B16" w:rsidRPr="00D05B16" w:rsidRDefault="00D05B16" w:rsidP="00D05B16">
      <w:pPr>
        <w:spacing w:after="0" w:line="240" w:lineRule="auto"/>
        <w:rPr>
          <w:color w:val="000000" w:themeColor="text1"/>
        </w:rPr>
      </w:pPr>
      <w:r w:rsidRPr="00D05B16">
        <w:rPr>
          <w:color w:val="000000" w:themeColor="text1"/>
        </w:rPr>
        <w:t xml:space="preserve">    if </w:t>
      </w:r>
      <w:proofErr w:type="spellStart"/>
      <w:proofErr w:type="gramStart"/>
      <w:r w:rsidRPr="00D05B16">
        <w:rPr>
          <w:color w:val="000000" w:themeColor="text1"/>
        </w:rPr>
        <w:t>request.method</w:t>
      </w:r>
      <w:proofErr w:type="spellEnd"/>
      <w:proofErr w:type="gramEnd"/>
      <w:r w:rsidRPr="00D05B16">
        <w:rPr>
          <w:color w:val="000000" w:themeColor="text1"/>
        </w:rPr>
        <w:t xml:space="preserve"> == "GET":</w:t>
      </w:r>
    </w:p>
    <w:p w14:paraId="6736F3B2" w14:textId="77777777" w:rsidR="00D05B16" w:rsidRPr="00D05B16" w:rsidRDefault="00D05B16" w:rsidP="00D05B16">
      <w:pPr>
        <w:spacing w:after="0" w:line="240" w:lineRule="auto"/>
        <w:rPr>
          <w:color w:val="000000" w:themeColor="text1"/>
        </w:rPr>
      </w:pPr>
    </w:p>
    <w:p w14:paraId="422FDD8A"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spellStart"/>
      <w:r w:rsidRPr="00D05B16">
        <w:rPr>
          <w:color w:val="000000" w:themeColor="text1"/>
        </w:rPr>
        <w:t>render_</w:t>
      </w:r>
      <w:proofErr w:type="gramStart"/>
      <w:r w:rsidRPr="00D05B16">
        <w:rPr>
          <w:color w:val="000000" w:themeColor="text1"/>
        </w:rPr>
        <w:t>template</w:t>
      </w:r>
      <w:proofErr w:type="spellEnd"/>
      <w:r w:rsidRPr="00D05B16">
        <w:rPr>
          <w:color w:val="000000" w:themeColor="text1"/>
        </w:rPr>
        <w:t>(</w:t>
      </w:r>
      <w:proofErr w:type="gramEnd"/>
    </w:p>
    <w:p w14:paraId="4152C3DC" w14:textId="77777777" w:rsidR="00D05B16" w:rsidRPr="00D05B16" w:rsidRDefault="00D05B16" w:rsidP="00D05B16">
      <w:pPr>
        <w:spacing w:after="0" w:line="240" w:lineRule="auto"/>
        <w:rPr>
          <w:color w:val="000000" w:themeColor="text1"/>
        </w:rPr>
      </w:pPr>
      <w:r w:rsidRPr="00D05B16">
        <w:rPr>
          <w:color w:val="000000" w:themeColor="text1"/>
        </w:rPr>
        <w:t xml:space="preserve">            "register.html"</w:t>
      </w:r>
    </w:p>
    <w:p w14:paraId="1F30A8C3"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28C71283" w14:textId="77777777" w:rsidR="00D05B16" w:rsidRPr="00D05B16" w:rsidRDefault="00D05B16" w:rsidP="00D05B16">
      <w:pPr>
        <w:spacing w:after="0" w:line="240" w:lineRule="auto"/>
        <w:rPr>
          <w:color w:val="000000" w:themeColor="text1"/>
        </w:rPr>
      </w:pPr>
    </w:p>
    <w:p w14:paraId="781E04FA" w14:textId="77777777" w:rsidR="00D05B16" w:rsidRPr="00D05B16" w:rsidRDefault="00D05B16" w:rsidP="00D05B16">
      <w:pPr>
        <w:spacing w:after="0" w:line="240" w:lineRule="auto"/>
        <w:rPr>
          <w:color w:val="000000" w:themeColor="text1"/>
        </w:rPr>
      </w:pPr>
      <w:r w:rsidRPr="00D05B16">
        <w:rPr>
          <w:color w:val="000000" w:themeColor="text1"/>
        </w:rPr>
        <w:t xml:space="preserve">    # Get registration information.</w:t>
      </w:r>
    </w:p>
    <w:p w14:paraId="32B1DF69" w14:textId="77777777" w:rsidR="00D05B16" w:rsidRPr="00D05B16" w:rsidRDefault="00D05B16" w:rsidP="00D05B16">
      <w:pPr>
        <w:spacing w:after="0" w:line="240" w:lineRule="auto"/>
        <w:rPr>
          <w:color w:val="000000" w:themeColor="text1"/>
        </w:rPr>
      </w:pPr>
      <w:r w:rsidRPr="00D05B16">
        <w:rPr>
          <w:color w:val="000000" w:themeColor="text1"/>
        </w:rPr>
        <w:t xml:space="preserve">    username = </w:t>
      </w:r>
      <w:proofErr w:type="spellStart"/>
      <w:proofErr w:type="gramStart"/>
      <w:r w:rsidRPr="00D05B16">
        <w:rPr>
          <w:color w:val="000000" w:themeColor="text1"/>
        </w:rPr>
        <w:t>request.form.get</w:t>
      </w:r>
      <w:proofErr w:type="spellEnd"/>
      <w:r w:rsidRPr="00D05B16">
        <w:rPr>
          <w:color w:val="000000" w:themeColor="text1"/>
        </w:rPr>
        <w:t>(</w:t>
      </w:r>
      <w:proofErr w:type="gramEnd"/>
    </w:p>
    <w:p w14:paraId="6CD48AE5" w14:textId="77777777" w:rsidR="00D05B16" w:rsidRPr="00D05B16" w:rsidRDefault="00D05B16" w:rsidP="00D05B16">
      <w:pPr>
        <w:spacing w:after="0" w:line="240" w:lineRule="auto"/>
        <w:rPr>
          <w:color w:val="000000" w:themeColor="text1"/>
        </w:rPr>
      </w:pPr>
      <w:r w:rsidRPr="00D05B16">
        <w:rPr>
          <w:color w:val="000000" w:themeColor="text1"/>
        </w:rPr>
        <w:t xml:space="preserve">        "username",</w:t>
      </w:r>
    </w:p>
    <w:p w14:paraId="30E16589"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5200F370"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).strip</w:t>
      </w:r>
      <w:proofErr w:type="gramEnd"/>
      <w:r w:rsidRPr="00D05B16">
        <w:rPr>
          <w:color w:val="000000" w:themeColor="text1"/>
        </w:rPr>
        <w:t>()</w:t>
      </w:r>
    </w:p>
    <w:p w14:paraId="0987F226" w14:textId="77777777" w:rsidR="00D05B16" w:rsidRPr="00D05B16" w:rsidRDefault="00D05B16" w:rsidP="00D05B16">
      <w:pPr>
        <w:spacing w:after="0" w:line="240" w:lineRule="auto"/>
        <w:rPr>
          <w:color w:val="000000" w:themeColor="text1"/>
        </w:rPr>
      </w:pPr>
    </w:p>
    <w:p w14:paraId="3F6142D8" w14:textId="77777777" w:rsidR="00D05B16" w:rsidRPr="00D05B16" w:rsidRDefault="00D05B16" w:rsidP="00D05B16">
      <w:pPr>
        <w:spacing w:after="0" w:line="240" w:lineRule="auto"/>
        <w:rPr>
          <w:color w:val="000000" w:themeColor="text1"/>
          <w:lang w:val="fr-FR"/>
        </w:rPr>
      </w:pPr>
      <w:r w:rsidRPr="00D05B16">
        <w:rPr>
          <w:color w:val="000000" w:themeColor="text1"/>
        </w:rPr>
        <w:t xml:space="preserve">    </w:t>
      </w:r>
      <w:proofErr w:type="gramStart"/>
      <w:r w:rsidRPr="00D05B16">
        <w:rPr>
          <w:color w:val="000000" w:themeColor="text1"/>
          <w:lang w:val="fr-FR"/>
        </w:rPr>
        <w:t>email</w:t>
      </w:r>
      <w:proofErr w:type="gramEnd"/>
      <w:r w:rsidRPr="00D05B16">
        <w:rPr>
          <w:color w:val="000000" w:themeColor="text1"/>
          <w:lang w:val="fr-FR"/>
        </w:rPr>
        <w:t xml:space="preserve"> = </w:t>
      </w:r>
      <w:proofErr w:type="spellStart"/>
      <w:proofErr w:type="gramStart"/>
      <w:r w:rsidRPr="00D05B16">
        <w:rPr>
          <w:color w:val="000000" w:themeColor="text1"/>
          <w:lang w:val="fr-FR"/>
        </w:rPr>
        <w:t>request.form.get</w:t>
      </w:r>
      <w:proofErr w:type="spellEnd"/>
      <w:r w:rsidRPr="00D05B16">
        <w:rPr>
          <w:color w:val="000000" w:themeColor="text1"/>
          <w:lang w:val="fr-FR"/>
        </w:rPr>
        <w:t>(</w:t>
      </w:r>
      <w:proofErr w:type="gramEnd"/>
    </w:p>
    <w:p w14:paraId="114E244D" w14:textId="77777777" w:rsidR="00D05B16" w:rsidRPr="00D05B16" w:rsidRDefault="00D05B16" w:rsidP="00D05B16">
      <w:pPr>
        <w:spacing w:after="0" w:line="240" w:lineRule="auto"/>
        <w:rPr>
          <w:color w:val="000000" w:themeColor="text1"/>
          <w:lang w:val="fr-FR"/>
        </w:rPr>
      </w:pPr>
      <w:r w:rsidRPr="00D05B16">
        <w:rPr>
          <w:color w:val="000000" w:themeColor="text1"/>
          <w:lang w:val="fr-FR"/>
        </w:rPr>
        <w:t xml:space="preserve">        </w:t>
      </w:r>
      <w:proofErr w:type="gramStart"/>
      <w:r w:rsidRPr="00D05B16">
        <w:rPr>
          <w:color w:val="000000" w:themeColor="text1"/>
          <w:lang w:val="fr-FR"/>
        </w:rPr>
        <w:t>"email"</w:t>
      </w:r>
      <w:proofErr w:type="gramEnd"/>
      <w:r w:rsidRPr="00D05B16">
        <w:rPr>
          <w:color w:val="000000" w:themeColor="text1"/>
          <w:lang w:val="fr-FR"/>
        </w:rPr>
        <w:t>,</w:t>
      </w:r>
    </w:p>
    <w:p w14:paraId="7DD34A8D" w14:textId="77777777" w:rsidR="00D05B16" w:rsidRPr="00D05B16" w:rsidRDefault="00D05B16" w:rsidP="00D05B16">
      <w:pPr>
        <w:spacing w:after="0" w:line="240" w:lineRule="auto"/>
        <w:rPr>
          <w:color w:val="000000" w:themeColor="text1"/>
        </w:rPr>
      </w:pPr>
      <w:r w:rsidRPr="00D05B16">
        <w:rPr>
          <w:color w:val="000000" w:themeColor="text1"/>
          <w:lang w:val="fr-FR"/>
        </w:rPr>
        <w:t xml:space="preserve">        </w:t>
      </w:r>
      <w:r w:rsidRPr="00D05B16">
        <w:rPr>
          <w:color w:val="000000" w:themeColor="text1"/>
        </w:rPr>
        <w:t>""</w:t>
      </w:r>
    </w:p>
    <w:p w14:paraId="2DE00659" w14:textId="77777777" w:rsidR="00D05B16" w:rsidRPr="00D05B16" w:rsidRDefault="00D05B16" w:rsidP="00D05B16">
      <w:pPr>
        <w:spacing w:after="0" w:line="240" w:lineRule="auto"/>
        <w:rPr>
          <w:color w:val="000000" w:themeColor="text1"/>
        </w:rPr>
      </w:pPr>
      <w:r w:rsidRPr="00D05B16">
        <w:rPr>
          <w:color w:val="000000" w:themeColor="text1"/>
        </w:rPr>
        <w:lastRenderedPageBreak/>
        <w:t xml:space="preserve">    </w:t>
      </w:r>
      <w:proofErr w:type="gramStart"/>
      <w:r w:rsidRPr="00D05B16">
        <w:rPr>
          <w:color w:val="000000" w:themeColor="text1"/>
        </w:rPr>
        <w:t>).strip</w:t>
      </w:r>
      <w:proofErr w:type="gramEnd"/>
      <w:r w:rsidRPr="00D05B16">
        <w:rPr>
          <w:color w:val="000000" w:themeColor="text1"/>
        </w:rPr>
        <w:t>()</w:t>
      </w:r>
    </w:p>
    <w:p w14:paraId="06605961" w14:textId="77777777" w:rsidR="00D05B16" w:rsidRPr="00D05B16" w:rsidRDefault="00D05B16" w:rsidP="00D05B16">
      <w:pPr>
        <w:spacing w:after="0" w:line="240" w:lineRule="auto"/>
        <w:rPr>
          <w:color w:val="000000" w:themeColor="text1"/>
        </w:rPr>
      </w:pPr>
    </w:p>
    <w:p w14:paraId="395197EF" w14:textId="77777777" w:rsidR="00D05B16" w:rsidRPr="00D05B16" w:rsidRDefault="00D05B16" w:rsidP="00D05B16">
      <w:pPr>
        <w:spacing w:after="0" w:line="240" w:lineRule="auto"/>
        <w:rPr>
          <w:color w:val="000000" w:themeColor="text1"/>
        </w:rPr>
      </w:pPr>
      <w:r w:rsidRPr="00D05B16">
        <w:rPr>
          <w:color w:val="000000" w:themeColor="text1"/>
        </w:rPr>
        <w:t xml:space="preserve">    password = </w:t>
      </w:r>
      <w:proofErr w:type="spellStart"/>
      <w:proofErr w:type="gramStart"/>
      <w:r w:rsidRPr="00D05B16">
        <w:rPr>
          <w:color w:val="000000" w:themeColor="text1"/>
        </w:rPr>
        <w:t>request.form.get</w:t>
      </w:r>
      <w:proofErr w:type="spellEnd"/>
      <w:r w:rsidRPr="00D05B16">
        <w:rPr>
          <w:color w:val="000000" w:themeColor="text1"/>
        </w:rPr>
        <w:t>(</w:t>
      </w:r>
      <w:proofErr w:type="gramEnd"/>
    </w:p>
    <w:p w14:paraId="0A3E806C" w14:textId="77777777" w:rsidR="00D05B16" w:rsidRPr="00D05B16" w:rsidRDefault="00D05B16" w:rsidP="00D05B16">
      <w:pPr>
        <w:spacing w:after="0" w:line="240" w:lineRule="auto"/>
        <w:rPr>
          <w:color w:val="000000" w:themeColor="text1"/>
        </w:rPr>
      </w:pPr>
      <w:r w:rsidRPr="00D05B16">
        <w:rPr>
          <w:color w:val="000000" w:themeColor="text1"/>
        </w:rPr>
        <w:t xml:space="preserve">        "password",</w:t>
      </w:r>
    </w:p>
    <w:p w14:paraId="1AD1657C"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E2F0D00"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).strip</w:t>
      </w:r>
      <w:proofErr w:type="gramEnd"/>
      <w:r w:rsidRPr="00D05B16">
        <w:rPr>
          <w:color w:val="000000" w:themeColor="text1"/>
        </w:rPr>
        <w:t>()</w:t>
      </w:r>
    </w:p>
    <w:p w14:paraId="1E12B9BB" w14:textId="77777777" w:rsidR="00D05B16" w:rsidRPr="00D05B16" w:rsidRDefault="00D05B16" w:rsidP="00D05B16">
      <w:pPr>
        <w:spacing w:after="0" w:line="240" w:lineRule="auto"/>
        <w:rPr>
          <w:color w:val="000000" w:themeColor="text1"/>
        </w:rPr>
      </w:pPr>
    </w:p>
    <w:p w14:paraId="4F6BF0CE" w14:textId="77777777" w:rsidR="00D05B16" w:rsidRPr="00D05B16" w:rsidRDefault="00D05B16" w:rsidP="00D05B16">
      <w:pPr>
        <w:spacing w:after="0" w:line="240" w:lineRule="auto"/>
        <w:rPr>
          <w:color w:val="000000" w:themeColor="text1"/>
        </w:rPr>
      </w:pPr>
      <w:r w:rsidRPr="00D05B16">
        <w:rPr>
          <w:color w:val="000000" w:themeColor="text1"/>
        </w:rPr>
        <w:t xml:space="preserve">    role = </w:t>
      </w:r>
      <w:proofErr w:type="spellStart"/>
      <w:proofErr w:type="gramStart"/>
      <w:r w:rsidRPr="00D05B16">
        <w:rPr>
          <w:color w:val="000000" w:themeColor="text1"/>
        </w:rPr>
        <w:t>request.form.get</w:t>
      </w:r>
      <w:proofErr w:type="spellEnd"/>
      <w:r w:rsidRPr="00D05B16">
        <w:rPr>
          <w:color w:val="000000" w:themeColor="text1"/>
        </w:rPr>
        <w:t>(</w:t>
      </w:r>
      <w:proofErr w:type="gramEnd"/>
    </w:p>
    <w:p w14:paraId="7B01FFAD" w14:textId="77777777" w:rsidR="00D05B16" w:rsidRPr="00D05B16" w:rsidRDefault="00D05B16" w:rsidP="00D05B16">
      <w:pPr>
        <w:spacing w:after="0" w:line="240" w:lineRule="auto"/>
        <w:rPr>
          <w:color w:val="000000" w:themeColor="text1"/>
        </w:rPr>
      </w:pPr>
      <w:r w:rsidRPr="00D05B16">
        <w:rPr>
          <w:color w:val="000000" w:themeColor="text1"/>
        </w:rPr>
        <w:t xml:space="preserve">        "role",</w:t>
      </w:r>
    </w:p>
    <w:p w14:paraId="16BA7ED2" w14:textId="77777777" w:rsidR="00D05B16" w:rsidRPr="00D05B16" w:rsidRDefault="00D05B16" w:rsidP="00D05B16">
      <w:pPr>
        <w:spacing w:after="0" w:line="240" w:lineRule="auto"/>
        <w:rPr>
          <w:color w:val="000000" w:themeColor="text1"/>
        </w:rPr>
      </w:pPr>
      <w:r w:rsidRPr="00D05B16">
        <w:rPr>
          <w:color w:val="000000" w:themeColor="text1"/>
        </w:rPr>
        <w:t xml:space="preserve">        "USER"</w:t>
      </w:r>
    </w:p>
    <w:p w14:paraId="0B9FF238"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).strip</w:t>
      </w:r>
      <w:proofErr w:type="gramEnd"/>
      <w:r w:rsidRPr="00D05B16">
        <w:rPr>
          <w:color w:val="000000" w:themeColor="text1"/>
        </w:rPr>
        <w:t>(</w:t>
      </w:r>
      <w:proofErr w:type="gramStart"/>
      <w:r w:rsidRPr="00D05B16">
        <w:rPr>
          <w:color w:val="000000" w:themeColor="text1"/>
        </w:rPr>
        <w:t>).upper</w:t>
      </w:r>
      <w:proofErr w:type="gramEnd"/>
      <w:r w:rsidRPr="00D05B16">
        <w:rPr>
          <w:color w:val="000000" w:themeColor="text1"/>
        </w:rPr>
        <w:t>()</w:t>
      </w:r>
    </w:p>
    <w:p w14:paraId="121BFD1A" w14:textId="77777777" w:rsidR="00D05B16" w:rsidRPr="00D05B16" w:rsidRDefault="00D05B16" w:rsidP="00D05B16">
      <w:pPr>
        <w:spacing w:after="0" w:line="240" w:lineRule="auto"/>
        <w:rPr>
          <w:color w:val="000000" w:themeColor="text1"/>
        </w:rPr>
      </w:pPr>
    </w:p>
    <w:p w14:paraId="56C98F1B" w14:textId="77777777" w:rsidR="00D05B16" w:rsidRPr="00D05B16" w:rsidRDefault="00D05B16" w:rsidP="00D05B16">
      <w:pPr>
        <w:spacing w:after="0" w:line="240" w:lineRule="auto"/>
        <w:rPr>
          <w:color w:val="000000" w:themeColor="text1"/>
        </w:rPr>
      </w:pPr>
      <w:r w:rsidRPr="00D05B16">
        <w:rPr>
          <w:color w:val="000000" w:themeColor="text1"/>
        </w:rPr>
        <w:t xml:space="preserve">    # Only USER and ADMIN are accepted.</w:t>
      </w:r>
    </w:p>
    <w:p w14:paraId="0D83F5A6" w14:textId="77777777" w:rsidR="00D05B16" w:rsidRPr="00D05B16" w:rsidRDefault="00D05B16" w:rsidP="00D05B16">
      <w:pPr>
        <w:spacing w:after="0" w:line="240" w:lineRule="auto"/>
        <w:rPr>
          <w:color w:val="000000" w:themeColor="text1"/>
        </w:rPr>
      </w:pPr>
      <w:r w:rsidRPr="00D05B16">
        <w:rPr>
          <w:color w:val="000000" w:themeColor="text1"/>
        </w:rPr>
        <w:t xml:space="preserve">    if role not in ("USER", "ADMIN"):</w:t>
      </w:r>
    </w:p>
    <w:p w14:paraId="1A7397EE" w14:textId="77777777" w:rsidR="00D05B16" w:rsidRPr="00D05B16" w:rsidRDefault="00D05B16" w:rsidP="00D05B16">
      <w:pPr>
        <w:spacing w:after="0" w:line="240" w:lineRule="auto"/>
        <w:rPr>
          <w:color w:val="000000" w:themeColor="text1"/>
        </w:rPr>
      </w:pPr>
    </w:p>
    <w:p w14:paraId="5F9848E5" w14:textId="77777777" w:rsidR="00D05B16" w:rsidRPr="00D05B16" w:rsidRDefault="00D05B16" w:rsidP="00D05B16">
      <w:pPr>
        <w:spacing w:after="0" w:line="240" w:lineRule="auto"/>
        <w:rPr>
          <w:color w:val="000000" w:themeColor="text1"/>
        </w:rPr>
      </w:pPr>
      <w:r w:rsidRPr="00D05B16">
        <w:rPr>
          <w:color w:val="000000" w:themeColor="text1"/>
        </w:rPr>
        <w:t xml:space="preserve">        role = "USER"</w:t>
      </w:r>
    </w:p>
    <w:p w14:paraId="7031654F" w14:textId="77777777" w:rsidR="00D05B16" w:rsidRPr="00D05B16" w:rsidRDefault="00D05B16" w:rsidP="00D05B16">
      <w:pPr>
        <w:spacing w:after="0" w:line="240" w:lineRule="auto"/>
        <w:rPr>
          <w:color w:val="000000" w:themeColor="text1"/>
        </w:rPr>
      </w:pPr>
    </w:p>
    <w:p w14:paraId="32088C06" w14:textId="77777777" w:rsidR="00D05B16" w:rsidRPr="00D05B16" w:rsidRDefault="00D05B16" w:rsidP="00D05B16">
      <w:pPr>
        <w:spacing w:after="0" w:line="240" w:lineRule="auto"/>
        <w:rPr>
          <w:color w:val="000000" w:themeColor="text1"/>
        </w:rPr>
      </w:pPr>
      <w:r w:rsidRPr="00D05B16">
        <w:rPr>
          <w:color w:val="000000" w:themeColor="text1"/>
        </w:rPr>
        <w:t xml:space="preserve">    # Check required fields.</w:t>
      </w:r>
    </w:p>
    <w:p w14:paraId="0CF093A1" w14:textId="77777777" w:rsidR="00D05B16" w:rsidRPr="00D05B16" w:rsidRDefault="00D05B16" w:rsidP="00D05B16">
      <w:pPr>
        <w:spacing w:after="0" w:line="240" w:lineRule="auto"/>
        <w:rPr>
          <w:color w:val="000000" w:themeColor="text1"/>
        </w:rPr>
      </w:pPr>
      <w:r w:rsidRPr="00D05B16">
        <w:rPr>
          <w:color w:val="000000" w:themeColor="text1"/>
        </w:rPr>
        <w:t xml:space="preserve">    if not username or not email </w:t>
      </w:r>
      <w:proofErr w:type="gramStart"/>
      <w:r w:rsidRPr="00D05B16">
        <w:rPr>
          <w:color w:val="000000" w:themeColor="text1"/>
        </w:rPr>
        <w:t>or not</w:t>
      </w:r>
      <w:proofErr w:type="gramEnd"/>
      <w:r w:rsidRPr="00D05B16">
        <w:rPr>
          <w:color w:val="000000" w:themeColor="text1"/>
        </w:rPr>
        <w:t xml:space="preserve"> password:</w:t>
      </w:r>
    </w:p>
    <w:p w14:paraId="045C4BFA" w14:textId="77777777" w:rsidR="00D05B16" w:rsidRPr="00D05B16" w:rsidRDefault="00D05B16" w:rsidP="00D05B16">
      <w:pPr>
        <w:spacing w:after="0" w:line="240" w:lineRule="auto"/>
        <w:rPr>
          <w:color w:val="000000" w:themeColor="text1"/>
        </w:rPr>
      </w:pPr>
    </w:p>
    <w:p w14:paraId="63DB6A0B"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738018FC" w14:textId="77777777" w:rsidR="00D05B16" w:rsidRPr="00D05B16" w:rsidRDefault="00D05B16" w:rsidP="00D05B16">
      <w:pPr>
        <w:spacing w:after="0" w:line="240" w:lineRule="auto"/>
        <w:rPr>
          <w:color w:val="000000" w:themeColor="text1"/>
        </w:rPr>
      </w:pPr>
      <w:r w:rsidRPr="00D05B16">
        <w:rPr>
          <w:color w:val="000000" w:themeColor="text1"/>
        </w:rPr>
        <w:t xml:space="preserve">            "All registration fields are required.",</w:t>
      </w:r>
    </w:p>
    <w:p w14:paraId="144B7875" w14:textId="77777777" w:rsidR="00D05B16" w:rsidRPr="00D05B16" w:rsidRDefault="00D05B16" w:rsidP="00D05B16">
      <w:pPr>
        <w:spacing w:after="0" w:line="240" w:lineRule="auto"/>
        <w:rPr>
          <w:color w:val="000000" w:themeColor="text1"/>
        </w:rPr>
      </w:pPr>
      <w:r w:rsidRPr="00D05B16">
        <w:rPr>
          <w:color w:val="000000" w:themeColor="text1"/>
        </w:rPr>
        <w:t xml:space="preserve">            "danger"</w:t>
      </w:r>
    </w:p>
    <w:p w14:paraId="2E58CC30"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1F9E234F" w14:textId="77777777" w:rsidR="00D05B16" w:rsidRPr="00D05B16" w:rsidRDefault="00D05B16" w:rsidP="00D05B16">
      <w:pPr>
        <w:spacing w:after="0" w:line="240" w:lineRule="auto"/>
        <w:rPr>
          <w:color w:val="000000" w:themeColor="text1"/>
        </w:rPr>
      </w:pPr>
    </w:p>
    <w:p w14:paraId="10BD4753"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4865E26A"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("login")</w:t>
      </w:r>
    </w:p>
    <w:p w14:paraId="07ABDD3E"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7535A1B" w14:textId="77777777" w:rsidR="00D05B16" w:rsidRPr="00D05B16" w:rsidRDefault="00D05B16" w:rsidP="00D05B16">
      <w:pPr>
        <w:spacing w:after="0" w:line="240" w:lineRule="auto"/>
        <w:rPr>
          <w:color w:val="000000" w:themeColor="text1"/>
        </w:rPr>
      </w:pPr>
    </w:p>
    <w:p w14:paraId="03B49BB3" w14:textId="77777777" w:rsidR="00D05B16" w:rsidRPr="00D05B16" w:rsidRDefault="00D05B16" w:rsidP="00D05B16">
      <w:pPr>
        <w:spacing w:after="0" w:line="240" w:lineRule="auto"/>
        <w:rPr>
          <w:color w:val="000000" w:themeColor="text1"/>
        </w:rPr>
      </w:pPr>
      <w:r w:rsidRPr="00D05B16">
        <w:rPr>
          <w:color w:val="000000" w:themeColor="text1"/>
        </w:rPr>
        <w:t xml:space="preserve">    # Use the original registration function.</w:t>
      </w:r>
    </w:p>
    <w:p w14:paraId="42C5C5FE" w14:textId="77777777" w:rsidR="00D05B16" w:rsidRPr="00D05B16" w:rsidRDefault="00D05B16" w:rsidP="00D05B16">
      <w:pPr>
        <w:spacing w:after="0" w:line="240" w:lineRule="auto"/>
        <w:rPr>
          <w:color w:val="000000" w:themeColor="text1"/>
        </w:rPr>
      </w:pPr>
      <w:r w:rsidRPr="00D05B16">
        <w:rPr>
          <w:color w:val="000000" w:themeColor="text1"/>
        </w:rPr>
        <w:t xml:space="preserve">    ok, msg = </w:t>
      </w:r>
      <w:proofErr w:type="spellStart"/>
      <w:r w:rsidRPr="00D05B16">
        <w:rPr>
          <w:color w:val="000000" w:themeColor="text1"/>
        </w:rPr>
        <w:t>AuthController.register_</w:t>
      </w:r>
      <w:proofErr w:type="gramStart"/>
      <w:r w:rsidRPr="00D05B16">
        <w:rPr>
          <w:color w:val="000000" w:themeColor="text1"/>
        </w:rPr>
        <w:t>user</w:t>
      </w:r>
      <w:proofErr w:type="spellEnd"/>
      <w:r w:rsidRPr="00D05B16">
        <w:rPr>
          <w:color w:val="000000" w:themeColor="text1"/>
        </w:rPr>
        <w:t>(</w:t>
      </w:r>
      <w:proofErr w:type="gramEnd"/>
    </w:p>
    <w:p w14:paraId="3849824E" w14:textId="77777777" w:rsidR="00D05B16" w:rsidRPr="00D05B16" w:rsidRDefault="00D05B16" w:rsidP="00D05B16">
      <w:pPr>
        <w:spacing w:after="0" w:line="240" w:lineRule="auto"/>
        <w:rPr>
          <w:color w:val="000000" w:themeColor="text1"/>
        </w:rPr>
      </w:pPr>
      <w:r w:rsidRPr="00D05B16">
        <w:rPr>
          <w:color w:val="000000" w:themeColor="text1"/>
        </w:rPr>
        <w:t xml:space="preserve">        username,</w:t>
      </w:r>
    </w:p>
    <w:p w14:paraId="7718CCCA" w14:textId="77777777" w:rsidR="00D05B16" w:rsidRPr="00D05B16" w:rsidRDefault="00D05B16" w:rsidP="00D05B16">
      <w:pPr>
        <w:spacing w:after="0" w:line="240" w:lineRule="auto"/>
        <w:rPr>
          <w:color w:val="000000" w:themeColor="text1"/>
        </w:rPr>
      </w:pPr>
      <w:r w:rsidRPr="00D05B16">
        <w:rPr>
          <w:color w:val="000000" w:themeColor="text1"/>
        </w:rPr>
        <w:t xml:space="preserve">        email,</w:t>
      </w:r>
    </w:p>
    <w:p w14:paraId="0D755527" w14:textId="77777777" w:rsidR="00D05B16" w:rsidRPr="00D05B16" w:rsidRDefault="00D05B16" w:rsidP="00D05B16">
      <w:pPr>
        <w:spacing w:after="0" w:line="240" w:lineRule="auto"/>
        <w:rPr>
          <w:color w:val="000000" w:themeColor="text1"/>
        </w:rPr>
      </w:pPr>
      <w:r w:rsidRPr="00D05B16">
        <w:rPr>
          <w:color w:val="000000" w:themeColor="text1"/>
        </w:rPr>
        <w:t xml:space="preserve">        password,</w:t>
      </w:r>
    </w:p>
    <w:p w14:paraId="69505EB4" w14:textId="77777777" w:rsidR="00D05B16" w:rsidRPr="00D05B16" w:rsidRDefault="00D05B16" w:rsidP="00D05B16">
      <w:pPr>
        <w:spacing w:after="0" w:line="240" w:lineRule="auto"/>
        <w:rPr>
          <w:color w:val="000000" w:themeColor="text1"/>
        </w:rPr>
      </w:pPr>
      <w:r w:rsidRPr="00D05B16">
        <w:rPr>
          <w:color w:val="000000" w:themeColor="text1"/>
        </w:rPr>
        <w:t xml:space="preserve">        role=role</w:t>
      </w:r>
    </w:p>
    <w:p w14:paraId="4B4E1FAB"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0F21BBC4" w14:textId="77777777" w:rsidR="00D05B16" w:rsidRPr="00D05B16" w:rsidRDefault="00D05B16" w:rsidP="00D05B16">
      <w:pPr>
        <w:spacing w:after="0" w:line="240" w:lineRule="auto"/>
        <w:rPr>
          <w:color w:val="000000" w:themeColor="text1"/>
        </w:rPr>
      </w:pPr>
    </w:p>
    <w:p w14:paraId="1C2CFD1C" w14:textId="77777777" w:rsidR="00D05B16" w:rsidRPr="00D05B16" w:rsidRDefault="00D05B16" w:rsidP="00D05B16">
      <w:pPr>
        <w:spacing w:after="0" w:line="240" w:lineRule="auto"/>
        <w:rPr>
          <w:color w:val="000000" w:themeColor="text1"/>
        </w:rPr>
      </w:pPr>
      <w:r w:rsidRPr="00D05B16">
        <w:rPr>
          <w:color w:val="000000" w:themeColor="text1"/>
        </w:rPr>
        <w:t xml:space="preserve">    # Show the result.</w:t>
      </w:r>
    </w:p>
    <w:p w14:paraId="04F6E9C7"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0F73192A" w14:textId="77777777" w:rsidR="00D05B16" w:rsidRPr="00D05B16" w:rsidRDefault="00D05B16" w:rsidP="00D05B16">
      <w:pPr>
        <w:spacing w:after="0" w:line="240" w:lineRule="auto"/>
        <w:rPr>
          <w:color w:val="000000" w:themeColor="text1"/>
        </w:rPr>
      </w:pPr>
      <w:r w:rsidRPr="00D05B16">
        <w:rPr>
          <w:color w:val="000000" w:themeColor="text1"/>
        </w:rPr>
        <w:t xml:space="preserve">        msg,</w:t>
      </w:r>
    </w:p>
    <w:p w14:paraId="4D9917A1" w14:textId="77777777" w:rsidR="00D05B16" w:rsidRPr="00D05B16" w:rsidRDefault="00D05B16" w:rsidP="00D05B16">
      <w:pPr>
        <w:spacing w:after="0" w:line="240" w:lineRule="auto"/>
        <w:rPr>
          <w:color w:val="000000" w:themeColor="text1"/>
        </w:rPr>
      </w:pPr>
      <w:r w:rsidRPr="00D05B16">
        <w:rPr>
          <w:color w:val="000000" w:themeColor="text1"/>
        </w:rPr>
        <w:t xml:space="preserve">        "success" if ok else "warning"</w:t>
      </w:r>
    </w:p>
    <w:p w14:paraId="052C5E3F"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122859CD" w14:textId="77777777" w:rsidR="00D05B16" w:rsidRPr="00D05B16" w:rsidRDefault="00D05B16" w:rsidP="00D05B16">
      <w:pPr>
        <w:spacing w:after="0" w:line="240" w:lineRule="auto"/>
        <w:rPr>
          <w:color w:val="000000" w:themeColor="text1"/>
        </w:rPr>
      </w:pPr>
    </w:p>
    <w:p w14:paraId="3109C8D1"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5F69CE5E"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("login")</w:t>
      </w:r>
    </w:p>
    <w:p w14:paraId="791EE12F"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7345B03" w14:textId="77777777" w:rsidR="00D05B16" w:rsidRPr="00D05B16" w:rsidRDefault="00D05B16" w:rsidP="00D05B16">
      <w:pPr>
        <w:spacing w:after="0" w:line="240" w:lineRule="auto"/>
        <w:rPr>
          <w:color w:val="000000" w:themeColor="text1"/>
        </w:rPr>
      </w:pPr>
      <w:r w:rsidRPr="00D05B16">
        <w:rPr>
          <w:color w:val="000000" w:themeColor="text1"/>
        </w:rPr>
        <w:t># ==========================================================</w:t>
      </w:r>
    </w:p>
    <w:p w14:paraId="2E948A16" w14:textId="77777777" w:rsidR="00D05B16" w:rsidRPr="00D05B16" w:rsidRDefault="00D05B16" w:rsidP="00D05B16">
      <w:pPr>
        <w:spacing w:after="0" w:line="240" w:lineRule="auto"/>
        <w:rPr>
          <w:color w:val="000000" w:themeColor="text1"/>
        </w:rPr>
      </w:pPr>
      <w:r w:rsidRPr="00D05B16">
        <w:rPr>
          <w:color w:val="000000" w:themeColor="text1"/>
        </w:rPr>
        <w:t># 9. PASSWORD RESET REQUEST</w:t>
      </w:r>
    </w:p>
    <w:p w14:paraId="13823B8C" w14:textId="77777777" w:rsidR="00D05B16" w:rsidRPr="00D05B16" w:rsidRDefault="00D05B16" w:rsidP="00D05B16">
      <w:pPr>
        <w:spacing w:after="0" w:line="240" w:lineRule="auto"/>
        <w:rPr>
          <w:color w:val="000000" w:themeColor="text1"/>
        </w:rPr>
      </w:pPr>
      <w:r w:rsidRPr="00D05B16">
        <w:rPr>
          <w:color w:val="000000" w:themeColor="text1"/>
        </w:rPr>
        <w:t># ==========================================================</w:t>
      </w:r>
    </w:p>
    <w:p w14:paraId="71F65E0A" w14:textId="77777777" w:rsidR="00D05B16" w:rsidRPr="00D05B16" w:rsidRDefault="00D05B16" w:rsidP="00D05B16">
      <w:pPr>
        <w:spacing w:after="0" w:line="240" w:lineRule="auto"/>
        <w:rPr>
          <w:color w:val="000000" w:themeColor="text1"/>
        </w:rPr>
      </w:pPr>
      <w:r w:rsidRPr="00D05B16">
        <w:rPr>
          <w:color w:val="000000" w:themeColor="text1"/>
        </w:rPr>
        <w:t>@</w:t>
      </w:r>
      <w:proofErr w:type="gramStart"/>
      <w:r w:rsidRPr="00D05B16">
        <w:rPr>
          <w:color w:val="000000" w:themeColor="text1"/>
        </w:rPr>
        <w:t>app.route</w:t>
      </w:r>
      <w:proofErr w:type="gramEnd"/>
      <w:r w:rsidRPr="00D05B16">
        <w:rPr>
          <w:color w:val="000000" w:themeColor="text1"/>
        </w:rPr>
        <w:t>(</w:t>
      </w:r>
    </w:p>
    <w:p w14:paraId="1382A982"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reset-request</w:t>
      </w:r>
      <w:proofErr w:type="gramEnd"/>
      <w:r w:rsidRPr="00D05B16">
        <w:rPr>
          <w:color w:val="000000" w:themeColor="text1"/>
        </w:rPr>
        <w:t>",</w:t>
      </w:r>
    </w:p>
    <w:p w14:paraId="16ADAE14" w14:textId="77777777" w:rsidR="00D05B16" w:rsidRPr="00D05B16" w:rsidRDefault="00D05B16" w:rsidP="00D05B16">
      <w:pPr>
        <w:spacing w:after="0" w:line="240" w:lineRule="auto"/>
        <w:rPr>
          <w:color w:val="000000" w:themeColor="text1"/>
        </w:rPr>
      </w:pPr>
      <w:r w:rsidRPr="00D05B16">
        <w:rPr>
          <w:color w:val="000000" w:themeColor="text1"/>
        </w:rPr>
        <w:t xml:space="preserve">    methods</w:t>
      </w:r>
      <w:proofErr w:type="gramStart"/>
      <w:r w:rsidRPr="00D05B16">
        <w:rPr>
          <w:color w:val="000000" w:themeColor="text1"/>
        </w:rPr>
        <w:t>=[</w:t>
      </w:r>
      <w:proofErr w:type="gramEnd"/>
      <w:r w:rsidRPr="00D05B16">
        <w:rPr>
          <w:color w:val="000000" w:themeColor="text1"/>
        </w:rPr>
        <w:t>"GET", "POST"]</w:t>
      </w:r>
    </w:p>
    <w:p w14:paraId="1FFC048B" w14:textId="77777777" w:rsidR="00D05B16" w:rsidRPr="00D05B16" w:rsidRDefault="00D05B16" w:rsidP="00D05B16">
      <w:pPr>
        <w:spacing w:after="0" w:line="240" w:lineRule="auto"/>
        <w:rPr>
          <w:color w:val="000000" w:themeColor="text1"/>
        </w:rPr>
      </w:pPr>
      <w:r w:rsidRPr="00D05B16">
        <w:rPr>
          <w:color w:val="000000" w:themeColor="text1"/>
        </w:rPr>
        <w:t>)</w:t>
      </w:r>
    </w:p>
    <w:p w14:paraId="224702B8" w14:textId="77777777" w:rsidR="00D05B16" w:rsidRPr="00D05B16" w:rsidRDefault="00D05B16" w:rsidP="00D05B16">
      <w:pPr>
        <w:spacing w:after="0" w:line="240" w:lineRule="auto"/>
        <w:rPr>
          <w:color w:val="000000" w:themeColor="text1"/>
        </w:rPr>
      </w:pPr>
      <w:r w:rsidRPr="00D05B16">
        <w:rPr>
          <w:color w:val="000000" w:themeColor="text1"/>
        </w:rPr>
        <w:t xml:space="preserve">def </w:t>
      </w:r>
      <w:proofErr w:type="spellStart"/>
      <w:r w:rsidRPr="00D05B16">
        <w:rPr>
          <w:color w:val="000000" w:themeColor="text1"/>
        </w:rPr>
        <w:t>reset_</w:t>
      </w:r>
      <w:proofErr w:type="gramStart"/>
      <w:r w:rsidRPr="00D05B16">
        <w:rPr>
          <w:color w:val="000000" w:themeColor="text1"/>
        </w:rPr>
        <w:t>request</w:t>
      </w:r>
      <w:proofErr w:type="spellEnd"/>
      <w:r w:rsidRPr="00D05B16">
        <w:rPr>
          <w:color w:val="000000" w:themeColor="text1"/>
        </w:rPr>
        <w:t>(</w:t>
      </w:r>
      <w:proofErr w:type="gramEnd"/>
      <w:r w:rsidRPr="00D05B16">
        <w:rPr>
          <w:color w:val="000000" w:themeColor="text1"/>
        </w:rPr>
        <w:t>):</w:t>
      </w:r>
    </w:p>
    <w:p w14:paraId="1940057E" w14:textId="77777777" w:rsidR="00D05B16" w:rsidRPr="00D05B16" w:rsidRDefault="00D05B16" w:rsidP="00D05B16">
      <w:pPr>
        <w:spacing w:after="0" w:line="240" w:lineRule="auto"/>
        <w:rPr>
          <w:color w:val="000000" w:themeColor="text1"/>
        </w:rPr>
      </w:pPr>
    </w:p>
    <w:p w14:paraId="481F728A" w14:textId="77777777" w:rsidR="00D05B16" w:rsidRPr="00D05B16" w:rsidRDefault="00D05B16" w:rsidP="00D05B16">
      <w:pPr>
        <w:spacing w:after="0" w:line="240" w:lineRule="auto"/>
        <w:rPr>
          <w:color w:val="000000" w:themeColor="text1"/>
        </w:rPr>
      </w:pPr>
      <w:r w:rsidRPr="00D05B16">
        <w:rPr>
          <w:color w:val="000000" w:themeColor="text1"/>
        </w:rPr>
        <w:t xml:space="preserve">    # GET = display reset page.</w:t>
      </w:r>
    </w:p>
    <w:p w14:paraId="7979E1B6" w14:textId="77777777" w:rsidR="00D05B16" w:rsidRPr="00D05B16" w:rsidRDefault="00D05B16" w:rsidP="00D05B16">
      <w:pPr>
        <w:spacing w:after="0" w:line="240" w:lineRule="auto"/>
        <w:rPr>
          <w:color w:val="000000" w:themeColor="text1"/>
        </w:rPr>
      </w:pPr>
      <w:r w:rsidRPr="00D05B16">
        <w:rPr>
          <w:color w:val="000000" w:themeColor="text1"/>
        </w:rPr>
        <w:t xml:space="preserve">    if </w:t>
      </w:r>
      <w:proofErr w:type="spellStart"/>
      <w:proofErr w:type="gramStart"/>
      <w:r w:rsidRPr="00D05B16">
        <w:rPr>
          <w:color w:val="000000" w:themeColor="text1"/>
        </w:rPr>
        <w:t>request.method</w:t>
      </w:r>
      <w:proofErr w:type="spellEnd"/>
      <w:proofErr w:type="gramEnd"/>
      <w:r w:rsidRPr="00D05B16">
        <w:rPr>
          <w:color w:val="000000" w:themeColor="text1"/>
        </w:rPr>
        <w:t xml:space="preserve"> == "GET":</w:t>
      </w:r>
    </w:p>
    <w:p w14:paraId="53D4EB31" w14:textId="77777777" w:rsidR="00D05B16" w:rsidRPr="00D05B16" w:rsidRDefault="00D05B16" w:rsidP="00D05B16">
      <w:pPr>
        <w:spacing w:after="0" w:line="240" w:lineRule="auto"/>
        <w:rPr>
          <w:color w:val="000000" w:themeColor="text1"/>
        </w:rPr>
      </w:pPr>
    </w:p>
    <w:p w14:paraId="2A4F9C2E"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spellStart"/>
      <w:r w:rsidRPr="00D05B16">
        <w:rPr>
          <w:color w:val="000000" w:themeColor="text1"/>
        </w:rPr>
        <w:t>render_</w:t>
      </w:r>
      <w:proofErr w:type="gramStart"/>
      <w:r w:rsidRPr="00D05B16">
        <w:rPr>
          <w:color w:val="000000" w:themeColor="text1"/>
        </w:rPr>
        <w:t>template</w:t>
      </w:r>
      <w:proofErr w:type="spellEnd"/>
      <w:r w:rsidRPr="00D05B16">
        <w:rPr>
          <w:color w:val="000000" w:themeColor="text1"/>
        </w:rPr>
        <w:t>(</w:t>
      </w:r>
      <w:proofErr w:type="gramEnd"/>
    </w:p>
    <w:p w14:paraId="4B276155" w14:textId="77777777" w:rsidR="00D05B16" w:rsidRPr="00D05B16" w:rsidRDefault="00D05B16" w:rsidP="00D05B16">
      <w:pPr>
        <w:spacing w:after="0" w:line="240" w:lineRule="auto"/>
        <w:rPr>
          <w:color w:val="000000" w:themeColor="text1"/>
        </w:rPr>
      </w:pPr>
      <w:r w:rsidRPr="00D05B16">
        <w:rPr>
          <w:color w:val="000000" w:themeColor="text1"/>
        </w:rPr>
        <w:t xml:space="preserve">            "reset.html"</w:t>
      </w:r>
    </w:p>
    <w:p w14:paraId="40CDE4CD"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35CF6E08" w14:textId="77777777" w:rsidR="00D05B16" w:rsidRPr="00D05B16" w:rsidRDefault="00D05B16" w:rsidP="00D05B16">
      <w:pPr>
        <w:spacing w:after="0" w:line="240" w:lineRule="auto"/>
        <w:rPr>
          <w:color w:val="000000" w:themeColor="text1"/>
        </w:rPr>
      </w:pPr>
    </w:p>
    <w:p w14:paraId="71BCEF69" w14:textId="77777777" w:rsidR="00D05B16" w:rsidRPr="00D05B16" w:rsidRDefault="00D05B16" w:rsidP="00D05B16">
      <w:pPr>
        <w:spacing w:after="0" w:line="240" w:lineRule="auto"/>
        <w:rPr>
          <w:color w:val="000000" w:themeColor="text1"/>
        </w:rPr>
      </w:pPr>
      <w:r w:rsidRPr="00D05B16">
        <w:rPr>
          <w:color w:val="000000" w:themeColor="text1"/>
        </w:rPr>
        <w:t xml:space="preserve">    # Get reset information.</w:t>
      </w:r>
    </w:p>
    <w:p w14:paraId="78398C6C" w14:textId="77777777" w:rsidR="00D05B16" w:rsidRPr="00D05B16" w:rsidRDefault="00D05B16" w:rsidP="00D05B16">
      <w:pPr>
        <w:spacing w:after="0" w:line="240" w:lineRule="auto"/>
        <w:rPr>
          <w:color w:val="000000" w:themeColor="text1"/>
        </w:rPr>
      </w:pPr>
      <w:r w:rsidRPr="00D05B16">
        <w:rPr>
          <w:color w:val="000000" w:themeColor="text1"/>
        </w:rPr>
        <w:t xml:space="preserve">    username = </w:t>
      </w:r>
      <w:proofErr w:type="spellStart"/>
      <w:proofErr w:type="gramStart"/>
      <w:r w:rsidRPr="00D05B16">
        <w:rPr>
          <w:color w:val="000000" w:themeColor="text1"/>
        </w:rPr>
        <w:t>request.form.get</w:t>
      </w:r>
      <w:proofErr w:type="spellEnd"/>
      <w:r w:rsidRPr="00D05B16">
        <w:rPr>
          <w:color w:val="000000" w:themeColor="text1"/>
        </w:rPr>
        <w:t>(</w:t>
      </w:r>
      <w:proofErr w:type="gramEnd"/>
    </w:p>
    <w:p w14:paraId="52CD000C" w14:textId="77777777" w:rsidR="00D05B16" w:rsidRPr="00D05B16" w:rsidRDefault="00D05B16" w:rsidP="00D05B16">
      <w:pPr>
        <w:spacing w:after="0" w:line="240" w:lineRule="auto"/>
        <w:rPr>
          <w:color w:val="000000" w:themeColor="text1"/>
        </w:rPr>
      </w:pPr>
      <w:r w:rsidRPr="00D05B16">
        <w:rPr>
          <w:color w:val="000000" w:themeColor="text1"/>
        </w:rPr>
        <w:t xml:space="preserve">        "username",</w:t>
      </w:r>
    </w:p>
    <w:p w14:paraId="1D87AD18"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908384C"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).strip</w:t>
      </w:r>
      <w:proofErr w:type="gramEnd"/>
      <w:r w:rsidRPr="00D05B16">
        <w:rPr>
          <w:color w:val="000000" w:themeColor="text1"/>
        </w:rPr>
        <w:t>()</w:t>
      </w:r>
    </w:p>
    <w:p w14:paraId="4B64BFDC" w14:textId="77777777" w:rsidR="00D05B16" w:rsidRPr="00D05B16" w:rsidRDefault="00D05B16" w:rsidP="00D05B16">
      <w:pPr>
        <w:spacing w:after="0" w:line="240" w:lineRule="auto"/>
        <w:rPr>
          <w:color w:val="000000" w:themeColor="text1"/>
        </w:rPr>
      </w:pPr>
    </w:p>
    <w:p w14:paraId="73212553" w14:textId="77777777" w:rsidR="00D05B16" w:rsidRPr="00D05B16" w:rsidRDefault="00D05B16" w:rsidP="00D05B16">
      <w:pPr>
        <w:spacing w:after="0" w:line="240" w:lineRule="auto"/>
        <w:rPr>
          <w:color w:val="000000" w:themeColor="text1"/>
          <w:lang w:val="fr-FR"/>
        </w:rPr>
      </w:pPr>
      <w:r w:rsidRPr="00D05B16">
        <w:rPr>
          <w:color w:val="000000" w:themeColor="text1"/>
        </w:rPr>
        <w:t xml:space="preserve">    </w:t>
      </w:r>
      <w:proofErr w:type="gramStart"/>
      <w:r w:rsidRPr="00D05B16">
        <w:rPr>
          <w:color w:val="000000" w:themeColor="text1"/>
          <w:lang w:val="fr-FR"/>
        </w:rPr>
        <w:t>email</w:t>
      </w:r>
      <w:proofErr w:type="gramEnd"/>
      <w:r w:rsidRPr="00D05B16">
        <w:rPr>
          <w:color w:val="000000" w:themeColor="text1"/>
          <w:lang w:val="fr-FR"/>
        </w:rPr>
        <w:t xml:space="preserve"> = </w:t>
      </w:r>
      <w:proofErr w:type="spellStart"/>
      <w:proofErr w:type="gramStart"/>
      <w:r w:rsidRPr="00D05B16">
        <w:rPr>
          <w:color w:val="000000" w:themeColor="text1"/>
          <w:lang w:val="fr-FR"/>
        </w:rPr>
        <w:t>request.form.get</w:t>
      </w:r>
      <w:proofErr w:type="spellEnd"/>
      <w:r w:rsidRPr="00D05B16">
        <w:rPr>
          <w:color w:val="000000" w:themeColor="text1"/>
          <w:lang w:val="fr-FR"/>
        </w:rPr>
        <w:t>(</w:t>
      </w:r>
      <w:proofErr w:type="gramEnd"/>
    </w:p>
    <w:p w14:paraId="59A1C927" w14:textId="77777777" w:rsidR="00D05B16" w:rsidRPr="00D05B16" w:rsidRDefault="00D05B16" w:rsidP="00D05B16">
      <w:pPr>
        <w:spacing w:after="0" w:line="240" w:lineRule="auto"/>
        <w:rPr>
          <w:color w:val="000000" w:themeColor="text1"/>
          <w:lang w:val="fr-FR"/>
        </w:rPr>
      </w:pPr>
      <w:r w:rsidRPr="00D05B16">
        <w:rPr>
          <w:color w:val="000000" w:themeColor="text1"/>
          <w:lang w:val="fr-FR"/>
        </w:rPr>
        <w:t xml:space="preserve">        </w:t>
      </w:r>
      <w:proofErr w:type="gramStart"/>
      <w:r w:rsidRPr="00D05B16">
        <w:rPr>
          <w:color w:val="000000" w:themeColor="text1"/>
          <w:lang w:val="fr-FR"/>
        </w:rPr>
        <w:t>"email"</w:t>
      </w:r>
      <w:proofErr w:type="gramEnd"/>
      <w:r w:rsidRPr="00D05B16">
        <w:rPr>
          <w:color w:val="000000" w:themeColor="text1"/>
          <w:lang w:val="fr-FR"/>
        </w:rPr>
        <w:t>,</w:t>
      </w:r>
    </w:p>
    <w:p w14:paraId="2EAEBB81" w14:textId="77777777" w:rsidR="00D05B16" w:rsidRPr="00D05B16" w:rsidRDefault="00D05B16" w:rsidP="00D05B16">
      <w:pPr>
        <w:spacing w:after="0" w:line="240" w:lineRule="auto"/>
        <w:rPr>
          <w:color w:val="000000" w:themeColor="text1"/>
        </w:rPr>
      </w:pPr>
      <w:r w:rsidRPr="00D05B16">
        <w:rPr>
          <w:color w:val="000000" w:themeColor="text1"/>
          <w:lang w:val="fr-FR"/>
        </w:rPr>
        <w:t xml:space="preserve">        </w:t>
      </w:r>
      <w:r w:rsidRPr="00D05B16">
        <w:rPr>
          <w:color w:val="000000" w:themeColor="text1"/>
        </w:rPr>
        <w:t>""</w:t>
      </w:r>
    </w:p>
    <w:p w14:paraId="005C11A5"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).strip</w:t>
      </w:r>
      <w:proofErr w:type="gramEnd"/>
      <w:r w:rsidRPr="00D05B16">
        <w:rPr>
          <w:color w:val="000000" w:themeColor="text1"/>
        </w:rPr>
        <w:t>()</w:t>
      </w:r>
    </w:p>
    <w:p w14:paraId="671D88E2" w14:textId="77777777" w:rsidR="00D05B16" w:rsidRPr="00D05B16" w:rsidRDefault="00D05B16" w:rsidP="00D05B16">
      <w:pPr>
        <w:spacing w:after="0" w:line="240" w:lineRule="auto"/>
        <w:rPr>
          <w:color w:val="000000" w:themeColor="text1"/>
        </w:rPr>
      </w:pPr>
    </w:p>
    <w:p w14:paraId="73192ACE"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new_password</w:t>
      </w:r>
      <w:proofErr w:type="spellEnd"/>
      <w:r w:rsidRPr="00D05B16">
        <w:rPr>
          <w:color w:val="000000" w:themeColor="text1"/>
        </w:rPr>
        <w:t xml:space="preserve"> = </w:t>
      </w:r>
      <w:proofErr w:type="spellStart"/>
      <w:proofErr w:type="gramStart"/>
      <w:r w:rsidRPr="00D05B16">
        <w:rPr>
          <w:color w:val="000000" w:themeColor="text1"/>
        </w:rPr>
        <w:t>request.form.get</w:t>
      </w:r>
      <w:proofErr w:type="spellEnd"/>
      <w:r w:rsidRPr="00D05B16">
        <w:rPr>
          <w:color w:val="000000" w:themeColor="text1"/>
        </w:rPr>
        <w:t>(</w:t>
      </w:r>
      <w:proofErr w:type="gramEnd"/>
    </w:p>
    <w:p w14:paraId="278C0DDC"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proofErr w:type="gramStart"/>
      <w:r w:rsidRPr="00D05B16">
        <w:rPr>
          <w:color w:val="000000" w:themeColor="text1"/>
        </w:rPr>
        <w:t>new</w:t>
      </w:r>
      <w:proofErr w:type="gramEnd"/>
      <w:r w:rsidRPr="00D05B16">
        <w:rPr>
          <w:color w:val="000000" w:themeColor="text1"/>
        </w:rPr>
        <w:t>_password</w:t>
      </w:r>
      <w:proofErr w:type="spellEnd"/>
      <w:r w:rsidRPr="00D05B16">
        <w:rPr>
          <w:color w:val="000000" w:themeColor="text1"/>
        </w:rPr>
        <w:t>",</w:t>
      </w:r>
    </w:p>
    <w:p w14:paraId="42FC6F7D"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94DDB96"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).strip</w:t>
      </w:r>
      <w:proofErr w:type="gramEnd"/>
      <w:r w:rsidRPr="00D05B16">
        <w:rPr>
          <w:color w:val="000000" w:themeColor="text1"/>
        </w:rPr>
        <w:t>()</w:t>
      </w:r>
    </w:p>
    <w:p w14:paraId="6AEDE6C7" w14:textId="77777777" w:rsidR="00D05B16" w:rsidRPr="00D05B16" w:rsidRDefault="00D05B16" w:rsidP="00D05B16">
      <w:pPr>
        <w:spacing w:after="0" w:line="240" w:lineRule="auto"/>
        <w:rPr>
          <w:color w:val="000000" w:themeColor="text1"/>
        </w:rPr>
      </w:pPr>
    </w:p>
    <w:p w14:paraId="43BB3F9A"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confirm_password</w:t>
      </w:r>
      <w:proofErr w:type="spellEnd"/>
      <w:r w:rsidRPr="00D05B16">
        <w:rPr>
          <w:color w:val="000000" w:themeColor="text1"/>
        </w:rPr>
        <w:t xml:space="preserve"> = </w:t>
      </w:r>
      <w:proofErr w:type="spellStart"/>
      <w:proofErr w:type="gramStart"/>
      <w:r w:rsidRPr="00D05B16">
        <w:rPr>
          <w:color w:val="000000" w:themeColor="text1"/>
        </w:rPr>
        <w:t>request.form.get</w:t>
      </w:r>
      <w:proofErr w:type="spellEnd"/>
      <w:r w:rsidRPr="00D05B16">
        <w:rPr>
          <w:color w:val="000000" w:themeColor="text1"/>
        </w:rPr>
        <w:t>(</w:t>
      </w:r>
      <w:proofErr w:type="gramEnd"/>
    </w:p>
    <w:p w14:paraId="0183D296"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proofErr w:type="gramStart"/>
      <w:r w:rsidRPr="00D05B16">
        <w:rPr>
          <w:color w:val="000000" w:themeColor="text1"/>
        </w:rPr>
        <w:t>confirm</w:t>
      </w:r>
      <w:proofErr w:type="gramEnd"/>
      <w:r w:rsidRPr="00D05B16">
        <w:rPr>
          <w:color w:val="000000" w:themeColor="text1"/>
        </w:rPr>
        <w:t>_password</w:t>
      </w:r>
      <w:proofErr w:type="spellEnd"/>
      <w:r w:rsidRPr="00D05B16">
        <w:rPr>
          <w:color w:val="000000" w:themeColor="text1"/>
        </w:rPr>
        <w:t>",</w:t>
      </w:r>
    </w:p>
    <w:p w14:paraId="39327D97"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108CD11"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).strip</w:t>
      </w:r>
      <w:proofErr w:type="gramEnd"/>
      <w:r w:rsidRPr="00D05B16">
        <w:rPr>
          <w:color w:val="000000" w:themeColor="text1"/>
        </w:rPr>
        <w:t>()</w:t>
      </w:r>
    </w:p>
    <w:p w14:paraId="29AFE7DC" w14:textId="77777777" w:rsidR="00D05B16" w:rsidRPr="00D05B16" w:rsidRDefault="00D05B16" w:rsidP="00D05B16">
      <w:pPr>
        <w:spacing w:after="0" w:line="240" w:lineRule="auto"/>
        <w:rPr>
          <w:color w:val="000000" w:themeColor="text1"/>
        </w:rPr>
      </w:pPr>
    </w:p>
    <w:p w14:paraId="5C5E9EDD" w14:textId="77777777" w:rsidR="00D05B16" w:rsidRPr="00D05B16" w:rsidRDefault="00D05B16" w:rsidP="00D05B16">
      <w:pPr>
        <w:spacing w:after="0" w:line="240" w:lineRule="auto"/>
        <w:rPr>
          <w:color w:val="000000" w:themeColor="text1"/>
        </w:rPr>
      </w:pPr>
      <w:r w:rsidRPr="00D05B16">
        <w:rPr>
          <w:color w:val="000000" w:themeColor="text1"/>
        </w:rPr>
        <w:t xml:space="preserve">    # Check required fields.</w:t>
      </w:r>
    </w:p>
    <w:p w14:paraId="35016A1D" w14:textId="77777777" w:rsidR="00D05B16" w:rsidRPr="00D05B16" w:rsidRDefault="00D05B16" w:rsidP="00D05B16">
      <w:pPr>
        <w:spacing w:after="0" w:line="240" w:lineRule="auto"/>
        <w:rPr>
          <w:color w:val="000000" w:themeColor="text1"/>
        </w:rPr>
      </w:pPr>
      <w:r w:rsidRPr="00D05B16">
        <w:rPr>
          <w:color w:val="000000" w:themeColor="text1"/>
        </w:rPr>
        <w:t xml:space="preserve">    if (</w:t>
      </w:r>
    </w:p>
    <w:p w14:paraId="1250AE9C" w14:textId="77777777" w:rsidR="00D05B16" w:rsidRPr="00D05B16" w:rsidRDefault="00D05B16" w:rsidP="00D05B16">
      <w:pPr>
        <w:spacing w:after="0" w:line="240" w:lineRule="auto"/>
        <w:rPr>
          <w:color w:val="000000" w:themeColor="text1"/>
        </w:rPr>
      </w:pPr>
      <w:r w:rsidRPr="00D05B16">
        <w:rPr>
          <w:color w:val="000000" w:themeColor="text1"/>
        </w:rPr>
        <w:t xml:space="preserve">        not username</w:t>
      </w:r>
    </w:p>
    <w:p w14:paraId="3C474281" w14:textId="77777777" w:rsidR="00D05B16" w:rsidRPr="00D05B16" w:rsidRDefault="00D05B16" w:rsidP="00D05B16">
      <w:pPr>
        <w:spacing w:after="0" w:line="240" w:lineRule="auto"/>
        <w:rPr>
          <w:color w:val="000000" w:themeColor="text1"/>
        </w:rPr>
      </w:pPr>
      <w:r w:rsidRPr="00D05B16">
        <w:rPr>
          <w:color w:val="000000" w:themeColor="text1"/>
        </w:rPr>
        <w:t xml:space="preserve">        or not email</w:t>
      </w:r>
    </w:p>
    <w:p w14:paraId="14CF32AC" w14:textId="77777777" w:rsidR="00D05B16" w:rsidRPr="00D05B16" w:rsidRDefault="00D05B16" w:rsidP="00D05B16">
      <w:pPr>
        <w:spacing w:after="0" w:line="240" w:lineRule="auto"/>
        <w:rPr>
          <w:color w:val="000000" w:themeColor="text1"/>
        </w:rPr>
      </w:pPr>
      <w:r w:rsidRPr="00D05B16">
        <w:rPr>
          <w:color w:val="000000" w:themeColor="text1"/>
        </w:rPr>
        <w:t xml:space="preserve">        or not </w:t>
      </w:r>
      <w:proofErr w:type="spellStart"/>
      <w:r w:rsidRPr="00D05B16">
        <w:rPr>
          <w:color w:val="000000" w:themeColor="text1"/>
        </w:rPr>
        <w:t>new_password</w:t>
      </w:r>
      <w:proofErr w:type="spellEnd"/>
    </w:p>
    <w:p w14:paraId="6BD7A1DC" w14:textId="77777777" w:rsidR="00D05B16" w:rsidRPr="00D05B16" w:rsidRDefault="00D05B16" w:rsidP="00D05B16">
      <w:pPr>
        <w:spacing w:after="0" w:line="240" w:lineRule="auto"/>
        <w:rPr>
          <w:color w:val="000000" w:themeColor="text1"/>
        </w:rPr>
      </w:pPr>
      <w:r w:rsidRPr="00D05B16">
        <w:rPr>
          <w:color w:val="000000" w:themeColor="text1"/>
        </w:rPr>
        <w:t xml:space="preserve">        or not </w:t>
      </w:r>
      <w:proofErr w:type="spellStart"/>
      <w:r w:rsidRPr="00D05B16">
        <w:rPr>
          <w:color w:val="000000" w:themeColor="text1"/>
        </w:rPr>
        <w:t>confirm_password</w:t>
      </w:r>
      <w:proofErr w:type="spellEnd"/>
    </w:p>
    <w:p w14:paraId="4A6969A9"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907523C" w14:textId="77777777" w:rsidR="00D05B16" w:rsidRPr="00D05B16" w:rsidRDefault="00D05B16" w:rsidP="00D05B16">
      <w:pPr>
        <w:spacing w:after="0" w:line="240" w:lineRule="auto"/>
        <w:rPr>
          <w:color w:val="000000" w:themeColor="text1"/>
        </w:rPr>
      </w:pPr>
    </w:p>
    <w:p w14:paraId="38EA9978"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1B0E69FC" w14:textId="77777777" w:rsidR="00D05B16" w:rsidRPr="00D05B16" w:rsidRDefault="00D05B16" w:rsidP="00D05B16">
      <w:pPr>
        <w:spacing w:after="0" w:line="240" w:lineRule="auto"/>
        <w:rPr>
          <w:color w:val="000000" w:themeColor="text1"/>
        </w:rPr>
      </w:pPr>
      <w:r w:rsidRPr="00D05B16">
        <w:rPr>
          <w:color w:val="000000" w:themeColor="text1"/>
        </w:rPr>
        <w:t xml:space="preserve">            "All reset fields are required.",</w:t>
      </w:r>
    </w:p>
    <w:p w14:paraId="1304B6C6" w14:textId="77777777" w:rsidR="00D05B16" w:rsidRPr="00D05B16" w:rsidRDefault="00D05B16" w:rsidP="00D05B16">
      <w:pPr>
        <w:spacing w:after="0" w:line="240" w:lineRule="auto"/>
        <w:rPr>
          <w:color w:val="000000" w:themeColor="text1"/>
        </w:rPr>
      </w:pPr>
      <w:r w:rsidRPr="00D05B16">
        <w:rPr>
          <w:color w:val="000000" w:themeColor="text1"/>
        </w:rPr>
        <w:t xml:space="preserve">            "danger"</w:t>
      </w:r>
    </w:p>
    <w:p w14:paraId="36E495AF"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A4F268C" w14:textId="77777777" w:rsidR="00D05B16" w:rsidRPr="00D05B16" w:rsidRDefault="00D05B16" w:rsidP="00D05B16">
      <w:pPr>
        <w:spacing w:after="0" w:line="240" w:lineRule="auto"/>
        <w:rPr>
          <w:color w:val="000000" w:themeColor="text1"/>
        </w:rPr>
      </w:pPr>
    </w:p>
    <w:p w14:paraId="4986D01B"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53EA7067"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("login")</w:t>
      </w:r>
    </w:p>
    <w:p w14:paraId="63E6FC07"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2F5F85DD" w14:textId="77777777" w:rsidR="00D05B16" w:rsidRPr="00D05B16" w:rsidRDefault="00D05B16" w:rsidP="00D05B16">
      <w:pPr>
        <w:spacing w:after="0" w:line="240" w:lineRule="auto"/>
        <w:rPr>
          <w:color w:val="000000" w:themeColor="text1"/>
        </w:rPr>
      </w:pPr>
    </w:p>
    <w:p w14:paraId="7E9F49A5" w14:textId="77777777" w:rsidR="00D05B16" w:rsidRPr="00D05B16" w:rsidRDefault="00D05B16" w:rsidP="00D05B16">
      <w:pPr>
        <w:spacing w:after="0" w:line="240" w:lineRule="auto"/>
        <w:rPr>
          <w:color w:val="000000" w:themeColor="text1"/>
        </w:rPr>
      </w:pPr>
      <w:r w:rsidRPr="00D05B16">
        <w:rPr>
          <w:color w:val="000000" w:themeColor="text1"/>
        </w:rPr>
        <w:t xml:space="preserve">    # Check if passwords match.</w:t>
      </w:r>
    </w:p>
    <w:p w14:paraId="3FD94164" w14:textId="77777777" w:rsidR="00D05B16" w:rsidRPr="00D05B16" w:rsidRDefault="00D05B16" w:rsidP="00D05B16">
      <w:pPr>
        <w:spacing w:after="0" w:line="240" w:lineRule="auto"/>
        <w:rPr>
          <w:color w:val="000000" w:themeColor="text1"/>
        </w:rPr>
      </w:pPr>
      <w:r w:rsidRPr="00D05B16">
        <w:rPr>
          <w:color w:val="000000" w:themeColor="text1"/>
        </w:rPr>
        <w:t xml:space="preserve">    if </w:t>
      </w:r>
      <w:proofErr w:type="spellStart"/>
      <w:r w:rsidRPr="00D05B16">
        <w:rPr>
          <w:color w:val="000000" w:themeColor="text1"/>
        </w:rPr>
        <w:t>new_</w:t>
      </w:r>
      <w:proofErr w:type="gramStart"/>
      <w:r w:rsidRPr="00D05B16">
        <w:rPr>
          <w:color w:val="000000" w:themeColor="text1"/>
        </w:rPr>
        <w:t>password</w:t>
      </w:r>
      <w:proofErr w:type="spellEnd"/>
      <w:r w:rsidRPr="00D05B16">
        <w:rPr>
          <w:color w:val="000000" w:themeColor="text1"/>
        </w:rPr>
        <w:t xml:space="preserve"> !</w:t>
      </w:r>
      <w:proofErr w:type="gramEnd"/>
      <w:r w:rsidRPr="00D05B16">
        <w:rPr>
          <w:color w:val="000000" w:themeColor="text1"/>
        </w:rPr>
        <w:t xml:space="preserve">= </w:t>
      </w:r>
      <w:proofErr w:type="spellStart"/>
      <w:r w:rsidRPr="00D05B16">
        <w:rPr>
          <w:color w:val="000000" w:themeColor="text1"/>
        </w:rPr>
        <w:t>confirm_password</w:t>
      </w:r>
      <w:proofErr w:type="spellEnd"/>
      <w:r w:rsidRPr="00D05B16">
        <w:rPr>
          <w:color w:val="000000" w:themeColor="text1"/>
        </w:rPr>
        <w:t>:</w:t>
      </w:r>
    </w:p>
    <w:p w14:paraId="0CAE7C50" w14:textId="77777777" w:rsidR="00D05B16" w:rsidRPr="00D05B16" w:rsidRDefault="00D05B16" w:rsidP="00D05B16">
      <w:pPr>
        <w:spacing w:after="0" w:line="240" w:lineRule="auto"/>
        <w:rPr>
          <w:color w:val="000000" w:themeColor="text1"/>
        </w:rPr>
      </w:pPr>
    </w:p>
    <w:p w14:paraId="1CE3BA85"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67772F4B" w14:textId="77777777" w:rsidR="00D05B16" w:rsidRPr="00D05B16" w:rsidRDefault="00D05B16" w:rsidP="00D05B16">
      <w:pPr>
        <w:spacing w:after="0" w:line="240" w:lineRule="auto"/>
        <w:rPr>
          <w:color w:val="000000" w:themeColor="text1"/>
        </w:rPr>
      </w:pPr>
      <w:r w:rsidRPr="00D05B16">
        <w:rPr>
          <w:color w:val="000000" w:themeColor="text1"/>
        </w:rPr>
        <w:t xml:space="preserve">            "New passwords do not match.",</w:t>
      </w:r>
    </w:p>
    <w:p w14:paraId="625E4C2D" w14:textId="77777777" w:rsidR="00D05B16" w:rsidRPr="00D05B16" w:rsidRDefault="00D05B16" w:rsidP="00D05B16">
      <w:pPr>
        <w:spacing w:after="0" w:line="240" w:lineRule="auto"/>
        <w:rPr>
          <w:color w:val="000000" w:themeColor="text1"/>
        </w:rPr>
      </w:pPr>
      <w:r w:rsidRPr="00D05B16">
        <w:rPr>
          <w:color w:val="000000" w:themeColor="text1"/>
        </w:rPr>
        <w:t xml:space="preserve">            "danger"</w:t>
      </w:r>
    </w:p>
    <w:p w14:paraId="569D44D2"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A660A66" w14:textId="77777777" w:rsidR="00D05B16" w:rsidRPr="00D05B16" w:rsidRDefault="00D05B16" w:rsidP="00D05B16">
      <w:pPr>
        <w:spacing w:after="0" w:line="240" w:lineRule="auto"/>
        <w:rPr>
          <w:color w:val="000000" w:themeColor="text1"/>
        </w:rPr>
      </w:pPr>
    </w:p>
    <w:p w14:paraId="67A9CA49"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77C24D8C"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("login")</w:t>
      </w:r>
    </w:p>
    <w:p w14:paraId="7425FDCD"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0868ABF" w14:textId="77777777" w:rsidR="00D05B16" w:rsidRPr="00D05B16" w:rsidRDefault="00D05B16" w:rsidP="00D05B16">
      <w:pPr>
        <w:spacing w:after="0" w:line="240" w:lineRule="auto"/>
        <w:rPr>
          <w:color w:val="000000" w:themeColor="text1"/>
        </w:rPr>
      </w:pPr>
    </w:p>
    <w:p w14:paraId="7485A32A" w14:textId="77777777" w:rsidR="00D05B16" w:rsidRPr="00D05B16" w:rsidRDefault="00D05B16" w:rsidP="00D05B16">
      <w:pPr>
        <w:spacing w:after="0" w:line="240" w:lineRule="auto"/>
        <w:rPr>
          <w:color w:val="000000" w:themeColor="text1"/>
        </w:rPr>
      </w:pPr>
      <w:r w:rsidRPr="00D05B16">
        <w:rPr>
          <w:color w:val="000000" w:themeColor="text1"/>
        </w:rPr>
        <w:t xml:space="preserve">    # Use the original password reset function.</w:t>
      </w:r>
    </w:p>
    <w:p w14:paraId="45D1841C" w14:textId="77777777" w:rsidR="00D05B16" w:rsidRPr="00D05B16" w:rsidRDefault="00D05B16" w:rsidP="00D05B16">
      <w:pPr>
        <w:spacing w:after="0" w:line="240" w:lineRule="auto"/>
        <w:rPr>
          <w:color w:val="000000" w:themeColor="text1"/>
        </w:rPr>
      </w:pPr>
      <w:r w:rsidRPr="00D05B16">
        <w:rPr>
          <w:color w:val="000000" w:themeColor="text1"/>
        </w:rPr>
        <w:t xml:space="preserve">    ok, msg = (</w:t>
      </w:r>
    </w:p>
    <w:p w14:paraId="11C5F7C6"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AuthController.submit_password_reset_</w:t>
      </w:r>
      <w:proofErr w:type="gramStart"/>
      <w:r w:rsidRPr="00D05B16">
        <w:rPr>
          <w:color w:val="000000" w:themeColor="text1"/>
        </w:rPr>
        <w:t>request</w:t>
      </w:r>
      <w:proofErr w:type="spellEnd"/>
      <w:r w:rsidRPr="00D05B16">
        <w:rPr>
          <w:color w:val="000000" w:themeColor="text1"/>
        </w:rPr>
        <w:t>(</w:t>
      </w:r>
      <w:proofErr w:type="gramEnd"/>
    </w:p>
    <w:p w14:paraId="72BF12FC" w14:textId="77777777" w:rsidR="00D05B16" w:rsidRPr="00D05B16" w:rsidRDefault="00D05B16" w:rsidP="00D05B16">
      <w:pPr>
        <w:spacing w:after="0" w:line="240" w:lineRule="auto"/>
        <w:rPr>
          <w:color w:val="000000" w:themeColor="text1"/>
        </w:rPr>
      </w:pPr>
      <w:r w:rsidRPr="00D05B16">
        <w:rPr>
          <w:color w:val="000000" w:themeColor="text1"/>
        </w:rPr>
        <w:t xml:space="preserve">            username,</w:t>
      </w:r>
    </w:p>
    <w:p w14:paraId="27484642" w14:textId="77777777" w:rsidR="00D05B16" w:rsidRPr="00D05B16" w:rsidRDefault="00D05B16" w:rsidP="00D05B16">
      <w:pPr>
        <w:spacing w:after="0" w:line="240" w:lineRule="auto"/>
        <w:rPr>
          <w:color w:val="000000" w:themeColor="text1"/>
        </w:rPr>
      </w:pPr>
      <w:r w:rsidRPr="00D05B16">
        <w:rPr>
          <w:color w:val="000000" w:themeColor="text1"/>
        </w:rPr>
        <w:t xml:space="preserve">            email,</w:t>
      </w:r>
    </w:p>
    <w:p w14:paraId="1ABC1D6F"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new_password</w:t>
      </w:r>
      <w:proofErr w:type="spellEnd"/>
    </w:p>
    <w:p w14:paraId="3DC1DB6E"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510BD5F7"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E1C37C0" w14:textId="77777777" w:rsidR="00D05B16" w:rsidRPr="00D05B16" w:rsidRDefault="00D05B16" w:rsidP="00D05B16">
      <w:pPr>
        <w:spacing w:after="0" w:line="240" w:lineRule="auto"/>
        <w:rPr>
          <w:color w:val="000000" w:themeColor="text1"/>
        </w:rPr>
      </w:pPr>
    </w:p>
    <w:p w14:paraId="2B93A47B"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5A19D374" w14:textId="77777777" w:rsidR="00D05B16" w:rsidRPr="00D05B16" w:rsidRDefault="00D05B16" w:rsidP="00D05B16">
      <w:pPr>
        <w:spacing w:after="0" w:line="240" w:lineRule="auto"/>
        <w:rPr>
          <w:color w:val="000000" w:themeColor="text1"/>
        </w:rPr>
      </w:pPr>
      <w:r w:rsidRPr="00D05B16">
        <w:rPr>
          <w:color w:val="000000" w:themeColor="text1"/>
        </w:rPr>
        <w:lastRenderedPageBreak/>
        <w:t xml:space="preserve">        msg,</w:t>
      </w:r>
    </w:p>
    <w:p w14:paraId="2BD20200" w14:textId="77777777" w:rsidR="00D05B16" w:rsidRPr="00D05B16" w:rsidRDefault="00D05B16" w:rsidP="00D05B16">
      <w:pPr>
        <w:spacing w:after="0" w:line="240" w:lineRule="auto"/>
        <w:rPr>
          <w:color w:val="000000" w:themeColor="text1"/>
        </w:rPr>
      </w:pPr>
      <w:r w:rsidRPr="00D05B16">
        <w:rPr>
          <w:color w:val="000000" w:themeColor="text1"/>
        </w:rPr>
        <w:t xml:space="preserve">        "success" if ok else "danger"</w:t>
      </w:r>
    </w:p>
    <w:p w14:paraId="32A39351"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85751AF" w14:textId="77777777" w:rsidR="00D05B16" w:rsidRPr="00D05B16" w:rsidRDefault="00D05B16" w:rsidP="00D05B16">
      <w:pPr>
        <w:spacing w:after="0" w:line="240" w:lineRule="auto"/>
        <w:rPr>
          <w:color w:val="000000" w:themeColor="text1"/>
        </w:rPr>
      </w:pPr>
    </w:p>
    <w:p w14:paraId="58E57672"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75FDE561"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("login")</w:t>
      </w:r>
    </w:p>
    <w:p w14:paraId="28559EA5"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90CECBB" w14:textId="77777777" w:rsidR="00D05B16" w:rsidRPr="00D05B16" w:rsidRDefault="00D05B16" w:rsidP="00D05B16">
      <w:pPr>
        <w:spacing w:after="0" w:line="240" w:lineRule="auto"/>
        <w:rPr>
          <w:color w:val="000000" w:themeColor="text1"/>
        </w:rPr>
      </w:pPr>
      <w:r w:rsidRPr="00D05B16">
        <w:rPr>
          <w:color w:val="000000" w:themeColor="text1"/>
        </w:rPr>
        <w:t># ==========================================================</w:t>
      </w:r>
    </w:p>
    <w:p w14:paraId="0FE29DCD" w14:textId="77777777" w:rsidR="00D05B16" w:rsidRPr="00D05B16" w:rsidRDefault="00D05B16" w:rsidP="00D05B16">
      <w:pPr>
        <w:spacing w:after="0" w:line="240" w:lineRule="auto"/>
        <w:rPr>
          <w:color w:val="000000" w:themeColor="text1"/>
        </w:rPr>
      </w:pPr>
      <w:r w:rsidRPr="00D05B16">
        <w:rPr>
          <w:color w:val="000000" w:themeColor="text1"/>
        </w:rPr>
        <w:t># 10. DASHBOARD ROUTE</w:t>
      </w:r>
    </w:p>
    <w:p w14:paraId="03CC691D" w14:textId="77777777" w:rsidR="00D05B16" w:rsidRPr="00D05B16" w:rsidRDefault="00D05B16" w:rsidP="00D05B16">
      <w:pPr>
        <w:spacing w:after="0" w:line="240" w:lineRule="auto"/>
        <w:rPr>
          <w:color w:val="000000" w:themeColor="text1"/>
        </w:rPr>
      </w:pPr>
      <w:r w:rsidRPr="00D05B16">
        <w:rPr>
          <w:color w:val="000000" w:themeColor="text1"/>
        </w:rPr>
        <w:t># ==========================================================</w:t>
      </w:r>
    </w:p>
    <w:p w14:paraId="348B6BF1" w14:textId="77777777" w:rsidR="00D05B16" w:rsidRPr="00D05B16" w:rsidRDefault="00D05B16" w:rsidP="00D05B16">
      <w:pPr>
        <w:spacing w:after="0" w:line="240" w:lineRule="auto"/>
        <w:rPr>
          <w:color w:val="000000" w:themeColor="text1"/>
        </w:rPr>
      </w:pPr>
      <w:r w:rsidRPr="00D05B16">
        <w:rPr>
          <w:color w:val="000000" w:themeColor="text1"/>
        </w:rPr>
        <w:t>@</w:t>
      </w:r>
      <w:proofErr w:type="gramStart"/>
      <w:r w:rsidRPr="00D05B16">
        <w:rPr>
          <w:color w:val="000000" w:themeColor="text1"/>
        </w:rPr>
        <w:t>app.route</w:t>
      </w:r>
      <w:proofErr w:type="gramEnd"/>
      <w:r w:rsidRPr="00D05B16">
        <w:rPr>
          <w:color w:val="000000" w:themeColor="text1"/>
        </w:rPr>
        <w:t>("/dashboard")</w:t>
      </w:r>
    </w:p>
    <w:p w14:paraId="63B8DC4F" w14:textId="77777777" w:rsidR="00D05B16" w:rsidRPr="00D05B16" w:rsidRDefault="00D05B16" w:rsidP="00D05B16">
      <w:pPr>
        <w:spacing w:after="0" w:line="240" w:lineRule="auto"/>
        <w:rPr>
          <w:color w:val="000000" w:themeColor="text1"/>
        </w:rPr>
      </w:pPr>
      <w:proofErr w:type="gramStart"/>
      <w:r w:rsidRPr="00D05B16">
        <w:rPr>
          <w:color w:val="000000" w:themeColor="text1"/>
        </w:rPr>
        <w:t>@login</w:t>
      </w:r>
      <w:proofErr w:type="gramEnd"/>
      <w:r w:rsidRPr="00D05B16">
        <w:rPr>
          <w:color w:val="000000" w:themeColor="text1"/>
        </w:rPr>
        <w:t>_required</w:t>
      </w:r>
    </w:p>
    <w:p w14:paraId="45E8A1C8" w14:textId="77777777" w:rsidR="00D05B16" w:rsidRPr="00D05B16" w:rsidRDefault="00D05B16" w:rsidP="00D05B16">
      <w:pPr>
        <w:spacing w:after="0" w:line="240" w:lineRule="auto"/>
        <w:rPr>
          <w:color w:val="000000" w:themeColor="text1"/>
        </w:rPr>
      </w:pPr>
      <w:r w:rsidRPr="00D05B16">
        <w:rPr>
          <w:color w:val="000000" w:themeColor="text1"/>
        </w:rPr>
        <w:t xml:space="preserve">def </w:t>
      </w:r>
      <w:proofErr w:type="gramStart"/>
      <w:r w:rsidRPr="00D05B16">
        <w:rPr>
          <w:color w:val="000000" w:themeColor="text1"/>
        </w:rPr>
        <w:t>dashboard(</w:t>
      </w:r>
      <w:proofErr w:type="gramEnd"/>
      <w:r w:rsidRPr="00D05B16">
        <w:rPr>
          <w:color w:val="000000" w:themeColor="text1"/>
        </w:rPr>
        <w:t>):</w:t>
      </w:r>
    </w:p>
    <w:p w14:paraId="089362C1" w14:textId="77777777" w:rsidR="00D05B16" w:rsidRPr="00D05B16" w:rsidRDefault="00D05B16" w:rsidP="00D05B16">
      <w:pPr>
        <w:spacing w:after="0" w:line="240" w:lineRule="auto"/>
        <w:rPr>
          <w:color w:val="000000" w:themeColor="text1"/>
        </w:rPr>
      </w:pPr>
    </w:p>
    <w:p w14:paraId="19404B93" w14:textId="77777777" w:rsidR="00D05B16" w:rsidRPr="00D05B16" w:rsidRDefault="00D05B16" w:rsidP="00D05B16">
      <w:pPr>
        <w:spacing w:after="0" w:line="240" w:lineRule="auto"/>
        <w:rPr>
          <w:color w:val="000000" w:themeColor="text1"/>
        </w:rPr>
      </w:pPr>
      <w:r w:rsidRPr="00D05B16">
        <w:rPr>
          <w:color w:val="000000" w:themeColor="text1"/>
        </w:rPr>
        <w:t xml:space="preserve">    # Get search text from the browser.</w:t>
      </w:r>
    </w:p>
    <w:p w14:paraId="52A0087D" w14:textId="77777777" w:rsidR="00D05B16" w:rsidRPr="00D05B16" w:rsidRDefault="00D05B16" w:rsidP="00D05B16">
      <w:pPr>
        <w:spacing w:after="0" w:line="240" w:lineRule="auto"/>
        <w:rPr>
          <w:color w:val="000000" w:themeColor="text1"/>
        </w:rPr>
      </w:pPr>
      <w:r w:rsidRPr="00D05B16">
        <w:rPr>
          <w:color w:val="000000" w:themeColor="text1"/>
        </w:rPr>
        <w:t xml:space="preserve">    search = </w:t>
      </w:r>
      <w:proofErr w:type="spellStart"/>
      <w:proofErr w:type="gramStart"/>
      <w:r w:rsidRPr="00D05B16">
        <w:rPr>
          <w:color w:val="000000" w:themeColor="text1"/>
        </w:rPr>
        <w:t>request.args.get</w:t>
      </w:r>
      <w:proofErr w:type="spellEnd"/>
      <w:r w:rsidRPr="00D05B16">
        <w:rPr>
          <w:color w:val="000000" w:themeColor="text1"/>
        </w:rPr>
        <w:t>(</w:t>
      </w:r>
      <w:proofErr w:type="gramEnd"/>
    </w:p>
    <w:p w14:paraId="60728531" w14:textId="77777777" w:rsidR="00D05B16" w:rsidRPr="00D05B16" w:rsidRDefault="00D05B16" w:rsidP="00D05B16">
      <w:pPr>
        <w:spacing w:after="0" w:line="240" w:lineRule="auto"/>
        <w:rPr>
          <w:color w:val="000000" w:themeColor="text1"/>
        </w:rPr>
      </w:pPr>
      <w:r w:rsidRPr="00D05B16">
        <w:rPr>
          <w:color w:val="000000" w:themeColor="text1"/>
        </w:rPr>
        <w:t xml:space="preserve">        "search",</w:t>
      </w:r>
    </w:p>
    <w:p w14:paraId="246C8437"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218FC88"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).strip</w:t>
      </w:r>
      <w:proofErr w:type="gramEnd"/>
      <w:r w:rsidRPr="00D05B16">
        <w:rPr>
          <w:color w:val="000000" w:themeColor="text1"/>
        </w:rPr>
        <w:t>()</w:t>
      </w:r>
    </w:p>
    <w:p w14:paraId="439CE358" w14:textId="77777777" w:rsidR="00D05B16" w:rsidRPr="00D05B16" w:rsidRDefault="00D05B16" w:rsidP="00D05B16">
      <w:pPr>
        <w:spacing w:after="0" w:line="240" w:lineRule="auto"/>
        <w:rPr>
          <w:color w:val="000000" w:themeColor="text1"/>
        </w:rPr>
      </w:pPr>
    </w:p>
    <w:p w14:paraId="74CA7D35" w14:textId="77777777" w:rsidR="00D05B16" w:rsidRPr="00D05B16" w:rsidRDefault="00D05B16" w:rsidP="00D05B16">
      <w:pPr>
        <w:spacing w:after="0" w:line="240" w:lineRule="auto"/>
        <w:rPr>
          <w:color w:val="000000" w:themeColor="text1"/>
        </w:rPr>
      </w:pPr>
      <w:r w:rsidRPr="00D05B16">
        <w:rPr>
          <w:color w:val="000000" w:themeColor="text1"/>
        </w:rPr>
        <w:t xml:space="preserve">    # Get selected category.</w:t>
      </w:r>
    </w:p>
    <w:p w14:paraId="17325D15" w14:textId="77777777" w:rsidR="00D05B16" w:rsidRPr="00D05B16" w:rsidRDefault="00D05B16" w:rsidP="00D05B16">
      <w:pPr>
        <w:spacing w:after="0" w:line="240" w:lineRule="auto"/>
        <w:rPr>
          <w:color w:val="000000" w:themeColor="text1"/>
        </w:rPr>
      </w:pPr>
      <w:r w:rsidRPr="00D05B16">
        <w:rPr>
          <w:color w:val="000000" w:themeColor="text1"/>
        </w:rPr>
        <w:t xml:space="preserve">    category = </w:t>
      </w:r>
      <w:proofErr w:type="spellStart"/>
      <w:proofErr w:type="gramStart"/>
      <w:r w:rsidRPr="00D05B16">
        <w:rPr>
          <w:color w:val="000000" w:themeColor="text1"/>
        </w:rPr>
        <w:t>request.args.get</w:t>
      </w:r>
      <w:proofErr w:type="spellEnd"/>
      <w:r w:rsidRPr="00D05B16">
        <w:rPr>
          <w:color w:val="000000" w:themeColor="text1"/>
        </w:rPr>
        <w:t>(</w:t>
      </w:r>
      <w:proofErr w:type="gramEnd"/>
    </w:p>
    <w:p w14:paraId="0229A7CE" w14:textId="77777777" w:rsidR="00D05B16" w:rsidRPr="00D05B16" w:rsidRDefault="00D05B16" w:rsidP="00D05B16">
      <w:pPr>
        <w:spacing w:after="0" w:line="240" w:lineRule="auto"/>
        <w:rPr>
          <w:color w:val="000000" w:themeColor="text1"/>
        </w:rPr>
      </w:pPr>
      <w:r w:rsidRPr="00D05B16">
        <w:rPr>
          <w:color w:val="000000" w:themeColor="text1"/>
        </w:rPr>
        <w:t xml:space="preserve">        "category",</w:t>
      </w:r>
    </w:p>
    <w:p w14:paraId="13172DA8" w14:textId="77777777" w:rsidR="00D05B16" w:rsidRPr="00D05B16" w:rsidRDefault="00D05B16" w:rsidP="00D05B16">
      <w:pPr>
        <w:spacing w:after="0" w:line="240" w:lineRule="auto"/>
        <w:rPr>
          <w:color w:val="000000" w:themeColor="text1"/>
        </w:rPr>
      </w:pPr>
      <w:r w:rsidRPr="00D05B16">
        <w:rPr>
          <w:color w:val="000000" w:themeColor="text1"/>
        </w:rPr>
        <w:t xml:space="preserve">        "ALL"</w:t>
      </w:r>
    </w:p>
    <w:p w14:paraId="7B3F32C3"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28B648A" w14:textId="77777777" w:rsidR="00D05B16" w:rsidRPr="00D05B16" w:rsidRDefault="00D05B16" w:rsidP="00D05B16">
      <w:pPr>
        <w:spacing w:after="0" w:line="240" w:lineRule="auto"/>
        <w:rPr>
          <w:color w:val="000000" w:themeColor="text1"/>
        </w:rPr>
      </w:pPr>
    </w:p>
    <w:p w14:paraId="789CEC27" w14:textId="77777777" w:rsidR="00D05B16" w:rsidRPr="00D05B16" w:rsidRDefault="00D05B16" w:rsidP="00D05B16">
      <w:pPr>
        <w:spacing w:after="0" w:line="240" w:lineRule="auto"/>
        <w:rPr>
          <w:color w:val="000000" w:themeColor="text1"/>
        </w:rPr>
      </w:pPr>
      <w:r w:rsidRPr="00D05B16">
        <w:rPr>
          <w:color w:val="000000" w:themeColor="text1"/>
        </w:rPr>
        <w:t xml:space="preserve">    # Use ALL when no category was selected.</w:t>
      </w:r>
    </w:p>
    <w:p w14:paraId="371C9532" w14:textId="77777777" w:rsidR="00D05B16" w:rsidRPr="00D05B16" w:rsidRDefault="00D05B16" w:rsidP="00D05B16">
      <w:pPr>
        <w:spacing w:after="0" w:line="240" w:lineRule="auto"/>
        <w:rPr>
          <w:color w:val="000000" w:themeColor="text1"/>
        </w:rPr>
      </w:pPr>
      <w:r w:rsidRPr="00D05B16">
        <w:rPr>
          <w:color w:val="000000" w:themeColor="text1"/>
        </w:rPr>
        <w:t xml:space="preserve">    if not category:</w:t>
      </w:r>
    </w:p>
    <w:p w14:paraId="5E9470E9" w14:textId="77777777" w:rsidR="00D05B16" w:rsidRPr="00D05B16" w:rsidRDefault="00D05B16" w:rsidP="00D05B16">
      <w:pPr>
        <w:spacing w:after="0" w:line="240" w:lineRule="auto"/>
        <w:rPr>
          <w:color w:val="000000" w:themeColor="text1"/>
        </w:rPr>
      </w:pPr>
    </w:p>
    <w:p w14:paraId="7FBC7B00" w14:textId="77777777" w:rsidR="00D05B16" w:rsidRPr="00D05B16" w:rsidRDefault="00D05B16" w:rsidP="00D05B16">
      <w:pPr>
        <w:spacing w:after="0" w:line="240" w:lineRule="auto"/>
        <w:rPr>
          <w:color w:val="000000" w:themeColor="text1"/>
        </w:rPr>
      </w:pPr>
      <w:r w:rsidRPr="00D05B16">
        <w:rPr>
          <w:color w:val="000000" w:themeColor="text1"/>
        </w:rPr>
        <w:t xml:space="preserve">        category = "ALL"</w:t>
      </w:r>
    </w:p>
    <w:p w14:paraId="7CC79F77" w14:textId="77777777" w:rsidR="00D05B16" w:rsidRPr="00D05B16" w:rsidRDefault="00D05B16" w:rsidP="00D05B16">
      <w:pPr>
        <w:spacing w:after="0" w:line="240" w:lineRule="auto"/>
        <w:rPr>
          <w:color w:val="000000" w:themeColor="text1"/>
        </w:rPr>
      </w:pPr>
    </w:p>
    <w:p w14:paraId="113D8ACD" w14:textId="77777777" w:rsidR="00D05B16" w:rsidRPr="00D05B16" w:rsidRDefault="00D05B16" w:rsidP="00D05B16">
      <w:pPr>
        <w:spacing w:after="0" w:line="240" w:lineRule="auto"/>
        <w:rPr>
          <w:color w:val="000000" w:themeColor="text1"/>
        </w:rPr>
      </w:pPr>
      <w:r w:rsidRPr="00D05B16">
        <w:rPr>
          <w:color w:val="000000" w:themeColor="text1"/>
        </w:rPr>
        <w:t xml:space="preserve">    # Get inventory based on search/filter.</w:t>
      </w:r>
    </w:p>
    <w:p w14:paraId="0102839D" w14:textId="77777777" w:rsidR="00D05B16" w:rsidRPr="00D05B16" w:rsidRDefault="00D05B16" w:rsidP="00D05B16">
      <w:pPr>
        <w:spacing w:after="0" w:line="240" w:lineRule="auto"/>
        <w:rPr>
          <w:color w:val="000000" w:themeColor="text1"/>
        </w:rPr>
      </w:pPr>
      <w:r w:rsidRPr="00D05B16">
        <w:rPr>
          <w:color w:val="000000" w:themeColor="text1"/>
        </w:rPr>
        <w:t xml:space="preserve">    items = </w:t>
      </w:r>
      <w:proofErr w:type="spellStart"/>
      <w:r w:rsidRPr="00D05B16">
        <w:rPr>
          <w:color w:val="000000" w:themeColor="text1"/>
        </w:rPr>
        <w:t>InventoryController.get_all_</w:t>
      </w:r>
      <w:proofErr w:type="gramStart"/>
      <w:r w:rsidRPr="00D05B16">
        <w:rPr>
          <w:color w:val="000000" w:themeColor="text1"/>
        </w:rPr>
        <w:t>items</w:t>
      </w:r>
      <w:proofErr w:type="spellEnd"/>
      <w:r w:rsidRPr="00D05B16">
        <w:rPr>
          <w:color w:val="000000" w:themeColor="text1"/>
        </w:rPr>
        <w:t>(</w:t>
      </w:r>
      <w:proofErr w:type="gramEnd"/>
    </w:p>
    <w:p w14:paraId="587FC6CC"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search_text</w:t>
      </w:r>
      <w:proofErr w:type="spellEnd"/>
      <w:r w:rsidRPr="00D05B16">
        <w:rPr>
          <w:color w:val="000000" w:themeColor="text1"/>
        </w:rPr>
        <w:t>=search,</w:t>
      </w:r>
    </w:p>
    <w:p w14:paraId="38FA52C2" w14:textId="77777777" w:rsidR="00D05B16" w:rsidRPr="00D05B16" w:rsidRDefault="00D05B16" w:rsidP="00D05B16">
      <w:pPr>
        <w:spacing w:after="0" w:line="240" w:lineRule="auto"/>
        <w:rPr>
          <w:color w:val="000000" w:themeColor="text1"/>
        </w:rPr>
      </w:pPr>
      <w:r w:rsidRPr="00D05B16">
        <w:rPr>
          <w:color w:val="000000" w:themeColor="text1"/>
        </w:rPr>
        <w:t xml:space="preserve">        category=category</w:t>
      </w:r>
    </w:p>
    <w:p w14:paraId="7645A8D3"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96AAA60" w14:textId="77777777" w:rsidR="00D05B16" w:rsidRPr="00D05B16" w:rsidRDefault="00D05B16" w:rsidP="00D05B16">
      <w:pPr>
        <w:spacing w:after="0" w:line="240" w:lineRule="auto"/>
        <w:rPr>
          <w:color w:val="000000" w:themeColor="text1"/>
        </w:rPr>
      </w:pPr>
    </w:p>
    <w:p w14:paraId="3C170B4D" w14:textId="77777777" w:rsidR="00D05B16" w:rsidRPr="00D05B16" w:rsidRDefault="00D05B16" w:rsidP="00D05B16">
      <w:pPr>
        <w:spacing w:after="0" w:line="240" w:lineRule="auto"/>
        <w:rPr>
          <w:color w:val="000000" w:themeColor="text1"/>
        </w:rPr>
      </w:pPr>
      <w:r w:rsidRPr="00D05B16">
        <w:rPr>
          <w:color w:val="000000" w:themeColor="text1"/>
        </w:rPr>
        <w:t xml:space="preserve">    # Get all available categories.</w:t>
      </w:r>
    </w:p>
    <w:p w14:paraId="5B196E6D" w14:textId="77777777" w:rsidR="00D05B16" w:rsidRPr="00D05B16" w:rsidRDefault="00D05B16" w:rsidP="00D05B16">
      <w:pPr>
        <w:spacing w:after="0" w:line="240" w:lineRule="auto"/>
        <w:rPr>
          <w:color w:val="000000" w:themeColor="text1"/>
        </w:rPr>
      </w:pPr>
      <w:r w:rsidRPr="00D05B16">
        <w:rPr>
          <w:color w:val="000000" w:themeColor="text1"/>
        </w:rPr>
        <w:t xml:space="preserve">    categories = </w:t>
      </w:r>
      <w:proofErr w:type="spellStart"/>
      <w:r w:rsidRPr="00D05B16">
        <w:rPr>
          <w:color w:val="000000" w:themeColor="text1"/>
        </w:rPr>
        <w:t>InventoryController.get_</w:t>
      </w:r>
      <w:proofErr w:type="gramStart"/>
      <w:r w:rsidRPr="00D05B16">
        <w:rPr>
          <w:color w:val="000000" w:themeColor="text1"/>
        </w:rPr>
        <w:t>categories</w:t>
      </w:r>
      <w:proofErr w:type="spellEnd"/>
      <w:r w:rsidRPr="00D05B16">
        <w:rPr>
          <w:color w:val="000000" w:themeColor="text1"/>
        </w:rPr>
        <w:t>(</w:t>
      </w:r>
      <w:proofErr w:type="gramEnd"/>
      <w:r w:rsidRPr="00D05B16">
        <w:rPr>
          <w:color w:val="000000" w:themeColor="text1"/>
        </w:rPr>
        <w:t>)</w:t>
      </w:r>
    </w:p>
    <w:p w14:paraId="2888CF3E" w14:textId="77777777" w:rsidR="00D05B16" w:rsidRPr="00D05B16" w:rsidRDefault="00D05B16" w:rsidP="00D05B16">
      <w:pPr>
        <w:spacing w:after="0" w:line="240" w:lineRule="auto"/>
        <w:rPr>
          <w:color w:val="000000" w:themeColor="text1"/>
        </w:rPr>
      </w:pPr>
      <w:r w:rsidRPr="00D05B16">
        <w:rPr>
          <w:color w:val="000000" w:themeColor="text1"/>
        </w:rPr>
        <w:t xml:space="preserve">    # ======================================================</w:t>
      </w:r>
    </w:p>
    <w:p w14:paraId="23833918" w14:textId="77777777" w:rsidR="00D05B16" w:rsidRPr="00D05B16" w:rsidRDefault="00D05B16" w:rsidP="00D05B16">
      <w:pPr>
        <w:spacing w:after="0" w:line="240" w:lineRule="auto"/>
        <w:rPr>
          <w:color w:val="000000" w:themeColor="text1"/>
        </w:rPr>
      </w:pPr>
      <w:r w:rsidRPr="00D05B16">
        <w:rPr>
          <w:color w:val="000000" w:themeColor="text1"/>
        </w:rPr>
        <w:t xml:space="preserve">    # TOTAL STOCKS</w:t>
      </w:r>
    </w:p>
    <w:p w14:paraId="7C3210B4" w14:textId="77777777" w:rsidR="00D05B16" w:rsidRPr="00D05B16" w:rsidRDefault="00D05B16" w:rsidP="00D05B16">
      <w:pPr>
        <w:spacing w:after="0" w:line="240" w:lineRule="auto"/>
        <w:rPr>
          <w:color w:val="000000" w:themeColor="text1"/>
        </w:rPr>
      </w:pPr>
      <w:r w:rsidRPr="00D05B16">
        <w:rPr>
          <w:color w:val="000000" w:themeColor="text1"/>
        </w:rPr>
        <w:t xml:space="preserve">    # ======================================================</w:t>
      </w:r>
    </w:p>
    <w:p w14:paraId="27B7B211"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D370693" w14:textId="77777777" w:rsidR="00D05B16" w:rsidRPr="00D05B16" w:rsidRDefault="00D05B16" w:rsidP="00D05B16">
      <w:pPr>
        <w:spacing w:after="0" w:line="240" w:lineRule="auto"/>
        <w:rPr>
          <w:color w:val="000000" w:themeColor="text1"/>
        </w:rPr>
      </w:pPr>
      <w:r w:rsidRPr="00D05B16">
        <w:rPr>
          <w:color w:val="000000" w:themeColor="text1"/>
        </w:rPr>
        <w:t xml:space="preserve">    # Get ALL inventory records so that Total Stocks</w:t>
      </w:r>
    </w:p>
    <w:p w14:paraId="53040B6B" w14:textId="77777777" w:rsidR="00D05B16" w:rsidRPr="00D05B16" w:rsidRDefault="00D05B16" w:rsidP="00D05B16">
      <w:pPr>
        <w:spacing w:after="0" w:line="240" w:lineRule="auto"/>
        <w:rPr>
          <w:color w:val="000000" w:themeColor="text1"/>
        </w:rPr>
      </w:pPr>
      <w:r w:rsidRPr="00D05B16">
        <w:rPr>
          <w:color w:val="000000" w:themeColor="text1"/>
        </w:rPr>
        <w:t xml:space="preserve">    # is not affected by the search box or category filter.</w:t>
      </w:r>
    </w:p>
    <w:p w14:paraId="5D36F5CA" w14:textId="77777777" w:rsidR="00D05B16" w:rsidRPr="00D05B16" w:rsidRDefault="00D05B16" w:rsidP="00D05B16">
      <w:pPr>
        <w:spacing w:after="0" w:line="240" w:lineRule="auto"/>
        <w:rPr>
          <w:color w:val="000000" w:themeColor="text1"/>
        </w:rPr>
      </w:pPr>
      <w:r w:rsidRPr="00D05B16">
        <w:rPr>
          <w:color w:val="000000" w:themeColor="text1"/>
        </w:rPr>
        <w:t xml:space="preserve">    # ======================================================</w:t>
      </w:r>
    </w:p>
    <w:p w14:paraId="710FFD78"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all_items_for_total</w:t>
      </w:r>
      <w:proofErr w:type="spellEnd"/>
      <w:r w:rsidRPr="00D05B16">
        <w:rPr>
          <w:color w:val="000000" w:themeColor="text1"/>
        </w:rPr>
        <w:t xml:space="preserve"> = (</w:t>
      </w:r>
    </w:p>
    <w:p w14:paraId="0D7BCA80"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InventoryController.get_all_</w:t>
      </w:r>
      <w:proofErr w:type="gramStart"/>
      <w:r w:rsidRPr="00D05B16">
        <w:rPr>
          <w:color w:val="000000" w:themeColor="text1"/>
        </w:rPr>
        <w:t>items</w:t>
      </w:r>
      <w:proofErr w:type="spellEnd"/>
      <w:r w:rsidRPr="00D05B16">
        <w:rPr>
          <w:color w:val="000000" w:themeColor="text1"/>
        </w:rPr>
        <w:t>(</w:t>
      </w:r>
      <w:proofErr w:type="gramEnd"/>
    </w:p>
    <w:p w14:paraId="6114452C"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search_text</w:t>
      </w:r>
      <w:proofErr w:type="spellEnd"/>
      <w:r w:rsidRPr="00D05B16">
        <w:rPr>
          <w:color w:val="000000" w:themeColor="text1"/>
        </w:rPr>
        <w:t>="",</w:t>
      </w:r>
    </w:p>
    <w:p w14:paraId="61AE9D6C" w14:textId="77777777" w:rsidR="00D05B16" w:rsidRPr="00D05B16" w:rsidRDefault="00D05B16" w:rsidP="00D05B16">
      <w:pPr>
        <w:spacing w:after="0" w:line="240" w:lineRule="auto"/>
        <w:rPr>
          <w:color w:val="000000" w:themeColor="text1"/>
        </w:rPr>
      </w:pPr>
      <w:r w:rsidRPr="00D05B16">
        <w:rPr>
          <w:color w:val="000000" w:themeColor="text1"/>
        </w:rPr>
        <w:t xml:space="preserve">            category="ALL"</w:t>
      </w:r>
    </w:p>
    <w:p w14:paraId="02DA1C6B"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0480E2BB"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5F86D9B4" w14:textId="77777777" w:rsidR="00D05B16" w:rsidRPr="00D05B16" w:rsidRDefault="00D05B16" w:rsidP="00D05B16">
      <w:pPr>
        <w:spacing w:after="0" w:line="240" w:lineRule="auto"/>
        <w:rPr>
          <w:color w:val="000000" w:themeColor="text1"/>
        </w:rPr>
      </w:pPr>
    </w:p>
    <w:p w14:paraId="535AC0F2" w14:textId="77777777" w:rsidR="00D05B16" w:rsidRPr="00D05B16" w:rsidRDefault="00D05B16" w:rsidP="00D05B16">
      <w:pPr>
        <w:spacing w:after="0" w:line="240" w:lineRule="auto"/>
        <w:rPr>
          <w:color w:val="000000" w:themeColor="text1"/>
        </w:rPr>
      </w:pPr>
      <w:r w:rsidRPr="00D05B16">
        <w:rPr>
          <w:color w:val="000000" w:themeColor="text1"/>
        </w:rPr>
        <w:t xml:space="preserve">    # Add all stock quantities.</w:t>
      </w:r>
    </w:p>
    <w:p w14:paraId="5BA8EA6A"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total_stocks</w:t>
      </w:r>
      <w:proofErr w:type="spellEnd"/>
      <w:r w:rsidRPr="00D05B16">
        <w:rPr>
          <w:color w:val="000000" w:themeColor="text1"/>
        </w:rPr>
        <w:t xml:space="preserve"> = </w:t>
      </w:r>
      <w:proofErr w:type="gramStart"/>
      <w:r w:rsidRPr="00D05B16">
        <w:rPr>
          <w:color w:val="000000" w:themeColor="text1"/>
        </w:rPr>
        <w:t>sum(</w:t>
      </w:r>
      <w:proofErr w:type="gramEnd"/>
    </w:p>
    <w:p w14:paraId="7A35D0ED"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item[</w:t>
      </w:r>
      <w:proofErr w:type="gramEnd"/>
      <w:r w:rsidRPr="00D05B16">
        <w:rPr>
          <w:color w:val="000000" w:themeColor="text1"/>
        </w:rPr>
        <w:t>3]</w:t>
      </w:r>
    </w:p>
    <w:p w14:paraId="7D9D0DED" w14:textId="77777777" w:rsidR="00D05B16" w:rsidRPr="00D05B16" w:rsidRDefault="00D05B16" w:rsidP="00D05B16">
      <w:pPr>
        <w:spacing w:after="0" w:line="240" w:lineRule="auto"/>
        <w:rPr>
          <w:color w:val="000000" w:themeColor="text1"/>
        </w:rPr>
      </w:pPr>
      <w:r w:rsidRPr="00D05B16">
        <w:rPr>
          <w:color w:val="000000" w:themeColor="text1"/>
        </w:rPr>
        <w:t xml:space="preserve">        for item in </w:t>
      </w:r>
      <w:proofErr w:type="spellStart"/>
      <w:r w:rsidRPr="00D05B16">
        <w:rPr>
          <w:color w:val="000000" w:themeColor="text1"/>
        </w:rPr>
        <w:t>all_items_for_total</w:t>
      </w:r>
      <w:proofErr w:type="spellEnd"/>
    </w:p>
    <w:p w14:paraId="0D2C4ACA"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1DCADB86" w14:textId="77777777" w:rsidR="00D05B16" w:rsidRPr="00D05B16" w:rsidRDefault="00D05B16" w:rsidP="00D05B16">
      <w:pPr>
        <w:spacing w:after="0" w:line="240" w:lineRule="auto"/>
        <w:rPr>
          <w:color w:val="000000" w:themeColor="text1"/>
        </w:rPr>
      </w:pPr>
      <w:r w:rsidRPr="00D05B16">
        <w:rPr>
          <w:color w:val="000000" w:themeColor="text1"/>
        </w:rPr>
        <w:t xml:space="preserve">    # ======================================================</w:t>
      </w:r>
    </w:p>
    <w:p w14:paraId="0A5464A5" w14:textId="77777777" w:rsidR="00D05B16" w:rsidRPr="00D05B16" w:rsidRDefault="00D05B16" w:rsidP="00D05B16">
      <w:pPr>
        <w:spacing w:after="0" w:line="240" w:lineRule="auto"/>
        <w:rPr>
          <w:color w:val="000000" w:themeColor="text1"/>
        </w:rPr>
      </w:pPr>
      <w:r w:rsidRPr="00D05B16">
        <w:rPr>
          <w:color w:val="000000" w:themeColor="text1"/>
        </w:rPr>
        <w:t xml:space="preserve">    # CREATE EMPTY DATA LISTS</w:t>
      </w:r>
    </w:p>
    <w:p w14:paraId="62A5D3EC" w14:textId="77777777" w:rsidR="00D05B16" w:rsidRPr="00D05B16" w:rsidRDefault="00D05B16" w:rsidP="00D05B16">
      <w:pPr>
        <w:spacing w:after="0" w:line="240" w:lineRule="auto"/>
        <w:rPr>
          <w:color w:val="000000" w:themeColor="text1"/>
        </w:rPr>
      </w:pPr>
      <w:r w:rsidRPr="00D05B16">
        <w:rPr>
          <w:color w:val="000000" w:themeColor="text1"/>
        </w:rPr>
        <w:t xml:space="preserve">    # ======================================================</w:t>
      </w:r>
    </w:p>
    <w:p w14:paraId="0EBFF79A" w14:textId="77777777" w:rsidR="00D05B16" w:rsidRPr="00D05B16" w:rsidRDefault="00D05B16" w:rsidP="00D05B16">
      <w:pPr>
        <w:spacing w:after="0" w:line="240" w:lineRule="auto"/>
        <w:rPr>
          <w:color w:val="000000" w:themeColor="text1"/>
        </w:rPr>
      </w:pPr>
    </w:p>
    <w:p w14:paraId="758A93E0"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active_loans</w:t>
      </w:r>
      <w:proofErr w:type="spellEnd"/>
      <w:r w:rsidRPr="00D05B16">
        <w:rPr>
          <w:color w:val="000000" w:themeColor="text1"/>
        </w:rPr>
        <w:t xml:space="preserve"> = []</w:t>
      </w:r>
    </w:p>
    <w:p w14:paraId="6057FCC6" w14:textId="77777777" w:rsidR="00D05B16" w:rsidRPr="00D05B16" w:rsidRDefault="00D05B16" w:rsidP="00D05B16">
      <w:pPr>
        <w:spacing w:after="0" w:line="240" w:lineRule="auto"/>
        <w:rPr>
          <w:color w:val="000000" w:themeColor="text1"/>
        </w:rPr>
      </w:pPr>
      <w:r w:rsidRPr="00D05B16">
        <w:rPr>
          <w:color w:val="000000" w:themeColor="text1"/>
        </w:rPr>
        <w:t xml:space="preserve">    history = []</w:t>
      </w:r>
    </w:p>
    <w:p w14:paraId="2A891046"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pending_returns</w:t>
      </w:r>
      <w:proofErr w:type="spellEnd"/>
      <w:r w:rsidRPr="00D05B16">
        <w:rPr>
          <w:color w:val="000000" w:themeColor="text1"/>
        </w:rPr>
        <w:t xml:space="preserve"> = []</w:t>
      </w:r>
    </w:p>
    <w:p w14:paraId="674206D3"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pending_borrows</w:t>
      </w:r>
      <w:proofErr w:type="spellEnd"/>
      <w:r w:rsidRPr="00D05B16">
        <w:rPr>
          <w:color w:val="000000" w:themeColor="text1"/>
        </w:rPr>
        <w:t xml:space="preserve"> = []</w:t>
      </w:r>
    </w:p>
    <w:p w14:paraId="6B0CABBC"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pending_borrow_requests</w:t>
      </w:r>
      <w:proofErr w:type="spellEnd"/>
      <w:r w:rsidRPr="00D05B16">
        <w:rPr>
          <w:color w:val="000000" w:themeColor="text1"/>
        </w:rPr>
        <w:t xml:space="preserve"> = []</w:t>
      </w:r>
    </w:p>
    <w:p w14:paraId="60253864"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all_loans</w:t>
      </w:r>
      <w:proofErr w:type="spellEnd"/>
      <w:r w:rsidRPr="00D05B16">
        <w:rPr>
          <w:color w:val="000000" w:themeColor="text1"/>
        </w:rPr>
        <w:t xml:space="preserve"> = []</w:t>
      </w:r>
    </w:p>
    <w:p w14:paraId="0EF14027"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pending_resets</w:t>
      </w:r>
      <w:proofErr w:type="spellEnd"/>
      <w:r w:rsidRPr="00D05B16">
        <w:rPr>
          <w:color w:val="000000" w:themeColor="text1"/>
        </w:rPr>
        <w:t xml:space="preserve"> = []</w:t>
      </w:r>
    </w:p>
    <w:p w14:paraId="4B5FD165" w14:textId="77777777" w:rsidR="00D05B16" w:rsidRPr="00D05B16" w:rsidRDefault="00D05B16" w:rsidP="00D05B16">
      <w:pPr>
        <w:spacing w:after="0" w:line="240" w:lineRule="auto"/>
        <w:rPr>
          <w:color w:val="000000" w:themeColor="text1"/>
        </w:rPr>
      </w:pPr>
      <w:r w:rsidRPr="00D05B16">
        <w:rPr>
          <w:color w:val="000000" w:themeColor="text1"/>
        </w:rPr>
        <w:t xml:space="preserve">    # ======================================================</w:t>
      </w:r>
    </w:p>
    <w:p w14:paraId="35F0EB1B" w14:textId="77777777" w:rsidR="00D05B16" w:rsidRPr="00D05B16" w:rsidRDefault="00D05B16" w:rsidP="00D05B16">
      <w:pPr>
        <w:spacing w:after="0" w:line="240" w:lineRule="auto"/>
        <w:rPr>
          <w:color w:val="000000" w:themeColor="text1"/>
        </w:rPr>
      </w:pPr>
      <w:r w:rsidRPr="00D05B16">
        <w:rPr>
          <w:color w:val="000000" w:themeColor="text1"/>
        </w:rPr>
        <w:t xml:space="preserve">    # USER DATA</w:t>
      </w:r>
    </w:p>
    <w:p w14:paraId="7678355C" w14:textId="77777777" w:rsidR="00D05B16" w:rsidRPr="00D05B16" w:rsidRDefault="00D05B16" w:rsidP="00D05B16">
      <w:pPr>
        <w:spacing w:after="0" w:line="240" w:lineRule="auto"/>
        <w:rPr>
          <w:color w:val="000000" w:themeColor="text1"/>
        </w:rPr>
      </w:pPr>
      <w:r w:rsidRPr="00D05B16">
        <w:rPr>
          <w:color w:val="000000" w:themeColor="text1"/>
        </w:rPr>
        <w:t xml:space="preserve">    # ======================================================</w:t>
      </w:r>
    </w:p>
    <w:p w14:paraId="3AAE9FAA" w14:textId="77777777" w:rsidR="00D05B16" w:rsidRPr="00D05B16" w:rsidRDefault="00D05B16" w:rsidP="00D05B16">
      <w:pPr>
        <w:spacing w:after="0" w:line="240" w:lineRule="auto"/>
        <w:rPr>
          <w:color w:val="000000" w:themeColor="text1"/>
        </w:rPr>
      </w:pPr>
      <w:r w:rsidRPr="00D05B16">
        <w:rPr>
          <w:color w:val="000000" w:themeColor="text1"/>
        </w:rPr>
        <w:t xml:space="preserve">    if session["role"] == "USER":</w:t>
      </w:r>
    </w:p>
    <w:p w14:paraId="5830194B" w14:textId="77777777" w:rsidR="00D05B16" w:rsidRPr="00D05B16" w:rsidRDefault="00D05B16" w:rsidP="00D05B16">
      <w:pPr>
        <w:spacing w:after="0" w:line="240" w:lineRule="auto"/>
        <w:rPr>
          <w:color w:val="000000" w:themeColor="text1"/>
        </w:rPr>
      </w:pPr>
    </w:p>
    <w:p w14:paraId="48473899" w14:textId="77777777" w:rsidR="00D05B16" w:rsidRPr="00D05B16" w:rsidRDefault="00D05B16" w:rsidP="00D05B16">
      <w:pPr>
        <w:spacing w:after="0" w:line="240" w:lineRule="auto"/>
        <w:rPr>
          <w:color w:val="000000" w:themeColor="text1"/>
        </w:rPr>
      </w:pPr>
      <w:r w:rsidRPr="00D05B16">
        <w:rPr>
          <w:color w:val="000000" w:themeColor="text1"/>
        </w:rPr>
        <w:t xml:space="preserve">        # Items currently borrowed by the user.</w:t>
      </w:r>
    </w:p>
    <w:p w14:paraId="6F532410"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active_loans</w:t>
      </w:r>
      <w:proofErr w:type="spellEnd"/>
      <w:r w:rsidRPr="00D05B16">
        <w:rPr>
          <w:color w:val="000000" w:themeColor="text1"/>
        </w:rPr>
        <w:t xml:space="preserve"> = (</w:t>
      </w:r>
    </w:p>
    <w:p w14:paraId="639B7BE3"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InventoryController.get_user_active_</w:t>
      </w:r>
      <w:proofErr w:type="gramStart"/>
      <w:r w:rsidRPr="00D05B16">
        <w:rPr>
          <w:color w:val="000000" w:themeColor="text1"/>
        </w:rPr>
        <w:t>loans</w:t>
      </w:r>
      <w:proofErr w:type="spellEnd"/>
      <w:r w:rsidRPr="00D05B16">
        <w:rPr>
          <w:color w:val="000000" w:themeColor="text1"/>
        </w:rPr>
        <w:t>(</w:t>
      </w:r>
      <w:proofErr w:type="gramEnd"/>
    </w:p>
    <w:p w14:paraId="5EEC99E4"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session["</w:t>
      </w:r>
      <w:proofErr w:type="gramEnd"/>
      <w:r w:rsidRPr="00D05B16">
        <w:rPr>
          <w:color w:val="000000" w:themeColor="text1"/>
        </w:rPr>
        <w:t>username"]</w:t>
      </w:r>
    </w:p>
    <w:p w14:paraId="35D8A548"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534992BF"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88F9030" w14:textId="77777777" w:rsidR="00D05B16" w:rsidRPr="00D05B16" w:rsidRDefault="00D05B16" w:rsidP="00D05B16">
      <w:pPr>
        <w:spacing w:after="0" w:line="240" w:lineRule="auto"/>
        <w:rPr>
          <w:color w:val="000000" w:themeColor="text1"/>
        </w:rPr>
      </w:pPr>
    </w:p>
    <w:p w14:paraId="469B635E" w14:textId="77777777" w:rsidR="00D05B16" w:rsidRPr="00D05B16" w:rsidRDefault="00D05B16" w:rsidP="00D05B16">
      <w:pPr>
        <w:spacing w:after="0" w:line="240" w:lineRule="auto"/>
        <w:rPr>
          <w:color w:val="000000" w:themeColor="text1"/>
        </w:rPr>
      </w:pPr>
      <w:r w:rsidRPr="00D05B16">
        <w:rPr>
          <w:color w:val="000000" w:themeColor="text1"/>
        </w:rPr>
        <w:t xml:space="preserve">        # Borrow requests waiting for admin approval.</w:t>
      </w:r>
    </w:p>
    <w:p w14:paraId="523FF67F"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pending_borrow_requests</w:t>
      </w:r>
      <w:proofErr w:type="spellEnd"/>
      <w:r w:rsidRPr="00D05B16">
        <w:rPr>
          <w:color w:val="000000" w:themeColor="text1"/>
        </w:rPr>
        <w:t xml:space="preserve"> = (</w:t>
      </w:r>
    </w:p>
    <w:p w14:paraId="7AE04ECF"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InventoryController.get_user_pending_</w:t>
      </w:r>
      <w:proofErr w:type="gramStart"/>
      <w:r w:rsidRPr="00D05B16">
        <w:rPr>
          <w:color w:val="000000" w:themeColor="text1"/>
        </w:rPr>
        <w:t>borrows</w:t>
      </w:r>
      <w:proofErr w:type="spellEnd"/>
      <w:r w:rsidRPr="00D05B16">
        <w:rPr>
          <w:color w:val="000000" w:themeColor="text1"/>
        </w:rPr>
        <w:t>(</w:t>
      </w:r>
      <w:proofErr w:type="gramEnd"/>
    </w:p>
    <w:p w14:paraId="0A3C51E4"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session["</w:t>
      </w:r>
      <w:proofErr w:type="gramEnd"/>
      <w:r w:rsidRPr="00D05B16">
        <w:rPr>
          <w:color w:val="000000" w:themeColor="text1"/>
        </w:rPr>
        <w:t>username"]</w:t>
      </w:r>
    </w:p>
    <w:p w14:paraId="471E4084"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E9DD3A1"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37CCB2DD" w14:textId="77777777" w:rsidR="00D05B16" w:rsidRPr="00D05B16" w:rsidRDefault="00D05B16" w:rsidP="00D05B16">
      <w:pPr>
        <w:spacing w:after="0" w:line="240" w:lineRule="auto"/>
        <w:rPr>
          <w:color w:val="000000" w:themeColor="text1"/>
        </w:rPr>
      </w:pPr>
    </w:p>
    <w:p w14:paraId="42F68700" w14:textId="77777777" w:rsidR="00D05B16" w:rsidRPr="00D05B16" w:rsidRDefault="00D05B16" w:rsidP="00D05B16">
      <w:pPr>
        <w:spacing w:after="0" w:line="240" w:lineRule="auto"/>
        <w:rPr>
          <w:color w:val="000000" w:themeColor="text1"/>
        </w:rPr>
      </w:pPr>
      <w:r w:rsidRPr="00D05B16">
        <w:rPr>
          <w:color w:val="000000" w:themeColor="text1"/>
        </w:rPr>
        <w:t xml:space="preserve">        # User's borrowing history.</w:t>
      </w:r>
    </w:p>
    <w:p w14:paraId="06A5E61E" w14:textId="77777777" w:rsidR="00D05B16" w:rsidRPr="00D05B16" w:rsidRDefault="00D05B16" w:rsidP="00D05B16">
      <w:pPr>
        <w:spacing w:after="0" w:line="240" w:lineRule="auto"/>
        <w:rPr>
          <w:color w:val="000000" w:themeColor="text1"/>
        </w:rPr>
      </w:pPr>
      <w:r w:rsidRPr="00D05B16">
        <w:rPr>
          <w:color w:val="000000" w:themeColor="text1"/>
        </w:rPr>
        <w:t xml:space="preserve">        history = (</w:t>
      </w:r>
    </w:p>
    <w:p w14:paraId="2579BB95"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InventoryController.get_user_loan_</w:t>
      </w:r>
      <w:proofErr w:type="gramStart"/>
      <w:r w:rsidRPr="00D05B16">
        <w:rPr>
          <w:color w:val="000000" w:themeColor="text1"/>
        </w:rPr>
        <w:t>history</w:t>
      </w:r>
      <w:proofErr w:type="spellEnd"/>
      <w:r w:rsidRPr="00D05B16">
        <w:rPr>
          <w:color w:val="000000" w:themeColor="text1"/>
        </w:rPr>
        <w:t>(</w:t>
      </w:r>
      <w:proofErr w:type="gramEnd"/>
    </w:p>
    <w:p w14:paraId="4A1DFCD3"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session["</w:t>
      </w:r>
      <w:proofErr w:type="gramEnd"/>
      <w:r w:rsidRPr="00D05B16">
        <w:rPr>
          <w:color w:val="000000" w:themeColor="text1"/>
        </w:rPr>
        <w:t>username"]</w:t>
      </w:r>
    </w:p>
    <w:p w14:paraId="7B78FF3E"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BE4F07F"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0008D3F2" w14:textId="77777777" w:rsidR="00D05B16" w:rsidRPr="00D05B16" w:rsidRDefault="00D05B16" w:rsidP="00D05B16">
      <w:pPr>
        <w:spacing w:after="0" w:line="240" w:lineRule="auto"/>
        <w:rPr>
          <w:color w:val="000000" w:themeColor="text1"/>
        </w:rPr>
      </w:pPr>
      <w:r w:rsidRPr="00D05B16">
        <w:rPr>
          <w:color w:val="000000" w:themeColor="text1"/>
        </w:rPr>
        <w:t xml:space="preserve">    # ======================================================</w:t>
      </w:r>
    </w:p>
    <w:p w14:paraId="6DB7A79B" w14:textId="77777777" w:rsidR="00D05B16" w:rsidRPr="00D05B16" w:rsidRDefault="00D05B16" w:rsidP="00D05B16">
      <w:pPr>
        <w:spacing w:after="0" w:line="240" w:lineRule="auto"/>
        <w:rPr>
          <w:color w:val="000000" w:themeColor="text1"/>
        </w:rPr>
      </w:pPr>
      <w:r w:rsidRPr="00D05B16">
        <w:rPr>
          <w:color w:val="000000" w:themeColor="text1"/>
        </w:rPr>
        <w:t xml:space="preserve">    # ADMIN DATA</w:t>
      </w:r>
    </w:p>
    <w:p w14:paraId="39A5C418" w14:textId="77777777" w:rsidR="00D05B16" w:rsidRPr="00D05B16" w:rsidRDefault="00D05B16" w:rsidP="00D05B16">
      <w:pPr>
        <w:spacing w:after="0" w:line="240" w:lineRule="auto"/>
        <w:rPr>
          <w:color w:val="000000" w:themeColor="text1"/>
        </w:rPr>
      </w:pPr>
      <w:r w:rsidRPr="00D05B16">
        <w:rPr>
          <w:color w:val="000000" w:themeColor="text1"/>
        </w:rPr>
        <w:t xml:space="preserve">    # ======================================================</w:t>
      </w:r>
    </w:p>
    <w:p w14:paraId="42A604D4" w14:textId="77777777" w:rsidR="00D05B16" w:rsidRPr="00D05B16" w:rsidRDefault="00D05B16" w:rsidP="00D05B16">
      <w:pPr>
        <w:spacing w:after="0" w:line="240" w:lineRule="auto"/>
        <w:rPr>
          <w:color w:val="000000" w:themeColor="text1"/>
        </w:rPr>
      </w:pPr>
      <w:r w:rsidRPr="00D05B16">
        <w:rPr>
          <w:color w:val="000000" w:themeColor="text1"/>
        </w:rPr>
        <w:t xml:space="preserve">    else:</w:t>
      </w:r>
    </w:p>
    <w:p w14:paraId="761406B7" w14:textId="77777777" w:rsidR="00D05B16" w:rsidRPr="00D05B16" w:rsidRDefault="00D05B16" w:rsidP="00D05B16">
      <w:pPr>
        <w:spacing w:after="0" w:line="240" w:lineRule="auto"/>
        <w:rPr>
          <w:color w:val="000000" w:themeColor="text1"/>
        </w:rPr>
      </w:pPr>
    </w:p>
    <w:p w14:paraId="7952822E" w14:textId="77777777" w:rsidR="00D05B16" w:rsidRPr="00D05B16" w:rsidRDefault="00D05B16" w:rsidP="00D05B16">
      <w:pPr>
        <w:spacing w:after="0" w:line="240" w:lineRule="auto"/>
        <w:rPr>
          <w:color w:val="000000" w:themeColor="text1"/>
        </w:rPr>
      </w:pPr>
      <w:r w:rsidRPr="00D05B16">
        <w:rPr>
          <w:color w:val="000000" w:themeColor="text1"/>
        </w:rPr>
        <w:t xml:space="preserve">        # Returns waiting for admin approval.</w:t>
      </w:r>
    </w:p>
    <w:p w14:paraId="6D590788"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pending_returns</w:t>
      </w:r>
      <w:proofErr w:type="spellEnd"/>
      <w:r w:rsidRPr="00D05B16">
        <w:rPr>
          <w:color w:val="000000" w:themeColor="text1"/>
        </w:rPr>
        <w:t xml:space="preserve"> = (</w:t>
      </w:r>
    </w:p>
    <w:p w14:paraId="0B82F11C"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InventoryController.get_pending_</w:t>
      </w:r>
      <w:proofErr w:type="gramStart"/>
      <w:r w:rsidRPr="00D05B16">
        <w:rPr>
          <w:color w:val="000000" w:themeColor="text1"/>
        </w:rPr>
        <w:t>returns</w:t>
      </w:r>
      <w:proofErr w:type="spellEnd"/>
      <w:r w:rsidRPr="00D05B16">
        <w:rPr>
          <w:color w:val="000000" w:themeColor="text1"/>
        </w:rPr>
        <w:t>(</w:t>
      </w:r>
      <w:proofErr w:type="gramEnd"/>
      <w:r w:rsidRPr="00D05B16">
        <w:rPr>
          <w:color w:val="000000" w:themeColor="text1"/>
        </w:rPr>
        <w:t>)</w:t>
      </w:r>
    </w:p>
    <w:p w14:paraId="396866A9"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53730AA" w14:textId="77777777" w:rsidR="00D05B16" w:rsidRPr="00D05B16" w:rsidRDefault="00D05B16" w:rsidP="00D05B16">
      <w:pPr>
        <w:spacing w:after="0" w:line="240" w:lineRule="auto"/>
        <w:rPr>
          <w:color w:val="000000" w:themeColor="text1"/>
        </w:rPr>
      </w:pPr>
    </w:p>
    <w:p w14:paraId="6152F0B4" w14:textId="77777777" w:rsidR="00D05B16" w:rsidRPr="00D05B16" w:rsidRDefault="00D05B16" w:rsidP="00D05B16">
      <w:pPr>
        <w:spacing w:after="0" w:line="240" w:lineRule="auto"/>
        <w:rPr>
          <w:color w:val="000000" w:themeColor="text1"/>
        </w:rPr>
      </w:pPr>
      <w:r w:rsidRPr="00D05B16">
        <w:rPr>
          <w:color w:val="000000" w:themeColor="text1"/>
        </w:rPr>
        <w:t xml:space="preserve">        # Borrow requests waiting for approval.</w:t>
      </w:r>
    </w:p>
    <w:p w14:paraId="45E90879"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pending_borrows</w:t>
      </w:r>
      <w:proofErr w:type="spellEnd"/>
      <w:r w:rsidRPr="00D05B16">
        <w:rPr>
          <w:color w:val="000000" w:themeColor="text1"/>
        </w:rPr>
        <w:t xml:space="preserve"> = (</w:t>
      </w:r>
    </w:p>
    <w:p w14:paraId="17F6F70E"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InventoryController.get_pending_</w:t>
      </w:r>
      <w:proofErr w:type="gramStart"/>
      <w:r w:rsidRPr="00D05B16">
        <w:rPr>
          <w:color w:val="000000" w:themeColor="text1"/>
        </w:rPr>
        <w:t>borrows</w:t>
      </w:r>
      <w:proofErr w:type="spellEnd"/>
      <w:r w:rsidRPr="00D05B16">
        <w:rPr>
          <w:color w:val="000000" w:themeColor="text1"/>
        </w:rPr>
        <w:t>(</w:t>
      </w:r>
      <w:proofErr w:type="gramEnd"/>
      <w:r w:rsidRPr="00D05B16">
        <w:rPr>
          <w:color w:val="000000" w:themeColor="text1"/>
        </w:rPr>
        <w:t>)</w:t>
      </w:r>
    </w:p>
    <w:p w14:paraId="7870998B"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12BF51F3" w14:textId="77777777" w:rsidR="00D05B16" w:rsidRPr="00D05B16" w:rsidRDefault="00D05B16" w:rsidP="00D05B16">
      <w:pPr>
        <w:spacing w:after="0" w:line="240" w:lineRule="auto"/>
        <w:rPr>
          <w:color w:val="000000" w:themeColor="text1"/>
        </w:rPr>
      </w:pPr>
    </w:p>
    <w:p w14:paraId="50B792D8" w14:textId="77777777" w:rsidR="00D05B16" w:rsidRPr="00D05B16" w:rsidRDefault="00D05B16" w:rsidP="00D05B16">
      <w:pPr>
        <w:spacing w:after="0" w:line="240" w:lineRule="auto"/>
        <w:rPr>
          <w:color w:val="000000" w:themeColor="text1"/>
        </w:rPr>
      </w:pPr>
      <w:r w:rsidRPr="00D05B16">
        <w:rPr>
          <w:color w:val="000000" w:themeColor="text1"/>
        </w:rPr>
        <w:t xml:space="preserve">        # Complete borrowing history.</w:t>
      </w:r>
    </w:p>
    <w:p w14:paraId="2D8951D2"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all_loans</w:t>
      </w:r>
      <w:proofErr w:type="spellEnd"/>
      <w:r w:rsidRPr="00D05B16">
        <w:rPr>
          <w:color w:val="000000" w:themeColor="text1"/>
        </w:rPr>
        <w:t xml:space="preserve"> = (</w:t>
      </w:r>
    </w:p>
    <w:p w14:paraId="0814A79B"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InventoryController.get_all_loans_</w:t>
      </w:r>
      <w:proofErr w:type="gramStart"/>
      <w:r w:rsidRPr="00D05B16">
        <w:rPr>
          <w:color w:val="000000" w:themeColor="text1"/>
        </w:rPr>
        <w:t>history</w:t>
      </w:r>
      <w:proofErr w:type="spellEnd"/>
      <w:r w:rsidRPr="00D05B16">
        <w:rPr>
          <w:color w:val="000000" w:themeColor="text1"/>
        </w:rPr>
        <w:t>(</w:t>
      </w:r>
      <w:proofErr w:type="gramEnd"/>
      <w:r w:rsidRPr="00D05B16">
        <w:rPr>
          <w:color w:val="000000" w:themeColor="text1"/>
        </w:rPr>
        <w:t>)</w:t>
      </w:r>
    </w:p>
    <w:p w14:paraId="1B6E8F45"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B7B191D" w14:textId="77777777" w:rsidR="00D05B16" w:rsidRPr="00D05B16" w:rsidRDefault="00D05B16" w:rsidP="00D05B16">
      <w:pPr>
        <w:spacing w:after="0" w:line="240" w:lineRule="auto"/>
        <w:rPr>
          <w:color w:val="000000" w:themeColor="text1"/>
        </w:rPr>
      </w:pPr>
    </w:p>
    <w:p w14:paraId="3C7F5F94" w14:textId="77777777" w:rsidR="00D05B16" w:rsidRPr="00D05B16" w:rsidRDefault="00D05B16" w:rsidP="00D05B16">
      <w:pPr>
        <w:spacing w:after="0" w:line="240" w:lineRule="auto"/>
        <w:rPr>
          <w:color w:val="000000" w:themeColor="text1"/>
        </w:rPr>
      </w:pPr>
      <w:r w:rsidRPr="00D05B16">
        <w:rPr>
          <w:color w:val="000000" w:themeColor="text1"/>
        </w:rPr>
        <w:t xml:space="preserve">        # Password reset requests.</w:t>
      </w:r>
    </w:p>
    <w:p w14:paraId="7D8275EC"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pending_resets</w:t>
      </w:r>
      <w:proofErr w:type="spellEnd"/>
      <w:r w:rsidRPr="00D05B16">
        <w:rPr>
          <w:color w:val="000000" w:themeColor="text1"/>
        </w:rPr>
        <w:t xml:space="preserve"> = (</w:t>
      </w:r>
    </w:p>
    <w:p w14:paraId="10F2D1AD"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AuthController.get_pending_</w:t>
      </w:r>
      <w:proofErr w:type="gramStart"/>
      <w:r w:rsidRPr="00D05B16">
        <w:rPr>
          <w:color w:val="000000" w:themeColor="text1"/>
        </w:rPr>
        <w:t>resets</w:t>
      </w:r>
      <w:proofErr w:type="spellEnd"/>
      <w:r w:rsidRPr="00D05B16">
        <w:rPr>
          <w:color w:val="000000" w:themeColor="text1"/>
        </w:rPr>
        <w:t>(</w:t>
      </w:r>
      <w:proofErr w:type="gramEnd"/>
      <w:r w:rsidRPr="00D05B16">
        <w:rPr>
          <w:color w:val="000000" w:themeColor="text1"/>
        </w:rPr>
        <w:t>)</w:t>
      </w:r>
    </w:p>
    <w:p w14:paraId="4E62A5E6"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DB0762D" w14:textId="77777777" w:rsidR="00D05B16" w:rsidRPr="00D05B16" w:rsidRDefault="00D05B16" w:rsidP="00D05B16">
      <w:pPr>
        <w:spacing w:after="0" w:line="240" w:lineRule="auto"/>
        <w:rPr>
          <w:color w:val="000000" w:themeColor="text1"/>
        </w:rPr>
      </w:pPr>
      <w:r w:rsidRPr="00D05B16">
        <w:rPr>
          <w:color w:val="000000" w:themeColor="text1"/>
        </w:rPr>
        <w:t xml:space="preserve">    # ======================================================</w:t>
      </w:r>
    </w:p>
    <w:p w14:paraId="75B298BA" w14:textId="77777777" w:rsidR="00D05B16" w:rsidRPr="00D05B16" w:rsidRDefault="00D05B16" w:rsidP="00D05B16">
      <w:pPr>
        <w:spacing w:after="0" w:line="240" w:lineRule="auto"/>
        <w:rPr>
          <w:color w:val="000000" w:themeColor="text1"/>
        </w:rPr>
      </w:pPr>
      <w:r w:rsidRPr="00D05B16">
        <w:rPr>
          <w:color w:val="000000" w:themeColor="text1"/>
        </w:rPr>
        <w:t xml:space="preserve">    # SEND DATA TO dashboard.html</w:t>
      </w:r>
    </w:p>
    <w:p w14:paraId="5F9A057D" w14:textId="77777777" w:rsidR="00D05B16" w:rsidRPr="00D05B16" w:rsidRDefault="00D05B16" w:rsidP="00D05B16">
      <w:pPr>
        <w:spacing w:after="0" w:line="240" w:lineRule="auto"/>
        <w:rPr>
          <w:color w:val="000000" w:themeColor="text1"/>
        </w:rPr>
      </w:pPr>
      <w:r w:rsidRPr="00D05B16">
        <w:rPr>
          <w:color w:val="000000" w:themeColor="text1"/>
        </w:rPr>
        <w:t xml:space="preserve">    # ======================================================</w:t>
      </w:r>
    </w:p>
    <w:p w14:paraId="32D1783C" w14:textId="77777777" w:rsidR="00D05B16" w:rsidRPr="00D05B16" w:rsidRDefault="00D05B16" w:rsidP="00D05B16">
      <w:pPr>
        <w:spacing w:after="0" w:line="240" w:lineRule="auto"/>
        <w:rPr>
          <w:color w:val="000000" w:themeColor="text1"/>
        </w:rPr>
      </w:pPr>
    </w:p>
    <w:p w14:paraId="28FE57E3" w14:textId="77777777" w:rsidR="00D05B16" w:rsidRPr="00D05B16" w:rsidRDefault="00D05B16" w:rsidP="00D05B16">
      <w:pPr>
        <w:spacing w:after="0" w:line="240" w:lineRule="auto"/>
        <w:rPr>
          <w:color w:val="000000" w:themeColor="text1"/>
        </w:rPr>
      </w:pPr>
      <w:r w:rsidRPr="00D05B16">
        <w:rPr>
          <w:color w:val="000000" w:themeColor="text1"/>
        </w:rPr>
        <w:lastRenderedPageBreak/>
        <w:t xml:space="preserve">    return </w:t>
      </w:r>
      <w:proofErr w:type="spellStart"/>
      <w:r w:rsidRPr="00D05B16">
        <w:rPr>
          <w:color w:val="000000" w:themeColor="text1"/>
        </w:rPr>
        <w:t>render_</w:t>
      </w:r>
      <w:proofErr w:type="gramStart"/>
      <w:r w:rsidRPr="00D05B16">
        <w:rPr>
          <w:color w:val="000000" w:themeColor="text1"/>
        </w:rPr>
        <w:t>template</w:t>
      </w:r>
      <w:proofErr w:type="spellEnd"/>
      <w:r w:rsidRPr="00D05B16">
        <w:rPr>
          <w:color w:val="000000" w:themeColor="text1"/>
        </w:rPr>
        <w:t>(</w:t>
      </w:r>
      <w:proofErr w:type="gramEnd"/>
    </w:p>
    <w:p w14:paraId="407E5AE2" w14:textId="77777777" w:rsidR="00D05B16" w:rsidRPr="00D05B16" w:rsidRDefault="00D05B16" w:rsidP="00D05B16">
      <w:pPr>
        <w:spacing w:after="0" w:line="240" w:lineRule="auto"/>
        <w:rPr>
          <w:color w:val="000000" w:themeColor="text1"/>
        </w:rPr>
      </w:pPr>
      <w:r w:rsidRPr="00D05B16">
        <w:rPr>
          <w:color w:val="000000" w:themeColor="text1"/>
        </w:rPr>
        <w:t xml:space="preserve">        "dashboard.html",</w:t>
      </w:r>
    </w:p>
    <w:p w14:paraId="4A716B84" w14:textId="77777777" w:rsidR="00D05B16" w:rsidRPr="00D05B16" w:rsidRDefault="00D05B16" w:rsidP="00D05B16">
      <w:pPr>
        <w:spacing w:after="0" w:line="240" w:lineRule="auto"/>
        <w:rPr>
          <w:color w:val="000000" w:themeColor="text1"/>
        </w:rPr>
      </w:pPr>
    </w:p>
    <w:p w14:paraId="7C367181" w14:textId="77777777" w:rsidR="00D05B16" w:rsidRPr="00D05B16" w:rsidRDefault="00D05B16" w:rsidP="00D05B16">
      <w:pPr>
        <w:spacing w:after="0" w:line="240" w:lineRule="auto"/>
        <w:rPr>
          <w:color w:val="000000" w:themeColor="text1"/>
        </w:rPr>
      </w:pPr>
      <w:r w:rsidRPr="00D05B16">
        <w:rPr>
          <w:color w:val="000000" w:themeColor="text1"/>
        </w:rPr>
        <w:t xml:space="preserve">        items=items,</w:t>
      </w:r>
    </w:p>
    <w:p w14:paraId="4FAD57CD" w14:textId="77777777" w:rsidR="00D05B16" w:rsidRPr="00D05B16" w:rsidRDefault="00D05B16" w:rsidP="00D05B16">
      <w:pPr>
        <w:spacing w:after="0" w:line="240" w:lineRule="auto"/>
        <w:rPr>
          <w:color w:val="000000" w:themeColor="text1"/>
        </w:rPr>
      </w:pPr>
    </w:p>
    <w:p w14:paraId="480E29B7" w14:textId="77777777" w:rsidR="00D05B16" w:rsidRPr="00D05B16" w:rsidRDefault="00D05B16" w:rsidP="00D05B16">
      <w:pPr>
        <w:spacing w:after="0" w:line="240" w:lineRule="auto"/>
        <w:rPr>
          <w:color w:val="000000" w:themeColor="text1"/>
        </w:rPr>
      </w:pPr>
      <w:r w:rsidRPr="00D05B16">
        <w:rPr>
          <w:color w:val="000000" w:themeColor="text1"/>
        </w:rPr>
        <w:t xml:space="preserve">        categories=categories,</w:t>
      </w:r>
    </w:p>
    <w:p w14:paraId="62632DF1" w14:textId="77777777" w:rsidR="00D05B16" w:rsidRPr="00D05B16" w:rsidRDefault="00D05B16" w:rsidP="00D05B16">
      <w:pPr>
        <w:spacing w:after="0" w:line="240" w:lineRule="auto"/>
        <w:rPr>
          <w:color w:val="000000" w:themeColor="text1"/>
        </w:rPr>
      </w:pPr>
    </w:p>
    <w:p w14:paraId="11E655F0" w14:textId="77777777" w:rsidR="00D05B16" w:rsidRPr="00D05B16" w:rsidRDefault="00D05B16" w:rsidP="00D05B16">
      <w:pPr>
        <w:spacing w:after="0" w:line="240" w:lineRule="auto"/>
        <w:rPr>
          <w:color w:val="000000" w:themeColor="text1"/>
        </w:rPr>
      </w:pPr>
      <w:r w:rsidRPr="00D05B16">
        <w:rPr>
          <w:color w:val="000000" w:themeColor="text1"/>
        </w:rPr>
        <w:t xml:space="preserve">        search=search,</w:t>
      </w:r>
    </w:p>
    <w:p w14:paraId="4C7B946E" w14:textId="77777777" w:rsidR="00D05B16" w:rsidRPr="00D05B16" w:rsidRDefault="00D05B16" w:rsidP="00D05B16">
      <w:pPr>
        <w:spacing w:after="0" w:line="240" w:lineRule="auto"/>
        <w:rPr>
          <w:color w:val="000000" w:themeColor="text1"/>
        </w:rPr>
      </w:pPr>
    </w:p>
    <w:p w14:paraId="3BFA1B4D"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selected_category</w:t>
      </w:r>
      <w:proofErr w:type="spellEnd"/>
      <w:r w:rsidRPr="00D05B16">
        <w:rPr>
          <w:color w:val="000000" w:themeColor="text1"/>
        </w:rPr>
        <w:t>=category,</w:t>
      </w:r>
    </w:p>
    <w:p w14:paraId="04F61C90" w14:textId="77777777" w:rsidR="00D05B16" w:rsidRPr="00D05B16" w:rsidRDefault="00D05B16" w:rsidP="00D05B16">
      <w:pPr>
        <w:spacing w:after="0" w:line="240" w:lineRule="auto"/>
        <w:rPr>
          <w:color w:val="000000" w:themeColor="text1"/>
        </w:rPr>
      </w:pPr>
    </w:p>
    <w:p w14:paraId="70B26DA4"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total_stocks</w:t>
      </w:r>
      <w:proofErr w:type="spellEnd"/>
      <w:r w:rsidRPr="00D05B16">
        <w:rPr>
          <w:color w:val="000000" w:themeColor="text1"/>
        </w:rPr>
        <w:t>=</w:t>
      </w:r>
      <w:proofErr w:type="spellStart"/>
      <w:r w:rsidRPr="00D05B16">
        <w:rPr>
          <w:color w:val="000000" w:themeColor="text1"/>
        </w:rPr>
        <w:t>total_stocks</w:t>
      </w:r>
      <w:proofErr w:type="spellEnd"/>
      <w:r w:rsidRPr="00D05B16">
        <w:rPr>
          <w:color w:val="000000" w:themeColor="text1"/>
        </w:rPr>
        <w:t>,</w:t>
      </w:r>
    </w:p>
    <w:p w14:paraId="082528AA" w14:textId="77777777" w:rsidR="00D05B16" w:rsidRPr="00D05B16" w:rsidRDefault="00D05B16" w:rsidP="00D05B16">
      <w:pPr>
        <w:spacing w:after="0" w:line="240" w:lineRule="auto"/>
        <w:rPr>
          <w:color w:val="000000" w:themeColor="text1"/>
        </w:rPr>
      </w:pPr>
    </w:p>
    <w:p w14:paraId="1495AD72"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active_loans</w:t>
      </w:r>
      <w:proofErr w:type="spellEnd"/>
      <w:r w:rsidRPr="00D05B16">
        <w:rPr>
          <w:color w:val="000000" w:themeColor="text1"/>
        </w:rPr>
        <w:t>=</w:t>
      </w:r>
      <w:proofErr w:type="spellStart"/>
      <w:r w:rsidRPr="00D05B16">
        <w:rPr>
          <w:color w:val="000000" w:themeColor="text1"/>
        </w:rPr>
        <w:t>active_loans</w:t>
      </w:r>
      <w:proofErr w:type="spellEnd"/>
      <w:r w:rsidRPr="00D05B16">
        <w:rPr>
          <w:color w:val="000000" w:themeColor="text1"/>
        </w:rPr>
        <w:t>,</w:t>
      </w:r>
    </w:p>
    <w:p w14:paraId="4D2B9DEB" w14:textId="77777777" w:rsidR="00D05B16" w:rsidRPr="00D05B16" w:rsidRDefault="00D05B16" w:rsidP="00D05B16">
      <w:pPr>
        <w:spacing w:after="0" w:line="240" w:lineRule="auto"/>
        <w:rPr>
          <w:color w:val="000000" w:themeColor="text1"/>
        </w:rPr>
      </w:pPr>
    </w:p>
    <w:p w14:paraId="1D56205B" w14:textId="77777777" w:rsidR="00D05B16" w:rsidRPr="00D05B16" w:rsidRDefault="00D05B16" w:rsidP="00D05B16">
      <w:pPr>
        <w:spacing w:after="0" w:line="240" w:lineRule="auto"/>
        <w:rPr>
          <w:color w:val="000000" w:themeColor="text1"/>
        </w:rPr>
      </w:pPr>
      <w:r w:rsidRPr="00D05B16">
        <w:rPr>
          <w:color w:val="000000" w:themeColor="text1"/>
        </w:rPr>
        <w:t xml:space="preserve">        history=history,</w:t>
      </w:r>
    </w:p>
    <w:p w14:paraId="0C2410B0" w14:textId="77777777" w:rsidR="00D05B16" w:rsidRPr="00D05B16" w:rsidRDefault="00D05B16" w:rsidP="00D05B16">
      <w:pPr>
        <w:spacing w:after="0" w:line="240" w:lineRule="auto"/>
        <w:rPr>
          <w:color w:val="000000" w:themeColor="text1"/>
        </w:rPr>
      </w:pPr>
    </w:p>
    <w:p w14:paraId="5EA0EA4E"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pending_returns</w:t>
      </w:r>
      <w:proofErr w:type="spellEnd"/>
      <w:r w:rsidRPr="00D05B16">
        <w:rPr>
          <w:color w:val="000000" w:themeColor="text1"/>
        </w:rPr>
        <w:t>=</w:t>
      </w:r>
      <w:proofErr w:type="spellStart"/>
      <w:r w:rsidRPr="00D05B16">
        <w:rPr>
          <w:color w:val="000000" w:themeColor="text1"/>
        </w:rPr>
        <w:t>pending_returns</w:t>
      </w:r>
      <w:proofErr w:type="spellEnd"/>
      <w:r w:rsidRPr="00D05B16">
        <w:rPr>
          <w:color w:val="000000" w:themeColor="text1"/>
        </w:rPr>
        <w:t>,</w:t>
      </w:r>
    </w:p>
    <w:p w14:paraId="5E499F48" w14:textId="77777777" w:rsidR="00D05B16" w:rsidRPr="00D05B16" w:rsidRDefault="00D05B16" w:rsidP="00D05B16">
      <w:pPr>
        <w:spacing w:after="0" w:line="240" w:lineRule="auto"/>
        <w:rPr>
          <w:color w:val="000000" w:themeColor="text1"/>
        </w:rPr>
      </w:pPr>
    </w:p>
    <w:p w14:paraId="49706B0B"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pending_borrows</w:t>
      </w:r>
      <w:proofErr w:type="spellEnd"/>
      <w:r w:rsidRPr="00D05B16">
        <w:rPr>
          <w:color w:val="000000" w:themeColor="text1"/>
        </w:rPr>
        <w:t>=</w:t>
      </w:r>
      <w:proofErr w:type="spellStart"/>
      <w:r w:rsidRPr="00D05B16">
        <w:rPr>
          <w:color w:val="000000" w:themeColor="text1"/>
        </w:rPr>
        <w:t>pending_borrows</w:t>
      </w:r>
      <w:proofErr w:type="spellEnd"/>
      <w:r w:rsidRPr="00D05B16">
        <w:rPr>
          <w:color w:val="000000" w:themeColor="text1"/>
        </w:rPr>
        <w:t>,</w:t>
      </w:r>
    </w:p>
    <w:p w14:paraId="78C74F52" w14:textId="77777777" w:rsidR="00D05B16" w:rsidRPr="00D05B16" w:rsidRDefault="00D05B16" w:rsidP="00D05B16">
      <w:pPr>
        <w:spacing w:after="0" w:line="240" w:lineRule="auto"/>
        <w:rPr>
          <w:color w:val="000000" w:themeColor="text1"/>
        </w:rPr>
      </w:pPr>
    </w:p>
    <w:p w14:paraId="113B0430"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pending_borrow_requests</w:t>
      </w:r>
      <w:proofErr w:type="spellEnd"/>
      <w:proofErr w:type="gramStart"/>
      <w:r w:rsidRPr="00D05B16">
        <w:rPr>
          <w:color w:val="000000" w:themeColor="text1"/>
        </w:rPr>
        <w:t>=(</w:t>
      </w:r>
      <w:proofErr w:type="gramEnd"/>
    </w:p>
    <w:p w14:paraId="201C619B"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pending_borrow_requests</w:t>
      </w:r>
      <w:proofErr w:type="spellEnd"/>
    </w:p>
    <w:p w14:paraId="7BD94BAD"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5A3919EB" w14:textId="77777777" w:rsidR="00D05B16" w:rsidRPr="00D05B16" w:rsidRDefault="00D05B16" w:rsidP="00D05B16">
      <w:pPr>
        <w:spacing w:after="0" w:line="240" w:lineRule="auto"/>
        <w:rPr>
          <w:color w:val="000000" w:themeColor="text1"/>
        </w:rPr>
      </w:pPr>
    </w:p>
    <w:p w14:paraId="5BA41FC4"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all_loans</w:t>
      </w:r>
      <w:proofErr w:type="spellEnd"/>
      <w:r w:rsidRPr="00D05B16">
        <w:rPr>
          <w:color w:val="000000" w:themeColor="text1"/>
        </w:rPr>
        <w:t>=</w:t>
      </w:r>
      <w:proofErr w:type="spellStart"/>
      <w:r w:rsidRPr="00D05B16">
        <w:rPr>
          <w:color w:val="000000" w:themeColor="text1"/>
        </w:rPr>
        <w:t>all_loans</w:t>
      </w:r>
      <w:proofErr w:type="spellEnd"/>
      <w:r w:rsidRPr="00D05B16">
        <w:rPr>
          <w:color w:val="000000" w:themeColor="text1"/>
        </w:rPr>
        <w:t>,</w:t>
      </w:r>
    </w:p>
    <w:p w14:paraId="42638269" w14:textId="77777777" w:rsidR="00D05B16" w:rsidRPr="00D05B16" w:rsidRDefault="00D05B16" w:rsidP="00D05B16">
      <w:pPr>
        <w:spacing w:after="0" w:line="240" w:lineRule="auto"/>
        <w:rPr>
          <w:color w:val="000000" w:themeColor="text1"/>
        </w:rPr>
      </w:pPr>
    </w:p>
    <w:p w14:paraId="7E8ED8AC"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pending_resets</w:t>
      </w:r>
      <w:proofErr w:type="spellEnd"/>
      <w:r w:rsidRPr="00D05B16">
        <w:rPr>
          <w:color w:val="000000" w:themeColor="text1"/>
        </w:rPr>
        <w:t>=</w:t>
      </w:r>
      <w:proofErr w:type="spellStart"/>
      <w:r w:rsidRPr="00D05B16">
        <w:rPr>
          <w:color w:val="000000" w:themeColor="text1"/>
        </w:rPr>
        <w:t>pending_resets</w:t>
      </w:r>
      <w:proofErr w:type="spellEnd"/>
    </w:p>
    <w:p w14:paraId="491B3937"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388EA04" w14:textId="77777777" w:rsidR="00D05B16" w:rsidRPr="00D05B16" w:rsidRDefault="00D05B16" w:rsidP="00D05B16">
      <w:pPr>
        <w:spacing w:after="0" w:line="240" w:lineRule="auto"/>
        <w:rPr>
          <w:color w:val="000000" w:themeColor="text1"/>
        </w:rPr>
      </w:pPr>
      <w:r w:rsidRPr="00D05B16">
        <w:rPr>
          <w:color w:val="000000" w:themeColor="text1"/>
        </w:rPr>
        <w:t># ==========================================================</w:t>
      </w:r>
    </w:p>
    <w:p w14:paraId="168682DB" w14:textId="77777777" w:rsidR="00D05B16" w:rsidRPr="00D05B16" w:rsidRDefault="00D05B16" w:rsidP="00D05B16">
      <w:pPr>
        <w:spacing w:after="0" w:line="240" w:lineRule="auto"/>
        <w:rPr>
          <w:color w:val="000000" w:themeColor="text1"/>
        </w:rPr>
      </w:pPr>
      <w:r w:rsidRPr="00D05B16">
        <w:rPr>
          <w:color w:val="000000" w:themeColor="text1"/>
        </w:rPr>
        <w:t># 11. BORROW ITEM</w:t>
      </w:r>
    </w:p>
    <w:p w14:paraId="4156D883" w14:textId="77777777" w:rsidR="00D05B16" w:rsidRPr="00D05B16" w:rsidRDefault="00D05B16" w:rsidP="00D05B16">
      <w:pPr>
        <w:spacing w:after="0" w:line="240" w:lineRule="auto"/>
        <w:rPr>
          <w:color w:val="000000" w:themeColor="text1"/>
        </w:rPr>
      </w:pPr>
      <w:r w:rsidRPr="00D05B16">
        <w:rPr>
          <w:color w:val="000000" w:themeColor="text1"/>
        </w:rPr>
        <w:t># ==========================================================</w:t>
      </w:r>
    </w:p>
    <w:p w14:paraId="5835D2C4" w14:textId="77777777" w:rsidR="00D05B16" w:rsidRPr="00D05B16" w:rsidRDefault="00D05B16" w:rsidP="00D05B16">
      <w:pPr>
        <w:spacing w:after="0" w:line="240" w:lineRule="auto"/>
        <w:rPr>
          <w:color w:val="000000" w:themeColor="text1"/>
        </w:rPr>
      </w:pPr>
      <w:r w:rsidRPr="00D05B16">
        <w:rPr>
          <w:color w:val="000000" w:themeColor="text1"/>
        </w:rPr>
        <w:t>@</w:t>
      </w:r>
      <w:proofErr w:type="gramStart"/>
      <w:r w:rsidRPr="00D05B16">
        <w:rPr>
          <w:color w:val="000000" w:themeColor="text1"/>
        </w:rPr>
        <w:t>app.route</w:t>
      </w:r>
      <w:proofErr w:type="gramEnd"/>
      <w:r w:rsidRPr="00D05B16">
        <w:rPr>
          <w:color w:val="000000" w:themeColor="text1"/>
        </w:rPr>
        <w:t>(</w:t>
      </w:r>
    </w:p>
    <w:p w14:paraId="23E383B8" w14:textId="77777777" w:rsidR="00D05B16" w:rsidRPr="00D05B16" w:rsidRDefault="00D05B16" w:rsidP="00D05B16">
      <w:pPr>
        <w:spacing w:after="0" w:line="240" w:lineRule="auto"/>
        <w:rPr>
          <w:color w:val="000000" w:themeColor="text1"/>
        </w:rPr>
      </w:pPr>
      <w:r w:rsidRPr="00D05B16">
        <w:rPr>
          <w:color w:val="000000" w:themeColor="text1"/>
        </w:rPr>
        <w:t xml:space="preserve">    "/borrow",</w:t>
      </w:r>
    </w:p>
    <w:p w14:paraId="6A40ED80" w14:textId="77777777" w:rsidR="00D05B16" w:rsidRPr="00D05B16" w:rsidRDefault="00D05B16" w:rsidP="00D05B16">
      <w:pPr>
        <w:spacing w:after="0" w:line="240" w:lineRule="auto"/>
        <w:rPr>
          <w:color w:val="000000" w:themeColor="text1"/>
        </w:rPr>
      </w:pPr>
      <w:r w:rsidRPr="00D05B16">
        <w:rPr>
          <w:color w:val="000000" w:themeColor="text1"/>
        </w:rPr>
        <w:t xml:space="preserve">    methods=["POST"]</w:t>
      </w:r>
    </w:p>
    <w:p w14:paraId="57E44886" w14:textId="77777777" w:rsidR="00D05B16" w:rsidRPr="00D05B16" w:rsidRDefault="00D05B16" w:rsidP="00D05B16">
      <w:pPr>
        <w:spacing w:after="0" w:line="240" w:lineRule="auto"/>
        <w:rPr>
          <w:color w:val="000000" w:themeColor="text1"/>
        </w:rPr>
      </w:pPr>
      <w:r w:rsidRPr="00D05B16">
        <w:rPr>
          <w:color w:val="000000" w:themeColor="text1"/>
        </w:rPr>
        <w:t>)</w:t>
      </w:r>
    </w:p>
    <w:p w14:paraId="6BBF34A3" w14:textId="77777777" w:rsidR="00D05B16" w:rsidRPr="00D05B16" w:rsidRDefault="00D05B16" w:rsidP="00D05B16">
      <w:pPr>
        <w:spacing w:after="0" w:line="240" w:lineRule="auto"/>
        <w:rPr>
          <w:color w:val="000000" w:themeColor="text1"/>
        </w:rPr>
      </w:pPr>
      <w:proofErr w:type="gramStart"/>
      <w:r w:rsidRPr="00D05B16">
        <w:rPr>
          <w:color w:val="000000" w:themeColor="text1"/>
        </w:rPr>
        <w:t>@login</w:t>
      </w:r>
      <w:proofErr w:type="gramEnd"/>
      <w:r w:rsidRPr="00D05B16">
        <w:rPr>
          <w:color w:val="000000" w:themeColor="text1"/>
        </w:rPr>
        <w:t>_required</w:t>
      </w:r>
    </w:p>
    <w:p w14:paraId="21534A00" w14:textId="77777777" w:rsidR="00D05B16" w:rsidRPr="00D05B16" w:rsidRDefault="00D05B16" w:rsidP="00D05B16">
      <w:pPr>
        <w:spacing w:after="0" w:line="240" w:lineRule="auto"/>
        <w:rPr>
          <w:color w:val="000000" w:themeColor="text1"/>
        </w:rPr>
      </w:pPr>
      <w:r w:rsidRPr="00D05B16">
        <w:rPr>
          <w:color w:val="000000" w:themeColor="text1"/>
        </w:rPr>
        <w:t xml:space="preserve">def </w:t>
      </w:r>
      <w:proofErr w:type="gramStart"/>
      <w:r w:rsidRPr="00D05B16">
        <w:rPr>
          <w:color w:val="000000" w:themeColor="text1"/>
        </w:rPr>
        <w:t>borrow(</w:t>
      </w:r>
      <w:proofErr w:type="gramEnd"/>
      <w:r w:rsidRPr="00D05B16">
        <w:rPr>
          <w:color w:val="000000" w:themeColor="text1"/>
        </w:rPr>
        <w:t>):</w:t>
      </w:r>
    </w:p>
    <w:p w14:paraId="134AB459" w14:textId="77777777" w:rsidR="00D05B16" w:rsidRPr="00D05B16" w:rsidRDefault="00D05B16" w:rsidP="00D05B16">
      <w:pPr>
        <w:spacing w:after="0" w:line="240" w:lineRule="auto"/>
        <w:rPr>
          <w:color w:val="000000" w:themeColor="text1"/>
        </w:rPr>
      </w:pPr>
    </w:p>
    <w:p w14:paraId="33F585B6" w14:textId="77777777" w:rsidR="00D05B16" w:rsidRPr="00D05B16" w:rsidRDefault="00D05B16" w:rsidP="00D05B16">
      <w:pPr>
        <w:spacing w:after="0" w:line="240" w:lineRule="auto"/>
        <w:rPr>
          <w:color w:val="000000" w:themeColor="text1"/>
        </w:rPr>
      </w:pPr>
      <w:r w:rsidRPr="00D05B16">
        <w:rPr>
          <w:color w:val="000000" w:themeColor="text1"/>
        </w:rPr>
        <w:t xml:space="preserve">    # Get item ID and quantity from the HTML form.</w:t>
      </w:r>
    </w:p>
    <w:p w14:paraId="6D17669D" w14:textId="77777777" w:rsidR="00D05B16" w:rsidRPr="00D05B16" w:rsidRDefault="00D05B16" w:rsidP="00D05B16">
      <w:pPr>
        <w:spacing w:after="0" w:line="240" w:lineRule="auto"/>
        <w:rPr>
          <w:color w:val="000000" w:themeColor="text1"/>
        </w:rPr>
      </w:pPr>
      <w:r w:rsidRPr="00D05B16">
        <w:rPr>
          <w:color w:val="000000" w:themeColor="text1"/>
        </w:rPr>
        <w:t xml:space="preserve">    try:</w:t>
      </w:r>
    </w:p>
    <w:p w14:paraId="35C88A86" w14:textId="77777777" w:rsidR="00D05B16" w:rsidRPr="00D05B16" w:rsidRDefault="00D05B16" w:rsidP="00D05B16">
      <w:pPr>
        <w:spacing w:after="0" w:line="240" w:lineRule="auto"/>
        <w:rPr>
          <w:color w:val="000000" w:themeColor="text1"/>
        </w:rPr>
      </w:pPr>
    </w:p>
    <w:p w14:paraId="69770953"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item_id</w:t>
      </w:r>
      <w:proofErr w:type="spellEnd"/>
      <w:r w:rsidRPr="00D05B16">
        <w:rPr>
          <w:color w:val="000000" w:themeColor="text1"/>
        </w:rPr>
        <w:t xml:space="preserve"> = </w:t>
      </w:r>
      <w:proofErr w:type="gramStart"/>
      <w:r w:rsidRPr="00D05B16">
        <w:rPr>
          <w:color w:val="000000" w:themeColor="text1"/>
        </w:rPr>
        <w:t>int(</w:t>
      </w:r>
      <w:proofErr w:type="gramEnd"/>
    </w:p>
    <w:p w14:paraId="16AD9C68"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proofErr w:type="gramStart"/>
      <w:r w:rsidRPr="00D05B16">
        <w:rPr>
          <w:color w:val="000000" w:themeColor="text1"/>
        </w:rPr>
        <w:t>request.form</w:t>
      </w:r>
      <w:proofErr w:type="spellEnd"/>
      <w:proofErr w:type="gramEnd"/>
      <w:r w:rsidRPr="00D05B16">
        <w:rPr>
          <w:color w:val="000000" w:themeColor="text1"/>
        </w:rPr>
        <w:t>["</w:t>
      </w:r>
      <w:proofErr w:type="spellStart"/>
      <w:r w:rsidRPr="00D05B16">
        <w:rPr>
          <w:color w:val="000000" w:themeColor="text1"/>
        </w:rPr>
        <w:t>item_id</w:t>
      </w:r>
      <w:proofErr w:type="spellEnd"/>
      <w:r w:rsidRPr="00D05B16">
        <w:rPr>
          <w:color w:val="000000" w:themeColor="text1"/>
        </w:rPr>
        <w:t>"]</w:t>
      </w:r>
    </w:p>
    <w:p w14:paraId="1D5600CC" w14:textId="77777777" w:rsidR="00D05B16" w:rsidRPr="00D05B16" w:rsidRDefault="00D05B16" w:rsidP="00D05B16">
      <w:pPr>
        <w:spacing w:after="0" w:line="240" w:lineRule="auto"/>
        <w:rPr>
          <w:color w:val="000000" w:themeColor="text1"/>
          <w:lang w:val="fr-FR"/>
        </w:rPr>
      </w:pPr>
      <w:r w:rsidRPr="00D05B16">
        <w:rPr>
          <w:color w:val="000000" w:themeColor="text1"/>
        </w:rPr>
        <w:t xml:space="preserve">        </w:t>
      </w:r>
      <w:r w:rsidRPr="00D05B16">
        <w:rPr>
          <w:color w:val="000000" w:themeColor="text1"/>
          <w:lang w:val="fr-FR"/>
        </w:rPr>
        <w:t>)</w:t>
      </w:r>
    </w:p>
    <w:p w14:paraId="076962BC" w14:textId="77777777" w:rsidR="00D05B16" w:rsidRPr="00D05B16" w:rsidRDefault="00D05B16" w:rsidP="00D05B16">
      <w:pPr>
        <w:spacing w:after="0" w:line="240" w:lineRule="auto"/>
        <w:rPr>
          <w:color w:val="000000" w:themeColor="text1"/>
          <w:lang w:val="fr-FR"/>
        </w:rPr>
      </w:pPr>
    </w:p>
    <w:p w14:paraId="70FD8ADB" w14:textId="77777777" w:rsidR="00D05B16" w:rsidRPr="00D05B16" w:rsidRDefault="00D05B16" w:rsidP="00D05B16">
      <w:pPr>
        <w:spacing w:after="0" w:line="240" w:lineRule="auto"/>
        <w:rPr>
          <w:color w:val="000000" w:themeColor="text1"/>
          <w:lang w:val="fr-FR"/>
        </w:rPr>
      </w:pPr>
      <w:r w:rsidRPr="00D05B16">
        <w:rPr>
          <w:color w:val="000000" w:themeColor="text1"/>
          <w:lang w:val="fr-FR"/>
        </w:rPr>
        <w:t xml:space="preserve">        </w:t>
      </w:r>
      <w:proofErr w:type="spellStart"/>
      <w:proofErr w:type="gramStart"/>
      <w:r w:rsidRPr="00D05B16">
        <w:rPr>
          <w:color w:val="000000" w:themeColor="text1"/>
          <w:lang w:val="fr-FR"/>
        </w:rPr>
        <w:t>quantity</w:t>
      </w:r>
      <w:proofErr w:type="spellEnd"/>
      <w:proofErr w:type="gramEnd"/>
      <w:r w:rsidRPr="00D05B16">
        <w:rPr>
          <w:color w:val="000000" w:themeColor="text1"/>
          <w:lang w:val="fr-FR"/>
        </w:rPr>
        <w:t xml:space="preserve"> = </w:t>
      </w:r>
      <w:proofErr w:type="spellStart"/>
      <w:proofErr w:type="gramStart"/>
      <w:r w:rsidRPr="00D05B16">
        <w:rPr>
          <w:color w:val="000000" w:themeColor="text1"/>
          <w:lang w:val="fr-FR"/>
        </w:rPr>
        <w:t>int</w:t>
      </w:r>
      <w:proofErr w:type="spellEnd"/>
      <w:r w:rsidRPr="00D05B16">
        <w:rPr>
          <w:color w:val="000000" w:themeColor="text1"/>
          <w:lang w:val="fr-FR"/>
        </w:rPr>
        <w:t>(</w:t>
      </w:r>
      <w:proofErr w:type="gramEnd"/>
    </w:p>
    <w:p w14:paraId="49C4D51D" w14:textId="77777777" w:rsidR="00D05B16" w:rsidRPr="00D05B16" w:rsidRDefault="00D05B16" w:rsidP="00D05B16">
      <w:pPr>
        <w:spacing w:after="0" w:line="240" w:lineRule="auto"/>
        <w:rPr>
          <w:color w:val="000000" w:themeColor="text1"/>
          <w:lang w:val="fr-FR"/>
        </w:rPr>
      </w:pPr>
      <w:r w:rsidRPr="00D05B16">
        <w:rPr>
          <w:color w:val="000000" w:themeColor="text1"/>
          <w:lang w:val="fr-FR"/>
        </w:rPr>
        <w:t xml:space="preserve">            </w:t>
      </w:r>
      <w:proofErr w:type="spellStart"/>
      <w:proofErr w:type="gramStart"/>
      <w:r w:rsidRPr="00D05B16">
        <w:rPr>
          <w:color w:val="000000" w:themeColor="text1"/>
          <w:lang w:val="fr-FR"/>
        </w:rPr>
        <w:t>request.form.get</w:t>
      </w:r>
      <w:proofErr w:type="spellEnd"/>
      <w:r w:rsidRPr="00D05B16">
        <w:rPr>
          <w:color w:val="000000" w:themeColor="text1"/>
          <w:lang w:val="fr-FR"/>
        </w:rPr>
        <w:t>(</w:t>
      </w:r>
      <w:proofErr w:type="gramEnd"/>
    </w:p>
    <w:p w14:paraId="1F30A68F" w14:textId="77777777" w:rsidR="00D05B16" w:rsidRPr="00D05B16" w:rsidRDefault="00D05B16" w:rsidP="00D05B16">
      <w:pPr>
        <w:spacing w:after="0" w:line="240" w:lineRule="auto"/>
        <w:rPr>
          <w:color w:val="000000" w:themeColor="text1"/>
          <w:lang w:val="fr-FR"/>
        </w:rPr>
      </w:pPr>
      <w:r w:rsidRPr="00D05B16">
        <w:rPr>
          <w:color w:val="000000" w:themeColor="text1"/>
          <w:lang w:val="fr-FR"/>
        </w:rPr>
        <w:t xml:space="preserve">                "</w:t>
      </w:r>
      <w:proofErr w:type="spellStart"/>
      <w:r w:rsidRPr="00D05B16">
        <w:rPr>
          <w:color w:val="000000" w:themeColor="text1"/>
          <w:lang w:val="fr-FR"/>
        </w:rPr>
        <w:t>quantity</w:t>
      </w:r>
      <w:proofErr w:type="spellEnd"/>
      <w:r w:rsidRPr="00D05B16">
        <w:rPr>
          <w:color w:val="000000" w:themeColor="text1"/>
          <w:lang w:val="fr-FR"/>
        </w:rPr>
        <w:t>",</w:t>
      </w:r>
    </w:p>
    <w:p w14:paraId="28727A71" w14:textId="77777777" w:rsidR="00D05B16" w:rsidRPr="00D05B16" w:rsidRDefault="00D05B16" w:rsidP="00D05B16">
      <w:pPr>
        <w:spacing w:after="0" w:line="240" w:lineRule="auto"/>
        <w:rPr>
          <w:color w:val="000000" w:themeColor="text1"/>
        </w:rPr>
      </w:pPr>
      <w:r w:rsidRPr="00D05B16">
        <w:rPr>
          <w:color w:val="000000" w:themeColor="text1"/>
          <w:lang w:val="fr-FR"/>
        </w:rPr>
        <w:t xml:space="preserve">                </w:t>
      </w:r>
      <w:r w:rsidRPr="00D05B16">
        <w:rPr>
          <w:color w:val="000000" w:themeColor="text1"/>
        </w:rPr>
        <w:t>"1"</w:t>
      </w:r>
    </w:p>
    <w:p w14:paraId="4AD00742"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29B35063"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5F1F9E89" w14:textId="77777777" w:rsidR="00D05B16" w:rsidRPr="00D05B16" w:rsidRDefault="00D05B16" w:rsidP="00D05B16">
      <w:pPr>
        <w:spacing w:after="0" w:line="240" w:lineRule="auto"/>
        <w:rPr>
          <w:color w:val="000000" w:themeColor="text1"/>
        </w:rPr>
      </w:pPr>
    </w:p>
    <w:p w14:paraId="5B11CCED" w14:textId="77777777" w:rsidR="00D05B16" w:rsidRPr="00D05B16" w:rsidRDefault="00D05B16" w:rsidP="00D05B16">
      <w:pPr>
        <w:spacing w:after="0" w:line="240" w:lineRule="auto"/>
        <w:rPr>
          <w:color w:val="000000" w:themeColor="text1"/>
        </w:rPr>
      </w:pPr>
      <w:r w:rsidRPr="00D05B16">
        <w:rPr>
          <w:color w:val="000000" w:themeColor="text1"/>
        </w:rPr>
        <w:t xml:space="preserve">    except (</w:t>
      </w:r>
      <w:proofErr w:type="spellStart"/>
      <w:r w:rsidRPr="00D05B16">
        <w:rPr>
          <w:color w:val="000000" w:themeColor="text1"/>
        </w:rPr>
        <w:t>KeyError</w:t>
      </w:r>
      <w:proofErr w:type="spellEnd"/>
      <w:r w:rsidRPr="00D05B16">
        <w:rPr>
          <w:color w:val="000000" w:themeColor="text1"/>
        </w:rPr>
        <w:t xml:space="preserve">, </w:t>
      </w:r>
      <w:proofErr w:type="spellStart"/>
      <w:r w:rsidRPr="00D05B16">
        <w:rPr>
          <w:color w:val="000000" w:themeColor="text1"/>
        </w:rPr>
        <w:t>ValueError</w:t>
      </w:r>
      <w:proofErr w:type="spellEnd"/>
      <w:r w:rsidRPr="00D05B16">
        <w:rPr>
          <w:color w:val="000000" w:themeColor="text1"/>
        </w:rPr>
        <w:t>):</w:t>
      </w:r>
    </w:p>
    <w:p w14:paraId="54EF9429" w14:textId="77777777" w:rsidR="00D05B16" w:rsidRPr="00D05B16" w:rsidRDefault="00D05B16" w:rsidP="00D05B16">
      <w:pPr>
        <w:spacing w:after="0" w:line="240" w:lineRule="auto"/>
        <w:rPr>
          <w:color w:val="000000" w:themeColor="text1"/>
        </w:rPr>
      </w:pPr>
    </w:p>
    <w:p w14:paraId="0613D099"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4136400B" w14:textId="77777777" w:rsidR="00D05B16" w:rsidRPr="00D05B16" w:rsidRDefault="00D05B16" w:rsidP="00D05B16">
      <w:pPr>
        <w:spacing w:after="0" w:line="240" w:lineRule="auto"/>
        <w:rPr>
          <w:color w:val="000000" w:themeColor="text1"/>
        </w:rPr>
      </w:pPr>
      <w:r w:rsidRPr="00D05B16">
        <w:rPr>
          <w:color w:val="000000" w:themeColor="text1"/>
        </w:rPr>
        <w:t xml:space="preserve">            "Invalid item or borrow quantity.",</w:t>
      </w:r>
    </w:p>
    <w:p w14:paraId="5943C441" w14:textId="77777777" w:rsidR="00D05B16" w:rsidRPr="00D05B16" w:rsidRDefault="00D05B16" w:rsidP="00D05B16">
      <w:pPr>
        <w:spacing w:after="0" w:line="240" w:lineRule="auto"/>
        <w:rPr>
          <w:color w:val="000000" w:themeColor="text1"/>
        </w:rPr>
      </w:pPr>
      <w:r w:rsidRPr="00D05B16">
        <w:rPr>
          <w:color w:val="000000" w:themeColor="text1"/>
        </w:rPr>
        <w:t xml:space="preserve">            "danger"</w:t>
      </w:r>
    </w:p>
    <w:p w14:paraId="17CCDEC9"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298B9173" w14:textId="77777777" w:rsidR="00D05B16" w:rsidRPr="00D05B16" w:rsidRDefault="00D05B16" w:rsidP="00D05B16">
      <w:pPr>
        <w:spacing w:after="0" w:line="240" w:lineRule="auto"/>
        <w:rPr>
          <w:color w:val="000000" w:themeColor="text1"/>
        </w:rPr>
      </w:pPr>
    </w:p>
    <w:p w14:paraId="6A57A6BE"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3FA4A92E" w14:textId="77777777" w:rsidR="00D05B16" w:rsidRPr="00D05B16" w:rsidRDefault="00D05B16" w:rsidP="00D05B16">
      <w:pPr>
        <w:spacing w:after="0" w:line="240" w:lineRule="auto"/>
        <w:rPr>
          <w:color w:val="000000" w:themeColor="text1"/>
        </w:rPr>
      </w:pPr>
      <w:r w:rsidRPr="00D05B16">
        <w:rPr>
          <w:color w:val="000000" w:themeColor="text1"/>
        </w:rPr>
        <w:lastRenderedPageBreak/>
        <w:t xml:space="preserve">            </w:t>
      </w:r>
      <w:proofErr w:type="spellStart"/>
      <w:r w:rsidRPr="00D05B16">
        <w:rPr>
          <w:color w:val="000000" w:themeColor="text1"/>
        </w:rPr>
        <w:t>url_for</w:t>
      </w:r>
      <w:proofErr w:type="spellEnd"/>
      <w:r w:rsidRPr="00D05B16">
        <w:rPr>
          <w:color w:val="000000" w:themeColor="text1"/>
        </w:rPr>
        <w:t>("dashboard")</w:t>
      </w:r>
    </w:p>
    <w:p w14:paraId="2AFB219A"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F44ED41" w14:textId="77777777" w:rsidR="00D05B16" w:rsidRPr="00D05B16" w:rsidRDefault="00D05B16" w:rsidP="00D05B16">
      <w:pPr>
        <w:spacing w:after="0" w:line="240" w:lineRule="auto"/>
        <w:rPr>
          <w:color w:val="000000" w:themeColor="text1"/>
        </w:rPr>
      </w:pPr>
    </w:p>
    <w:p w14:paraId="124ECE6D" w14:textId="77777777" w:rsidR="00D05B16" w:rsidRPr="00D05B16" w:rsidRDefault="00D05B16" w:rsidP="00D05B16">
      <w:pPr>
        <w:spacing w:after="0" w:line="240" w:lineRule="auto"/>
        <w:rPr>
          <w:color w:val="000000" w:themeColor="text1"/>
        </w:rPr>
      </w:pPr>
      <w:r w:rsidRPr="00D05B16">
        <w:rPr>
          <w:color w:val="000000" w:themeColor="text1"/>
        </w:rPr>
        <w:t xml:space="preserve">    # Quantity must be at least 1.</w:t>
      </w:r>
    </w:p>
    <w:p w14:paraId="7451F027" w14:textId="77777777" w:rsidR="00D05B16" w:rsidRPr="00D05B16" w:rsidRDefault="00D05B16" w:rsidP="00D05B16">
      <w:pPr>
        <w:spacing w:after="0" w:line="240" w:lineRule="auto"/>
        <w:rPr>
          <w:color w:val="000000" w:themeColor="text1"/>
        </w:rPr>
      </w:pPr>
      <w:r w:rsidRPr="00D05B16">
        <w:rPr>
          <w:color w:val="000000" w:themeColor="text1"/>
        </w:rPr>
        <w:t xml:space="preserve">    if quantity &lt; 1:</w:t>
      </w:r>
    </w:p>
    <w:p w14:paraId="06771017" w14:textId="77777777" w:rsidR="00D05B16" w:rsidRPr="00D05B16" w:rsidRDefault="00D05B16" w:rsidP="00D05B16">
      <w:pPr>
        <w:spacing w:after="0" w:line="240" w:lineRule="auto"/>
        <w:rPr>
          <w:color w:val="000000" w:themeColor="text1"/>
        </w:rPr>
      </w:pPr>
    </w:p>
    <w:p w14:paraId="20B10904"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42B39CF2" w14:textId="77777777" w:rsidR="00D05B16" w:rsidRPr="00D05B16" w:rsidRDefault="00D05B16" w:rsidP="00D05B16">
      <w:pPr>
        <w:spacing w:after="0" w:line="240" w:lineRule="auto"/>
        <w:rPr>
          <w:color w:val="000000" w:themeColor="text1"/>
        </w:rPr>
      </w:pPr>
      <w:r w:rsidRPr="00D05B16">
        <w:rPr>
          <w:color w:val="000000" w:themeColor="text1"/>
        </w:rPr>
        <w:t xml:space="preserve">            "Borrow quantity must be at least 1.",</w:t>
      </w:r>
    </w:p>
    <w:p w14:paraId="7F98B61E" w14:textId="77777777" w:rsidR="00D05B16" w:rsidRPr="00D05B16" w:rsidRDefault="00D05B16" w:rsidP="00D05B16">
      <w:pPr>
        <w:spacing w:after="0" w:line="240" w:lineRule="auto"/>
        <w:rPr>
          <w:color w:val="000000" w:themeColor="text1"/>
        </w:rPr>
      </w:pPr>
      <w:r w:rsidRPr="00D05B16">
        <w:rPr>
          <w:color w:val="000000" w:themeColor="text1"/>
        </w:rPr>
        <w:t xml:space="preserve">            "danger"</w:t>
      </w:r>
    </w:p>
    <w:p w14:paraId="208FA4AC"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1AD130E" w14:textId="77777777" w:rsidR="00D05B16" w:rsidRPr="00D05B16" w:rsidRDefault="00D05B16" w:rsidP="00D05B16">
      <w:pPr>
        <w:spacing w:after="0" w:line="240" w:lineRule="auto"/>
        <w:rPr>
          <w:color w:val="000000" w:themeColor="text1"/>
        </w:rPr>
      </w:pPr>
    </w:p>
    <w:p w14:paraId="27C0DF3F"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2D414197"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("dashboard")</w:t>
      </w:r>
    </w:p>
    <w:p w14:paraId="3B7DFF32"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BB3E3A0" w14:textId="77777777" w:rsidR="00D05B16" w:rsidRPr="00D05B16" w:rsidRDefault="00D05B16" w:rsidP="00D05B16">
      <w:pPr>
        <w:spacing w:after="0" w:line="240" w:lineRule="auto"/>
        <w:rPr>
          <w:color w:val="000000" w:themeColor="text1"/>
        </w:rPr>
      </w:pPr>
    </w:p>
    <w:p w14:paraId="6F304F62" w14:textId="77777777" w:rsidR="00D05B16" w:rsidRPr="00D05B16" w:rsidRDefault="00D05B16" w:rsidP="00D05B16">
      <w:pPr>
        <w:spacing w:after="0" w:line="240" w:lineRule="auto"/>
        <w:rPr>
          <w:color w:val="000000" w:themeColor="text1"/>
        </w:rPr>
      </w:pPr>
      <w:r w:rsidRPr="00D05B16">
        <w:rPr>
          <w:color w:val="000000" w:themeColor="text1"/>
        </w:rPr>
        <w:t xml:space="preserve">    # Only USER accounts can borrow.</w:t>
      </w:r>
    </w:p>
    <w:p w14:paraId="2B624FEC" w14:textId="77777777" w:rsidR="00D05B16" w:rsidRPr="00D05B16" w:rsidRDefault="00D05B16" w:rsidP="00D05B16">
      <w:pPr>
        <w:spacing w:after="0" w:line="240" w:lineRule="auto"/>
        <w:rPr>
          <w:color w:val="000000" w:themeColor="text1"/>
        </w:rPr>
      </w:pPr>
      <w:r w:rsidRPr="00D05B16">
        <w:rPr>
          <w:color w:val="000000" w:themeColor="text1"/>
        </w:rPr>
        <w:t xml:space="preserve">    if session["role"</w:t>
      </w:r>
      <w:proofErr w:type="gramStart"/>
      <w:r w:rsidRPr="00D05B16">
        <w:rPr>
          <w:color w:val="000000" w:themeColor="text1"/>
        </w:rPr>
        <w:t>] !</w:t>
      </w:r>
      <w:proofErr w:type="gramEnd"/>
      <w:r w:rsidRPr="00D05B16">
        <w:rPr>
          <w:color w:val="000000" w:themeColor="text1"/>
        </w:rPr>
        <w:t>= "USER":</w:t>
      </w:r>
    </w:p>
    <w:p w14:paraId="75A0EB2B" w14:textId="77777777" w:rsidR="00D05B16" w:rsidRPr="00D05B16" w:rsidRDefault="00D05B16" w:rsidP="00D05B16">
      <w:pPr>
        <w:spacing w:after="0" w:line="240" w:lineRule="auto"/>
        <w:rPr>
          <w:color w:val="000000" w:themeColor="text1"/>
        </w:rPr>
      </w:pPr>
    </w:p>
    <w:p w14:paraId="396ADA0A"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533B9091" w14:textId="77777777" w:rsidR="00D05B16" w:rsidRPr="00D05B16" w:rsidRDefault="00D05B16" w:rsidP="00D05B16">
      <w:pPr>
        <w:spacing w:after="0" w:line="240" w:lineRule="auto"/>
        <w:rPr>
          <w:color w:val="000000" w:themeColor="text1"/>
        </w:rPr>
      </w:pPr>
      <w:r w:rsidRPr="00D05B16">
        <w:rPr>
          <w:color w:val="000000" w:themeColor="text1"/>
        </w:rPr>
        <w:t xml:space="preserve">            "Only USER accounts can borrow equipment.",</w:t>
      </w:r>
    </w:p>
    <w:p w14:paraId="2F25E9D6" w14:textId="77777777" w:rsidR="00D05B16" w:rsidRPr="00D05B16" w:rsidRDefault="00D05B16" w:rsidP="00D05B16">
      <w:pPr>
        <w:spacing w:after="0" w:line="240" w:lineRule="auto"/>
        <w:rPr>
          <w:color w:val="000000" w:themeColor="text1"/>
        </w:rPr>
      </w:pPr>
      <w:r w:rsidRPr="00D05B16">
        <w:rPr>
          <w:color w:val="000000" w:themeColor="text1"/>
        </w:rPr>
        <w:t xml:space="preserve">            "danger"</w:t>
      </w:r>
    </w:p>
    <w:p w14:paraId="5C888471"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C4DCAC0" w14:textId="77777777" w:rsidR="00D05B16" w:rsidRPr="00D05B16" w:rsidRDefault="00D05B16" w:rsidP="00D05B16">
      <w:pPr>
        <w:spacing w:after="0" w:line="240" w:lineRule="auto"/>
        <w:rPr>
          <w:color w:val="000000" w:themeColor="text1"/>
        </w:rPr>
      </w:pPr>
    </w:p>
    <w:p w14:paraId="4F681093"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6650B5BC"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("dashboard")</w:t>
      </w:r>
    </w:p>
    <w:p w14:paraId="4158E170"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09CD4DFF" w14:textId="77777777" w:rsidR="00D05B16" w:rsidRPr="00D05B16" w:rsidRDefault="00D05B16" w:rsidP="00D05B16">
      <w:pPr>
        <w:spacing w:after="0" w:line="240" w:lineRule="auto"/>
        <w:rPr>
          <w:color w:val="000000" w:themeColor="text1"/>
        </w:rPr>
      </w:pPr>
    </w:p>
    <w:p w14:paraId="2435EDFB" w14:textId="77777777" w:rsidR="00D05B16" w:rsidRPr="00D05B16" w:rsidRDefault="00D05B16" w:rsidP="00D05B16">
      <w:pPr>
        <w:spacing w:after="0" w:line="240" w:lineRule="auto"/>
        <w:rPr>
          <w:color w:val="000000" w:themeColor="text1"/>
        </w:rPr>
      </w:pPr>
      <w:r w:rsidRPr="00D05B16">
        <w:rPr>
          <w:color w:val="000000" w:themeColor="text1"/>
        </w:rPr>
        <w:t xml:space="preserve">    # Use the existing controller.</w:t>
      </w:r>
    </w:p>
    <w:p w14:paraId="43F76E74" w14:textId="77777777" w:rsidR="00D05B16" w:rsidRPr="00D05B16" w:rsidRDefault="00D05B16" w:rsidP="00D05B16">
      <w:pPr>
        <w:spacing w:after="0" w:line="240" w:lineRule="auto"/>
        <w:rPr>
          <w:color w:val="000000" w:themeColor="text1"/>
        </w:rPr>
      </w:pPr>
      <w:r w:rsidRPr="00D05B16">
        <w:rPr>
          <w:color w:val="000000" w:themeColor="text1"/>
        </w:rPr>
        <w:t xml:space="preserve">    ok, msg = </w:t>
      </w:r>
      <w:proofErr w:type="spellStart"/>
      <w:r w:rsidRPr="00D05B16">
        <w:rPr>
          <w:color w:val="000000" w:themeColor="text1"/>
        </w:rPr>
        <w:t>InventoryController.borrow_</w:t>
      </w:r>
      <w:proofErr w:type="gramStart"/>
      <w:r w:rsidRPr="00D05B16">
        <w:rPr>
          <w:color w:val="000000" w:themeColor="text1"/>
        </w:rPr>
        <w:t>item</w:t>
      </w:r>
      <w:proofErr w:type="spellEnd"/>
      <w:r w:rsidRPr="00D05B16">
        <w:rPr>
          <w:color w:val="000000" w:themeColor="text1"/>
        </w:rPr>
        <w:t>(</w:t>
      </w:r>
      <w:proofErr w:type="gramEnd"/>
    </w:p>
    <w:p w14:paraId="065541CB" w14:textId="77777777" w:rsidR="00D05B16" w:rsidRPr="00D05B16" w:rsidRDefault="00D05B16" w:rsidP="00D05B16">
      <w:pPr>
        <w:spacing w:after="0" w:line="240" w:lineRule="auto"/>
        <w:rPr>
          <w:color w:val="000000" w:themeColor="text1"/>
        </w:rPr>
      </w:pPr>
      <w:r w:rsidRPr="00D05B16">
        <w:rPr>
          <w:color w:val="000000" w:themeColor="text1"/>
        </w:rPr>
        <w:t xml:space="preserve">        session["username"],</w:t>
      </w:r>
    </w:p>
    <w:p w14:paraId="0FC9C092"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item_id</w:t>
      </w:r>
      <w:proofErr w:type="spellEnd"/>
      <w:r w:rsidRPr="00D05B16">
        <w:rPr>
          <w:color w:val="000000" w:themeColor="text1"/>
        </w:rPr>
        <w:t>,</w:t>
      </w:r>
    </w:p>
    <w:p w14:paraId="49ED60E1" w14:textId="77777777" w:rsidR="00D05B16" w:rsidRPr="00D05B16" w:rsidRDefault="00D05B16" w:rsidP="00D05B16">
      <w:pPr>
        <w:spacing w:after="0" w:line="240" w:lineRule="auto"/>
        <w:rPr>
          <w:color w:val="000000" w:themeColor="text1"/>
        </w:rPr>
      </w:pPr>
      <w:r w:rsidRPr="00D05B16">
        <w:rPr>
          <w:color w:val="000000" w:themeColor="text1"/>
        </w:rPr>
        <w:t xml:space="preserve">        quantity</w:t>
      </w:r>
    </w:p>
    <w:p w14:paraId="32AA684A"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E6F9C79" w14:textId="77777777" w:rsidR="00D05B16" w:rsidRPr="00D05B16" w:rsidRDefault="00D05B16" w:rsidP="00D05B16">
      <w:pPr>
        <w:spacing w:after="0" w:line="240" w:lineRule="auto"/>
        <w:rPr>
          <w:color w:val="000000" w:themeColor="text1"/>
        </w:rPr>
      </w:pPr>
    </w:p>
    <w:p w14:paraId="2AD2B3A3" w14:textId="77777777" w:rsidR="00D05B16" w:rsidRPr="00D05B16" w:rsidRDefault="00D05B16" w:rsidP="00D05B16">
      <w:pPr>
        <w:spacing w:after="0" w:line="240" w:lineRule="auto"/>
        <w:rPr>
          <w:color w:val="000000" w:themeColor="text1"/>
        </w:rPr>
      </w:pPr>
      <w:r w:rsidRPr="00D05B16">
        <w:rPr>
          <w:color w:val="000000" w:themeColor="text1"/>
        </w:rPr>
        <w:t xml:space="preserve">    # Display the result.</w:t>
      </w:r>
    </w:p>
    <w:p w14:paraId="70423A58"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37C542C5" w14:textId="77777777" w:rsidR="00D05B16" w:rsidRPr="00D05B16" w:rsidRDefault="00D05B16" w:rsidP="00D05B16">
      <w:pPr>
        <w:spacing w:after="0" w:line="240" w:lineRule="auto"/>
        <w:rPr>
          <w:color w:val="000000" w:themeColor="text1"/>
        </w:rPr>
      </w:pPr>
      <w:r w:rsidRPr="00D05B16">
        <w:rPr>
          <w:color w:val="000000" w:themeColor="text1"/>
        </w:rPr>
        <w:t xml:space="preserve">        msg,</w:t>
      </w:r>
    </w:p>
    <w:p w14:paraId="259F62B3" w14:textId="77777777" w:rsidR="00D05B16" w:rsidRPr="00D05B16" w:rsidRDefault="00D05B16" w:rsidP="00D05B16">
      <w:pPr>
        <w:spacing w:after="0" w:line="240" w:lineRule="auto"/>
        <w:rPr>
          <w:color w:val="000000" w:themeColor="text1"/>
        </w:rPr>
      </w:pPr>
      <w:r w:rsidRPr="00D05B16">
        <w:rPr>
          <w:color w:val="000000" w:themeColor="text1"/>
        </w:rPr>
        <w:t xml:space="preserve">        "success" if ok else "danger"</w:t>
      </w:r>
    </w:p>
    <w:p w14:paraId="6E9A2C6A"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2BA6D1F9" w14:textId="77777777" w:rsidR="00D05B16" w:rsidRPr="00D05B16" w:rsidRDefault="00D05B16" w:rsidP="00D05B16">
      <w:pPr>
        <w:spacing w:after="0" w:line="240" w:lineRule="auto"/>
        <w:rPr>
          <w:color w:val="000000" w:themeColor="text1"/>
        </w:rPr>
      </w:pPr>
    </w:p>
    <w:p w14:paraId="39D213DA"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4B50563B"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("dashboard")</w:t>
      </w:r>
    </w:p>
    <w:p w14:paraId="6408EC93"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D3F50AB" w14:textId="77777777" w:rsidR="00D05B16" w:rsidRPr="00D05B16" w:rsidRDefault="00D05B16" w:rsidP="00D05B16">
      <w:pPr>
        <w:spacing w:after="0" w:line="240" w:lineRule="auto"/>
        <w:rPr>
          <w:color w:val="000000" w:themeColor="text1"/>
        </w:rPr>
      </w:pPr>
      <w:r w:rsidRPr="00D05B16">
        <w:rPr>
          <w:color w:val="000000" w:themeColor="text1"/>
        </w:rPr>
        <w:t># ==========================================================</w:t>
      </w:r>
    </w:p>
    <w:p w14:paraId="11068791" w14:textId="77777777" w:rsidR="00D05B16" w:rsidRPr="00D05B16" w:rsidRDefault="00D05B16" w:rsidP="00D05B16">
      <w:pPr>
        <w:spacing w:after="0" w:line="240" w:lineRule="auto"/>
        <w:rPr>
          <w:color w:val="000000" w:themeColor="text1"/>
        </w:rPr>
      </w:pPr>
      <w:r w:rsidRPr="00D05B16">
        <w:rPr>
          <w:color w:val="000000" w:themeColor="text1"/>
        </w:rPr>
        <w:t># 12. REQUEST RETURN</w:t>
      </w:r>
    </w:p>
    <w:p w14:paraId="428B782D" w14:textId="77777777" w:rsidR="00D05B16" w:rsidRPr="00D05B16" w:rsidRDefault="00D05B16" w:rsidP="00D05B16">
      <w:pPr>
        <w:spacing w:after="0" w:line="240" w:lineRule="auto"/>
        <w:rPr>
          <w:color w:val="000000" w:themeColor="text1"/>
        </w:rPr>
      </w:pPr>
      <w:r w:rsidRPr="00D05B16">
        <w:rPr>
          <w:color w:val="000000" w:themeColor="text1"/>
        </w:rPr>
        <w:t># ==========================================================</w:t>
      </w:r>
    </w:p>
    <w:p w14:paraId="1B4E16EB" w14:textId="77777777" w:rsidR="00D05B16" w:rsidRPr="00D05B16" w:rsidRDefault="00D05B16" w:rsidP="00D05B16">
      <w:pPr>
        <w:spacing w:after="0" w:line="240" w:lineRule="auto"/>
        <w:rPr>
          <w:color w:val="000000" w:themeColor="text1"/>
        </w:rPr>
      </w:pPr>
      <w:r w:rsidRPr="00D05B16">
        <w:rPr>
          <w:color w:val="000000" w:themeColor="text1"/>
        </w:rPr>
        <w:t>@</w:t>
      </w:r>
      <w:proofErr w:type="gramStart"/>
      <w:r w:rsidRPr="00D05B16">
        <w:rPr>
          <w:color w:val="000000" w:themeColor="text1"/>
        </w:rPr>
        <w:t>app.route</w:t>
      </w:r>
      <w:proofErr w:type="gramEnd"/>
      <w:r w:rsidRPr="00D05B16">
        <w:rPr>
          <w:color w:val="000000" w:themeColor="text1"/>
        </w:rPr>
        <w:t>(</w:t>
      </w:r>
    </w:p>
    <w:p w14:paraId="1DD1FEBA" w14:textId="77777777" w:rsidR="00D05B16" w:rsidRPr="00D05B16" w:rsidRDefault="00D05B16" w:rsidP="00D05B16">
      <w:pPr>
        <w:spacing w:after="0" w:line="240" w:lineRule="auto"/>
        <w:rPr>
          <w:color w:val="000000" w:themeColor="text1"/>
        </w:rPr>
      </w:pPr>
      <w:r w:rsidRPr="00D05B16">
        <w:rPr>
          <w:color w:val="000000" w:themeColor="text1"/>
        </w:rPr>
        <w:t xml:space="preserve">    "/return-request",</w:t>
      </w:r>
    </w:p>
    <w:p w14:paraId="1C25F8BE" w14:textId="77777777" w:rsidR="00D05B16" w:rsidRPr="00D05B16" w:rsidRDefault="00D05B16" w:rsidP="00D05B16">
      <w:pPr>
        <w:spacing w:after="0" w:line="240" w:lineRule="auto"/>
        <w:rPr>
          <w:color w:val="000000" w:themeColor="text1"/>
        </w:rPr>
      </w:pPr>
      <w:r w:rsidRPr="00D05B16">
        <w:rPr>
          <w:color w:val="000000" w:themeColor="text1"/>
        </w:rPr>
        <w:t xml:space="preserve">    methods=["POST"]</w:t>
      </w:r>
    </w:p>
    <w:p w14:paraId="77C45C53" w14:textId="77777777" w:rsidR="00D05B16" w:rsidRPr="00D05B16" w:rsidRDefault="00D05B16" w:rsidP="00D05B16">
      <w:pPr>
        <w:spacing w:after="0" w:line="240" w:lineRule="auto"/>
        <w:rPr>
          <w:color w:val="000000" w:themeColor="text1"/>
        </w:rPr>
      </w:pPr>
      <w:r w:rsidRPr="00D05B16">
        <w:rPr>
          <w:color w:val="000000" w:themeColor="text1"/>
        </w:rPr>
        <w:t>)</w:t>
      </w:r>
    </w:p>
    <w:p w14:paraId="4316CB0C" w14:textId="77777777" w:rsidR="00D05B16" w:rsidRPr="00D05B16" w:rsidRDefault="00D05B16" w:rsidP="00D05B16">
      <w:pPr>
        <w:spacing w:after="0" w:line="240" w:lineRule="auto"/>
        <w:rPr>
          <w:color w:val="000000" w:themeColor="text1"/>
        </w:rPr>
      </w:pPr>
      <w:proofErr w:type="gramStart"/>
      <w:r w:rsidRPr="00D05B16">
        <w:rPr>
          <w:color w:val="000000" w:themeColor="text1"/>
        </w:rPr>
        <w:t>@login</w:t>
      </w:r>
      <w:proofErr w:type="gramEnd"/>
      <w:r w:rsidRPr="00D05B16">
        <w:rPr>
          <w:color w:val="000000" w:themeColor="text1"/>
        </w:rPr>
        <w:t>_required</w:t>
      </w:r>
    </w:p>
    <w:p w14:paraId="5C785E9A" w14:textId="77777777" w:rsidR="00D05B16" w:rsidRPr="00D05B16" w:rsidRDefault="00D05B16" w:rsidP="00D05B16">
      <w:pPr>
        <w:spacing w:after="0" w:line="240" w:lineRule="auto"/>
        <w:rPr>
          <w:color w:val="000000" w:themeColor="text1"/>
        </w:rPr>
      </w:pPr>
      <w:r w:rsidRPr="00D05B16">
        <w:rPr>
          <w:color w:val="000000" w:themeColor="text1"/>
        </w:rPr>
        <w:t xml:space="preserve">def </w:t>
      </w:r>
      <w:proofErr w:type="spellStart"/>
      <w:r w:rsidRPr="00D05B16">
        <w:rPr>
          <w:color w:val="000000" w:themeColor="text1"/>
        </w:rPr>
        <w:t>return_</w:t>
      </w:r>
      <w:proofErr w:type="gramStart"/>
      <w:r w:rsidRPr="00D05B16">
        <w:rPr>
          <w:color w:val="000000" w:themeColor="text1"/>
        </w:rPr>
        <w:t>request</w:t>
      </w:r>
      <w:proofErr w:type="spellEnd"/>
      <w:r w:rsidRPr="00D05B16">
        <w:rPr>
          <w:color w:val="000000" w:themeColor="text1"/>
        </w:rPr>
        <w:t>(</w:t>
      </w:r>
      <w:proofErr w:type="gramEnd"/>
      <w:r w:rsidRPr="00D05B16">
        <w:rPr>
          <w:color w:val="000000" w:themeColor="text1"/>
        </w:rPr>
        <w:t>):</w:t>
      </w:r>
    </w:p>
    <w:p w14:paraId="10D23295" w14:textId="77777777" w:rsidR="00D05B16" w:rsidRPr="00D05B16" w:rsidRDefault="00D05B16" w:rsidP="00D05B16">
      <w:pPr>
        <w:spacing w:after="0" w:line="240" w:lineRule="auto"/>
        <w:rPr>
          <w:color w:val="000000" w:themeColor="text1"/>
        </w:rPr>
      </w:pPr>
    </w:p>
    <w:p w14:paraId="6AEB4289" w14:textId="77777777" w:rsidR="00D05B16" w:rsidRPr="00D05B16" w:rsidRDefault="00D05B16" w:rsidP="00D05B16">
      <w:pPr>
        <w:spacing w:after="0" w:line="240" w:lineRule="auto"/>
        <w:rPr>
          <w:color w:val="000000" w:themeColor="text1"/>
        </w:rPr>
      </w:pPr>
      <w:r w:rsidRPr="00D05B16">
        <w:rPr>
          <w:color w:val="000000" w:themeColor="text1"/>
        </w:rPr>
        <w:t xml:space="preserve">    # Get selected loan IDs.</w:t>
      </w:r>
    </w:p>
    <w:p w14:paraId="5E647BC0"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raw_ids</w:t>
      </w:r>
      <w:proofErr w:type="spellEnd"/>
      <w:r w:rsidRPr="00D05B16">
        <w:rPr>
          <w:color w:val="000000" w:themeColor="text1"/>
        </w:rPr>
        <w:t xml:space="preserve"> = </w:t>
      </w:r>
      <w:proofErr w:type="spellStart"/>
      <w:proofErr w:type="gramStart"/>
      <w:r w:rsidRPr="00D05B16">
        <w:rPr>
          <w:color w:val="000000" w:themeColor="text1"/>
        </w:rPr>
        <w:t>request.form</w:t>
      </w:r>
      <w:proofErr w:type="gramEnd"/>
      <w:r w:rsidRPr="00D05B16">
        <w:rPr>
          <w:color w:val="000000" w:themeColor="text1"/>
        </w:rPr>
        <w:t>.</w:t>
      </w:r>
      <w:proofErr w:type="gramStart"/>
      <w:r w:rsidRPr="00D05B16">
        <w:rPr>
          <w:color w:val="000000" w:themeColor="text1"/>
        </w:rPr>
        <w:t>getlist</w:t>
      </w:r>
      <w:proofErr w:type="spellEnd"/>
      <w:r w:rsidRPr="00D05B16">
        <w:rPr>
          <w:color w:val="000000" w:themeColor="text1"/>
        </w:rPr>
        <w:t>(</w:t>
      </w:r>
      <w:proofErr w:type="gramEnd"/>
    </w:p>
    <w:p w14:paraId="4FEC69DD"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proofErr w:type="gramStart"/>
      <w:r w:rsidRPr="00D05B16">
        <w:rPr>
          <w:color w:val="000000" w:themeColor="text1"/>
        </w:rPr>
        <w:t>loan</w:t>
      </w:r>
      <w:proofErr w:type="gramEnd"/>
      <w:r w:rsidRPr="00D05B16">
        <w:rPr>
          <w:color w:val="000000" w:themeColor="text1"/>
        </w:rPr>
        <w:t>_ids</w:t>
      </w:r>
      <w:proofErr w:type="spellEnd"/>
      <w:r w:rsidRPr="00D05B16">
        <w:rPr>
          <w:color w:val="000000" w:themeColor="text1"/>
        </w:rPr>
        <w:t>"</w:t>
      </w:r>
    </w:p>
    <w:p w14:paraId="3BA61974"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E2B4CA2" w14:textId="77777777" w:rsidR="00D05B16" w:rsidRPr="00D05B16" w:rsidRDefault="00D05B16" w:rsidP="00D05B16">
      <w:pPr>
        <w:spacing w:after="0" w:line="240" w:lineRule="auto"/>
        <w:rPr>
          <w:color w:val="000000" w:themeColor="text1"/>
        </w:rPr>
      </w:pPr>
    </w:p>
    <w:p w14:paraId="0E27C65C" w14:textId="77777777" w:rsidR="00D05B16" w:rsidRPr="00D05B16" w:rsidRDefault="00D05B16" w:rsidP="00D05B16">
      <w:pPr>
        <w:spacing w:after="0" w:line="240" w:lineRule="auto"/>
        <w:rPr>
          <w:color w:val="000000" w:themeColor="text1"/>
        </w:rPr>
      </w:pPr>
      <w:r w:rsidRPr="00D05B16">
        <w:rPr>
          <w:color w:val="000000" w:themeColor="text1"/>
        </w:rPr>
        <w:t xml:space="preserve">    try:</w:t>
      </w:r>
    </w:p>
    <w:p w14:paraId="26F1734B" w14:textId="77777777" w:rsidR="00D05B16" w:rsidRPr="00D05B16" w:rsidRDefault="00D05B16" w:rsidP="00D05B16">
      <w:pPr>
        <w:spacing w:after="0" w:line="240" w:lineRule="auto"/>
        <w:rPr>
          <w:color w:val="000000" w:themeColor="text1"/>
        </w:rPr>
      </w:pPr>
    </w:p>
    <w:p w14:paraId="17E0BCBF"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loan_ids</w:t>
      </w:r>
      <w:proofErr w:type="spellEnd"/>
      <w:r w:rsidRPr="00D05B16">
        <w:rPr>
          <w:color w:val="000000" w:themeColor="text1"/>
        </w:rPr>
        <w:t xml:space="preserve"> = [</w:t>
      </w:r>
    </w:p>
    <w:p w14:paraId="23B59D37" w14:textId="77777777" w:rsidR="00D05B16" w:rsidRPr="00D05B16" w:rsidRDefault="00D05B16" w:rsidP="00D05B16">
      <w:pPr>
        <w:spacing w:after="0" w:line="240" w:lineRule="auto"/>
        <w:rPr>
          <w:color w:val="000000" w:themeColor="text1"/>
        </w:rPr>
      </w:pPr>
      <w:r w:rsidRPr="00D05B16">
        <w:rPr>
          <w:color w:val="000000" w:themeColor="text1"/>
        </w:rPr>
        <w:lastRenderedPageBreak/>
        <w:t xml:space="preserve">            int(x)</w:t>
      </w:r>
    </w:p>
    <w:p w14:paraId="095D18CE" w14:textId="77777777" w:rsidR="00D05B16" w:rsidRPr="00D05B16" w:rsidRDefault="00D05B16" w:rsidP="00D05B16">
      <w:pPr>
        <w:spacing w:after="0" w:line="240" w:lineRule="auto"/>
        <w:rPr>
          <w:color w:val="000000" w:themeColor="text1"/>
        </w:rPr>
      </w:pPr>
      <w:r w:rsidRPr="00D05B16">
        <w:rPr>
          <w:color w:val="000000" w:themeColor="text1"/>
        </w:rPr>
        <w:t xml:space="preserve">            for x in </w:t>
      </w:r>
      <w:proofErr w:type="spellStart"/>
      <w:r w:rsidRPr="00D05B16">
        <w:rPr>
          <w:color w:val="000000" w:themeColor="text1"/>
        </w:rPr>
        <w:t>raw_ids</w:t>
      </w:r>
      <w:proofErr w:type="spellEnd"/>
    </w:p>
    <w:p w14:paraId="538D57CC"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06E1974" w14:textId="77777777" w:rsidR="00D05B16" w:rsidRPr="00D05B16" w:rsidRDefault="00D05B16" w:rsidP="00D05B16">
      <w:pPr>
        <w:spacing w:after="0" w:line="240" w:lineRule="auto"/>
        <w:rPr>
          <w:color w:val="000000" w:themeColor="text1"/>
        </w:rPr>
      </w:pPr>
    </w:p>
    <w:p w14:paraId="4AD36A01" w14:textId="77777777" w:rsidR="00D05B16" w:rsidRPr="00D05B16" w:rsidRDefault="00D05B16" w:rsidP="00D05B16">
      <w:pPr>
        <w:spacing w:after="0" w:line="240" w:lineRule="auto"/>
        <w:rPr>
          <w:color w:val="000000" w:themeColor="text1"/>
        </w:rPr>
      </w:pPr>
      <w:r w:rsidRPr="00D05B16">
        <w:rPr>
          <w:color w:val="000000" w:themeColor="text1"/>
        </w:rPr>
        <w:t xml:space="preserve">    except </w:t>
      </w:r>
      <w:proofErr w:type="spellStart"/>
      <w:r w:rsidRPr="00D05B16">
        <w:rPr>
          <w:color w:val="000000" w:themeColor="text1"/>
        </w:rPr>
        <w:t>ValueError</w:t>
      </w:r>
      <w:proofErr w:type="spellEnd"/>
      <w:r w:rsidRPr="00D05B16">
        <w:rPr>
          <w:color w:val="000000" w:themeColor="text1"/>
        </w:rPr>
        <w:t>:</w:t>
      </w:r>
    </w:p>
    <w:p w14:paraId="2B9693BD" w14:textId="77777777" w:rsidR="00D05B16" w:rsidRPr="00D05B16" w:rsidRDefault="00D05B16" w:rsidP="00D05B16">
      <w:pPr>
        <w:spacing w:after="0" w:line="240" w:lineRule="auto"/>
        <w:rPr>
          <w:color w:val="000000" w:themeColor="text1"/>
        </w:rPr>
      </w:pPr>
    </w:p>
    <w:p w14:paraId="4AAE784D"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loan_ids</w:t>
      </w:r>
      <w:proofErr w:type="spellEnd"/>
      <w:r w:rsidRPr="00D05B16">
        <w:rPr>
          <w:color w:val="000000" w:themeColor="text1"/>
        </w:rPr>
        <w:t xml:space="preserve"> = []</w:t>
      </w:r>
    </w:p>
    <w:p w14:paraId="2249F61F" w14:textId="77777777" w:rsidR="00D05B16" w:rsidRPr="00D05B16" w:rsidRDefault="00D05B16" w:rsidP="00D05B16">
      <w:pPr>
        <w:spacing w:after="0" w:line="240" w:lineRule="auto"/>
        <w:rPr>
          <w:color w:val="000000" w:themeColor="text1"/>
        </w:rPr>
      </w:pPr>
    </w:p>
    <w:p w14:paraId="0A73B611" w14:textId="77777777" w:rsidR="00D05B16" w:rsidRPr="00D05B16" w:rsidRDefault="00D05B16" w:rsidP="00D05B16">
      <w:pPr>
        <w:spacing w:after="0" w:line="240" w:lineRule="auto"/>
        <w:rPr>
          <w:color w:val="000000" w:themeColor="text1"/>
        </w:rPr>
      </w:pPr>
      <w:r w:rsidRPr="00D05B16">
        <w:rPr>
          <w:color w:val="000000" w:themeColor="text1"/>
        </w:rPr>
        <w:t xml:space="preserve">    # Only USER accounts can request returns.</w:t>
      </w:r>
    </w:p>
    <w:p w14:paraId="141C6380" w14:textId="77777777" w:rsidR="00D05B16" w:rsidRPr="00D05B16" w:rsidRDefault="00D05B16" w:rsidP="00D05B16">
      <w:pPr>
        <w:spacing w:after="0" w:line="240" w:lineRule="auto"/>
        <w:rPr>
          <w:color w:val="000000" w:themeColor="text1"/>
        </w:rPr>
      </w:pPr>
      <w:r w:rsidRPr="00D05B16">
        <w:rPr>
          <w:color w:val="000000" w:themeColor="text1"/>
        </w:rPr>
        <w:t xml:space="preserve">    if session["role"</w:t>
      </w:r>
      <w:proofErr w:type="gramStart"/>
      <w:r w:rsidRPr="00D05B16">
        <w:rPr>
          <w:color w:val="000000" w:themeColor="text1"/>
        </w:rPr>
        <w:t>] !</w:t>
      </w:r>
      <w:proofErr w:type="gramEnd"/>
      <w:r w:rsidRPr="00D05B16">
        <w:rPr>
          <w:color w:val="000000" w:themeColor="text1"/>
        </w:rPr>
        <w:t>= "USER":</w:t>
      </w:r>
    </w:p>
    <w:p w14:paraId="2021D741" w14:textId="77777777" w:rsidR="00D05B16" w:rsidRPr="00D05B16" w:rsidRDefault="00D05B16" w:rsidP="00D05B16">
      <w:pPr>
        <w:spacing w:after="0" w:line="240" w:lineRule="auto"/>
        <w:rPr>
          <w:color w:val="000000" w:themeColor="text1"/>
        </w:rPr>
      </w:pPr>
    </w:p>
    <w:p w14:paraId="4D4BA377"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69CAF7AD" w14:textId="77777777" w:rsidR="00D05B16" w:rsidRPr="00D05B16" w:rsidRDefault="00D05B16" w:rsidP="00D05B16">
      <w:pPr>
        <w:spacing w:after="0" w:line="240" w:lineRule="auto"/>
        <w:rPr>
          <w:color w:val="000000" w:themeColor="text1"/>
        </w:rPr>
      </w:pPr>
      <w:r w:rsidRPr="00D05B16">
        <w:rPr>
          <w:color w:val="000000" w:themeColor="text1"/>
        </w:rPr>
        <w:t xml:space="preserve">            "Only USER accounts can request returns.",</w:t>
      </w:r>
    </w:p>
    <w:p w14:paraId="2A8C93D2" w14:textId="77777777" w:rsidR="00D05B16" w:rsidRPr="00D05B16" w:rsidRDefault="00D05B16" w:rsidP="00D05B16">
      <w:pPr>
        <w:spacing w:after="0" w:line="240" w:lineRule="auto"/>
        <w:rPr>
          <w:color w:val="000000" w:themeColor="text1"/>
        </w:rPr>
      </w:pPr>
      <w:r w:rsidRPr="00D05B16">
        <w:rPr>
          <w:color w:val="000000" w:themeColor="text1"/>
        </w:rPr>
        <w:t xml:space="preserve">            "danger"</w:t>
      </w:r>
    </w:p>
    <w:p w14:paraId="6E0FAF4F"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AC56999" w14:textId="77777777" w:rsidR="00D05B16" w:rsidRPr="00D05B16" w:rsidRDefault="00D05B16" w:rsidP="00D05B16">
      <w:pPr>
        <w:spacing w:after="0" w:line="240" w:lineRule="auto"/>
        <w:rPr>
          <w:color w:val="000000" w:themeColor="text1"/>
        </w:rPr>
      </w:pPr>
    </w:p>
    <w:p w14:paraId="3271152F"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374676A1"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("dashboard")</w:t>
      </w:r>
    </w:p>
    <w:p w14:paraId="2541CE10"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88B11E7" w14:textId="77777777" w:rsidR="00D05B16" w:rsidRPr="00D05B16" w:rsidRDefault="00D05B16" w:rsidP="00D05B16">
      <w:pPr>
        <w:spacing w:after="0" w:line="240" w:lineRule="auto"/>
        <w:rPr>
          <w:color w:val="000000" w:themeColor="text1"/>
        </w:rPr>
      </w:pPr>
    </w:p>
    <w:p w14:paraId="3A3ABFCF" w14:textId="77777777" w:rsidR="00D05B16" w:rsidRPr="00D05B16" w:rsidRDefault="00D05B16" w:rsidP="00D05B16">
      <w:pPr>
        <w:spacing w:after="0" w:line="240" w:lineRule="auto"/>
        <w:rPr>
          <w:color w:val="000000" w:themeColor="text1"/>
        </w:rPr>
      </w:pPr>
      <w:r w:rsidRPr="00D05B16">
        <w:rPr>
          <w:color w:val="000000" w:themeColor="text1"/>
        </w:rPr>
        <w:t xml:space="preserve">    # Use the existing return function.</w:t>
      </w:r>
    </w:p>
    <w:p w14:paraId="7ADD2975" w14:textId="77777777" w:rsidR="00D05B16" w:rsidRPr="00D05B16" w:rsidRDefault="00D05B16" w:rsidP="00D05B16">
      <w:pPr>
        <w:spacing w:after="0" w:line="240" w:lineRule="auto"/>
        <w:rPr>
          <w:color w:val="000000" w:themeColor="text1"/>
        </w:rPr>
      </w:pPr>
      <w:r w:rsidRPr="00D05B16">
        <w:rPr>
          <w:color w:val="000000" w:themeColor="text1"/>
        </w:rPr>
        <w:t xml:space="preserve">    ok, msg = (</w:t>
      </w:r>
    </w:p>
    <w:p w14:paraId="118C75BA"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InventoryController.request_bulk_item_</w:t>
      </w:r>
      <w:proofErr w:type="gramStart"/>
      <w:r w:rsidRPr="00D05B16">
        <w:rPr>
          <w:color w:val="000000" w:themeColor="text1"/>
        </w:rPr>
        <w:t>returns</w:t>
      </w:r>
      <w:proofErr w:type="spellEnd"/>
      <w:r w:rsidRPr="00D05B16">
        <w:rPr>
          <w:color w:val="000000" w:themeColor="text1"/>
        </w:rPr>
        <w:t>(</w:t>
      </w:r>
      <w:proofErr w:type="gramEnd"/>
    </w:p>
    <w:p w14:paraId="548D1CBD"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loan_ids</w:t>
      </w:r>
      <w:proofErr w:type="spellEnd"/>
    </w:p>
    <w:p w14:paraId="44945308"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0942219E"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910575B" w14:textId="77777777" w:rsidR="00D05B16" w:rsidRPr="00D05B16" w:rsidRDefault="00D05B16" w:rsidP="00D05B16">
      <w:pPr>
        <w:spacing w:after="0" w:line="240" w:lineRule="auto"/>
        <w:rPr>
          <w:color w:val="000000" w:themeColor="text1"/>
        </w:rPr>
      </w:pPr>
    </w:p>
    <w:p w14:paraId="12F4174D"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392EA543" w14:textId="77777777" w:rsidR="00D05B16" w:rsidRPr="00D05B16" w:rsidRDefault="00D05B16" w:rsidP="00D05B16">
      <w:pPr>
        <w:spacing w:after="0" w:line="240" w:lineRule="auto"/>
        <w:rPr>
          <w:color w:val="000000" w:themeColor="text1"/>
        </w:rPr>
      </w:pPr>
      <w:r w:rsidRPr="00D05B16">
        <w:rPr>
          <w:color w:val="000000" w:themeColor="text1"/>
        </w:rPr>
        <w:t xml:space="preserve">        msg,</w:t>
      </w:r>
    </w:p>
    <w:p w14:paraId="4D86CF55" w14:textId="77777777" w:rsidR="00D05B16" w:rsidRPr="00D05B16" w:rsidRDefault="00D05B16" w:rsidP="00D05B16">
      <w:pPr>
        <w:spacing w:after="0" w:line="240" w:lineRule="auto"/>
        <w:rPr>
          <w:color w:val="000000" w:themeColor="text1"/>
        </w:rPr>
      </w:pPr>
      <w:r w:rsidRPr="00D05B16">
        <w:rPr>
          <w:color w:val="000000" w:themeColor="text1"/>
        </w:rPr>
        <w:t xml:space="preserve">        "success" if ok else "warning"</w:t>
      </w:r>
    </w:p>
    <w:p w14:paraId="47CCE178"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19F2A086" w14:textId="77777777" w:rsidR="00D05B16" w:rsidRPr="00D05B16" w:rsidRDefault="00D05B16" w:rsidP="00D05B16">
      <w:pPr>
        <w:spacing w:after="0" w:line="240" w:lineRule="auto"/>
        <w:rPr>
          <w:color w:val="000000" w:themeColor="text1"/>
        </w:rPr>
      </w:pPr>
    </w:p>
    <w:p w14:paraId="0C04E5B0"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32EC3C79"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("dashboard")</w:t>
      </w:r>
    </w:p>
    <w:p w14:paraId="2BD8B5E4"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3665A220" w14:textId="77777777" w:rsidR="00D05B16" w:rsidRPr="00D05B16" w:rsidRDefault="00D05B16" w:rsidP="00D05B16">
      <w:pPr>
        <w:spacing w:after="0" w:line="240" w:lineRule="auto"/>
        <w:rPr>
          <w:color w:val="000000" w:themeColor="text1"/>
        </w:rPr>
      </w:pPr>
      <w:r w:rsidRPr="00D05B16">
        <w:rPr>
          <w:color w:val="000000" w:themeColor="text1"/>
        </w:rPr>
        <w:t># ==========================================================</w:t>
      </w:r>
    </w:p>
    <w:p w14:paraId="74096F0D" w14:textId="77777777" w:rsidR="00D05B16" w:rsidRPr="00D05B16" w:rsidRDefault="00D05B16" w:rsidP="00D05B16">
      <w:pPr>
        <w:spacing w:after="0" w:line="240" w:lineRule="auto"/>
        <w:rPr>
          <w:color w:val="000000" w:themeColor="text1"/>
        </w:rPr>
      </w:pPr>
      <w:r w:rsidRPr="00D05B16">
        <w:rPr>
          <w:color w:val="000000" w:themeColor="text1"/>
        </w:rPr>
        <w:t># 13. CHANGE PASSWORD</w:t>
      </w:r>
    </w:p>
    <w:p w14:paraId="28F6463A" w14:textId="77777777" w:rsidR="00D05B16" w:rsidRPr="00D05B16" w:rsidRDefault="00D05B16" w:rsidP="00D05B16">
      <w:pPr>
        <w:spacing w:after="0" w:line="240" w:lineRule="auto"/>
        <w:rPr>
          <w:color w:val="000000" w:themeColor="text1"/>
        </w:rPr>
      </w:pPr>
      <w:r w:rsidRPr="00D05B16">
        <w:rPr>
          <w:color w:val="000000" w:themeColor="text1"/>
        </w:rPr>
        <w:t># ==========================================================</w:t>
      </w:r>
    </w:p>
    <w:p w14:paraId="56C0F463" w14:textId="77777777" w:rsidR="00D05B16" w:rsidRPr="00D05B16" w:rsidRDefault="00D05B16" w:rsidP="00D05B16">
      <w:pPr>
        <w:spacing w:after="0" w:line="240" w:lineRule="auto"/>
        <w:rPr>
          <w:color w:val="000000" w:themeColor="text1"/>
        </w:rPr>
      </w:pPr>
      <w:r w:rsidRPr="00D05B16">
        <w:rPr>
          <w:color w:val="000000" w:themeColor="text1"/>
        </w:rPr>
        <w:t>@</w:t>
      </w:r>
      <w:proofErr w:type="gramStart"/>
      <w:r w:rsidRPr="00D05B16">
        <w:rPr>
          <w:color w:val="000000" w:themeColor="text1"/>
        </w:rPr>
        <w:t>app.route</w:t>
      </w:r>
      <w:proofErr w:type="gramEnd"/>
      <w:r w:rsidRPr="00D05B16">
        <w:rPr>
          <w:color w:val="000000" w:themeColor="text1"/>
        </w:rPr>
        <w:t>(</w:t>
      </w:r>
    </w:p>
    <w:p w14:paraId="436C6BEE" w14:textId="77777777" w:rsidR="00D05B16" w:rsidRPr="00D05B16" w:rsidRDefault="00D05B16" w:rsidP="00D05B16">
      <w:pPr>
        <w:spacing w:after="0" w:line="240" w:lineRule="auto"/>
        <w:rPr>
          <w:color w:val="000000" w:themeColor="text1"/>
        </w:rPr>
      </w:pPr>
      <w:r w:rsidRPr="00D05B16">
        <w:rPr>
          <w:color w:val="000000" w:themeColor="text1"/>
        </w:rPr>
        <w:t xml:space="preserve">    "/change-password",</w:t>
      </w:r>
    </w:p>
    <w:p w14:paraId="31756DDE" w14:textId="77777777" w:rsidR="00D05B16" w:rsidRPr="00D05B16" w:rsidRDefault="00D05B16" w:rsidP="00D05B16">
      <w:pPr>
        <w:spacing w:after="0" w:line="240" w:lineRule="auto"/>
        <w:rPr>
          <w:color w:val="000000" w:themeColor="text1"/>
        </w:rPr>
      </w:pPr>
      <w:r w:rsidRPr="00D05B16">
        <w:rPr>
          <w:color w:val="000000" w:themeColor="text1"/>
        </w:rPr>
        <w:t xml:space="preserve">    methods=["POST"]</w:t>
      </w:r>
    </w:p>
    <w:p w14:paraId="0104A06A" w14:textId="77777777" w:rsidR="00D05B16" w:rsidRPr="00D05B16" w:rsidRDefault="00D05B16" w:rsidP="00D05B16">
      <w:pPr>
        <w:spacing w:after="0" w:line="240" w:lineRule="auto"/>
        <w:rPr>
          <w:color w:val="000000" w:themeColor="text1"/>
        </w:rPr>
      </w:pPr>
      <w:r w:rsidRPr="00D05B16">
        <w:rPr>
          <w:color w:val="000000" w:themeColor="text1"/>
        </w:rPr>
        <w:t>)</w:t>
      </w:r>
    </w:p>
    <w:p w14:paraId="298AAFEB" w14:textId="77777777" w:rsidR="00D05B16" w:rsidRPr="00D05B16" w:rsidRDefault="00D05B16" w:rsidP="00D05B16">
      <w:pPr>
        <w:spacing w:after="0" w:line="240" w:lineRule="auto"/>
        <w:rPr>
          <w:color w:val="000000" w:themeColor="text1"/>
        </w:rPr>
      </w:pPr>
      <w:proofErr w:type="gramStart"/>
      <w:r w:rsidRPr="00D05B16">
        <w:rPr>
          <w:color w:val="000000" w:themeColor="text1"/>
        </w:rPr>
        <w:t>@login</w:t>
      </w:r>
      <w:proofErr w:type="gramEnd"/>
      <w:r w:rsidRPr="00D05B16">
        <w:rPr>
          <w:color w:val="000000" w:themeColor="text1"/>
        </w:rPr>
        <w:t>_required</w:t>
      </w:r>
    </w:p>
    <w:p w14:paraId="488B80B2" w14:textId="77777777" w:rsidR="00D05B16" w:rsidRPr="00D05B16" w:rsidRDefault="00D05B16" w:rsidP="00D05B16">
      <w:pPr>
        <w:spacing w:after="0" w:line="240" w:lineRule="auto"/>
        <w:rPr>
          <w:color w:val="000000" w:themeColor="text1"/>
        </w:rPr>
      </w:pPr>
      <w:r w:rsidRPr="00D05B16">
        <w:rPr>
          <w:color w:val="000000" w:themeColor="text1"/>
        </w:rPr>
        <w:t xml:space="preserve">def </w:t>
      </w:r>
      <w:proofErr w:type="spellStart"/>
      <w:r w:rsidRPr="00D05B16">
        <w:rPr>
          <w:color w:val="000000" w:themeColor="text1"/>
        </w:rPr>
        <w:t>change_</w:t>
      </w:r>
      <w:proofErr w:type="gramStart"/>
      <w:r w:rsidRPr="00D05B16">
        <w:rPr>
          <w:color w:val="000000" w:themeColor="text1"/>
        </w:rPr>
        <w:t>password</w:t>
      </w:r>
      <w:proofErr w:type="spellEnd"/>
      <w:r w:rsidRPr="00D05B16">
        <w:rPr>
          <w:color w:val="000000" w:themeColor="text1"/>
        </w:rPr>
        <w:t>(</w:t>
      </w:r>
      <w:proofErr w:type="gramEnd"/>
      <w:r w:rsidRPr="00D05B16">
        <w:rPr>
          <w:color w:val="000000" w:themeColor="text1"/>
        </w:rPr>
        <w:t>):</w:t>
      </w:r>
    </w:p>
    <w:p w14:paraId="2AD50618" w14:textId="77777777" w:rsidR="00D05B16" w:rsidRPr="00D05B16" w:rsidRDefault="00D05B16" w:rsidP="00D05B16">
      <w:pPr>
        <w:spacing w:after="0" w:line="240" w:lineRule="auto"/>
        <w:rPr>
          <w:color w:val="000000" w:themeColor="text1"/>
        </w:rPr>
      </w:pPr>
    </w:p>
    <w:p w14:paraId="49578535" w14:textId="77777777" w:rsidR="00D05B16" w:rsidRPr="00D05B16" w:rsidRDefault="00D05B16" w:rsidP="00D05B16">
      <w:pPr>
        <w:spacing w:after="0" w:line="240" w:lineRule="auto"/>
        <w:rPr>
          <w:color w:val="000000" w:themeColor="text1"/>
        </w:rPr>
      </w:pPr>
      <w:r w:rsidRPr="00D05B16">
        <w:rPr>
          <w:color w:val="000000" w:themeColor="text1"/>
        </w:rPr>
        <w:t xml:space="preserve">    # Get current and new passwords.</w:t>
      </w:r>
    </w:p>
    <w:p w14:paraId="3D9E2ED3"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old_password</w:t>
      </w:r>
      <w:proofErr w:type="spellEnd"/>
      <w:r w:rsidRPr="00D05B16">
        <w:rPr>
          <w:color w:val="000000" w:themeColor="text1"/>
        </w:rPr>
        <w:t xml:space="preserve"> = </w:t>
      </w:r>
      <w:proofErr w:type="spellStart"/>
      <w:proofErr w:type="gramStart"/>
      <w:r w:rsidRPr="00D05B16">
        <w:rPr>
          <w:color w:val="000000" w:themeColor="text1"/>
        </w:rPr>
        <w:t>request.form.get</w:t>
      </w:r>
      <w:proofErr w:type="spellEnd"/>
      <w:r w:rsidRPr="00D05B16">
        <w:rPr>
          <w:color w:val="000000" w:themeColor="text1"/>
        </w:rPr>
        <w:t>(</w:t>
      </w:r>
      <w:proofErr w:type="gramEnd"/>
    </w:p>
    <w:p w14:paraId="7877360E"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proofErr w:type="gramStart"/>
      <w:r w:rsidRPr="00D05B16">
        <w:rPr>
          <w:color w:val="000000" w:themeColor="text1"/>
        </w:rPr>
        <w:t>old</w:t>
      </w:r>
      <w:proofErr w:type="gramEnd"/>
      <w:r w:rsidRPr="00D05B16">
        <w:rPr>
          <w:color w:val="000000" w:themeColor="text1"/>
        </w:rPr>
        <w:t>_password</w:t>
      </w:r>
      <w:proofErr w:type="spellEnd"/>
      <w:r w:rsidRPr="00D05B16">
        <w:rPr>
          <w:color w:val="000000" w:themeColor="text1"/>
        </w:rPr>
        <w:t>",</w:t>
      </w:r>
    </w:p>
    <w:p w14:paraId="1061BC63"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1084DAD7"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53CC1869" w14:textId="77777777" w:rsidR="00D05B16" w:rsidRPr="00D05B16" w:rsidRDefault="00D05B16" w:rsidP="00D05B16">
      <w:pPr>
        <w:spacing w:after="0" w:line="240" w:lineRule="auto"/>
        <w:rPr>
          <w:color w:val="000000" w:themeColor="text1"/>
        </w:rPr>
      </w:pPr>
    </w:p>
    <w:p w14:paraId="57D157B9"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new_password</w:t>
      </w:r>
      <w:proofErr w:type="spellEnd"/>
      <w:r w:rsidRPr="00D05B16">
        <w:rPr>
          <w:color w:val="000000" w:themeColor="text1"/>
        </w:rPr>
        <w:t xml:space="preserve"> = </w:t>
      </w:r>
      <w:proofErr w:type="spellStart"/>
      <w:proofErr w:type="gramStart"/>
      <w:r w:rsidRPr="00D05B16">
        <w:rPr>
          <w:color w:val="000000" w:themeColor="text1"/>
        </w:rPr>
        <w:t>request.form.get</w:t>
      </w:r>
      <w:proofErr w:type="spellEnd"/>
      <w:r w:rsidRPr="00D05B16">
        <w:rPr>
          <w:color w:val="000000" w:themeColor="text1"/>
        </w:rPr>
        <w:t>(</w:t>
      </w:r>
      <w:proofErr w:type="gramEnd"/>
    </w:p>
    <w:p w14:paraId="151F3D69"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proofErr w:type="gramStart"/>
      <w:r w:rsidRPr="00D05B16">
        <w:rPr>
          <w:color w:val="000000" w:themeColor="text1"/>
        </w:rPr>
        <w:t>new</w:t>
      </w:r>
      <w:proofErr w:type="gramEnd"/>
      <w:r w:rsidRPr="00D05B16">
        <w:rPr>
          <w:color w:val="000000" w:themeColor="text1"/>
        </w:rPr>
        <w:t>_password</w:t>
      </w:r>
      <w:proofErr w:type="spellEnd"/>
      <w:r w:rsidRPr="00D05B16">
        <w:rPr>
          <w:color w:val="000000" w:themeColor="text1"/>
        </w:rPr>
        <w:t>",</w:t>
      </w:r>
    </w:p>
    <w:p w14:paraId="6A839984"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55A55BE1"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3C2BB67" w14:textId="77777777" w:rsidR="00D05B16" w:rsidRPr="00D05B16" w:rsidRDefault="00D05B16" w:rsidP="00D05B16">
      <w:pPr>
        <w:spacing w:after="0" w:line="240" w:lineRule="auto"/>
        <w:rPr>
          <w:color w:val="000000" w:themeColor="text1"/>
        </w:rPr>
      </w:pPr>
    </w:p>
    <w:p w14:paraId="209C3124" w14:textId="77777777" w:rsidR="00D05B16" w:rsidRPr="00D05B16" w:rsidRDefault="00D05B16" w:rsidP="00D05B16">
      <w:pPr>
        <w:spacing w:after="0" w:line="240" w:lineRule="auto"/>
        <w:rPr>
          <w:color w:val="000000" w:themeColor="text1"/>
        </w:rPr>
      </w:pPr>
      <w:r w:rsidRPr="00D05B16">
        <w:rPr>
          <w:color w:val="000000" w:themeColor="text1"/>
        </w:rPr>
        <w:t xml:space="preserve">    # Both fields are required.</w:t>
      </w:r>
    </w:p>
    <w:p w14:paraId="2315F9F0" w14:textId="77777777" w:rsidR="00D05B16" w:rsidRPr="00D05B16" w:rsidRDefault="00D05B16" w:rsidP="00D05B16">
      <w:pPr>
        <w:spacing w:after="0" w:line="240" w:lineRule="auto"/>
        <w:rPr>
          <w:color w:val="000000" w:themeColor="text1"/>
        </w:rPr>
      </w:pPr>
      <w:r w:rsidRPr="00D05B16">
        <w:rPr>
          <w:color w:val="000000" w:themeColor="text1"/>
        </w:rPr>
        <w:t xml:space="preserve">    if not </w:t>
      </w:r>
      <w:proofErr w:type="spellStart"/>
      <w:r w:rsidRPr="00D05B16">
        <w:rPr>
          <w:color w:val="000000" w:themeColor="text1"/>
        </w:rPr>
        <w:t>old_password</w:t>
      </w:r>
      <w:proofErr w:type="spellEnd"/>
      <w:r w:rsidRPr="00D05B16">
        <w:rPr>
          <w:color w:val="000000" w:themeColor="text1"/>
        </w:rPr>
        <w:t xml:space="preserve"> or not </w:t>
      </w:r>
      <w:proofErr w:type="spellStart"/>
      <w:r w:rsidRPr="00D05B16">
        <w:rPr>
          <w:color w:val="000000" w:themeColor="text1"/>
        </w:rPr>
        <w:t>new_password</w:t>
      </w:r>
      <w:proofErr w:type="spellEnd"/>
      <w:r w:rsidRPr="00D05B16">
        <w:rPr>
          <w:color w:val="000000" w:themeColor="text1"/>
        </w:rPr>
        <w:t>:</w:t>
      </w:r>
    </w:p>
    <w:p w14:paraId="1D222715" w14:textId="77777777" w:rsidR="00D05B16" w:rsidRPr="00D05B16" w:rsidRDefault="00D05B16" w:rsidP="00D05B16">
      <w:pPr>
        <w:spacing w:after="0" w:line="240" w:lineRule="auto"/>
        <w:rPr>
          <w:color w:val="000000" w:themeColor="text1"/>
        </w:rPr>
      </w:pPr>
    </w:p>
    <w:p w14:paraId="424221A0"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7E10DE86" w14:textId="77777777" w:rsidR="00D05B16" w:rsidRPr="00D05B16" w:rsidRDefault="00D05B16" w:rsidP="00D05B16">
      <w:pPr>
        <w:spacing w:after="0" w:line="240" w:lineRule="auto"/>
        <w:rPr>
          <w:color w:val="000000" w:themeColor="text1"/>
        </w:rPr>
      </w:pPr>
      <w:r w:rsidRPr="00D05B16">
        <w:rPr>
          <w:color w:val="000000" w:themeColor="text1"/>
        </w:rPr>
        <w:t xml:space="preserve">            "Both current and new passwords are required.",</w:t>
      </w:r>
    </w:p>
    <w:p w14:paraId="6835ADFE" w14:textId="77777777" w:rsidR="00D05B16" w:rsidRPr="00D05B16" w:rsidRDefault="00D05B16" w:rsidP="00D05B16">
      <w:pPr>
        <w:spacing w:after="0" w:line="240" w:lineRule="auto"/>
        <w:rPr>
          <w:color w:val="000000" w:themeColor="text1"/>
        </w:rPr>
      </w:pPr>
      <w:r w:rsidRPr="00D05B16">
        <w:rPr>
          <w:color w:val="000000" w:themeColor="text1"/>
        </w:rPr>
        <w:lastRenderedPageBreak/>
        <w:t xml:space="preserve">            "danger"</w:t>
      </w:r>
    </w:p>
    <w:p w14:paraId="6E60D817"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144EDD00" w14:textId="77777777" w:rsidR="00D05B16" w:rsidRPr="00D05B16" w:rsidRDefault="00D05B16" w:rsidP="00D05B16">
      <w:pPr>
        <w:spacing w:after="0" w:line="240" w:lineRule="auto"/>
        <w:rPr>
          <w:color w:val="000000" w:themeColor="text1"/>
        </w:rPr>
      </w:pPr>
    </w:p>
    <w:p w14:paraId="3080F92E"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5EE42BAE"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("dashboard")</w:t>
      </w:r>
    </w:p>
    <w:p w14:paraId="726CA779"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D61B110" w14:textId="77777777" w:rsidR="00D05B16" w:rsidRPr="00D05B16" w:rsidRDefault="00D05B16" w:rsidP="00D05B16">
      <w:pPr>
        <w:spacing w:after="0" w:line="240" w:lineRule="auto"/>
        <w:rPr>
          <w:color w:val="000000" w:themeColor="text1"/>
        </w:rPr>
      </w:pPr>
    </w:p>
    <w:p w14:paraId="37D28010" w14:textId="77777777" w:rsidR="00D05B16" w:rsidRPr="00D05B16" w:rsidRDefault="00D05B16" w:rsidP="00D05B16">
      <w:pPr>
        <w:spacing w:after="0" w:line="240" w:lineRule="auto"/>
        <w:rPr>
          <w:color w:val="000000" w:themeColor="text1"/>
        </w:rPr>
      </w:pPr>
      <w:r w:rsidRPr="00D05B16">
        <w:rPr>
          <w:color w:val="000000" w:themeColor="text1"/>
        </w:rPr>
        <w:t xml:space="preserve">    # Use the existing password function.</w:t>
      </w:r>
    </w:p>
    <w:p w14:paraId="2187CA12" w14:textId="77777777" w:rsidR="00D05B16" w:rsidRPr="00D05B16" w:rsidRDefault="00D05B16" w:rsidP="00D05B16">
      <w:pPr>
        <w:spacing w:after="0" w:line="240" w:lineRule="auto"/>
        <w:rPr>
          <w:color w:val="000000" w:themeColor="text1"/>
        </w:rPr>
      </w:pPr>
      <w:r w:rsidRPr="00D05B16">
        <w:rPr>
          <w:color w:val="000000" w:themeColor="text1"/>
        </w:rPr>
        <w:t xml:space="preserve">    ok, msg = </w:t>
      </w:r>
      <w:proofErr w:type="spellStart"/>
      <w:r w:rsidRPr="00D05B16">
        <w:rPr>
          <w:color w:val="000000" w:themeColor="text1"/>
        </w:rPr>
        <w:t>AuthController.change_password_</w:t>
      </w:r>
      <w:proofErr w:type="gramStart"/>
      <w:r w:rsidRPr="00D05B16">
        <w:rPr>
          <w:color w:val="000000" w:themeColor="text1"/>
        </w:rPr>
        <w:t>direct</w:t>
      </w:r>
      <w:proofErr w:type="spellEnd"/>
      <w:r w:rsidRPr="00D05B16">
        <w:rPr>
          <w:color w:val="000000" w:themeColor="text1"/>
        </w:rPr>
        <w:t>(</w:t>
      </w:r>
      <w:proofErr w:type="gramEnd"/>
    </w:p>
    <w:p w14:paraId="715FC95C" w14:textId="77777777" w:rsidR="00D05B16" w:rsidRPr="00D05B16" w:rsidRDefault="00D05B16" w:rsidP="00D05B16">
      <w:pPr>
        <w:spacing w:after="0" w:line="240" w:lineRule="auto"/>
        <w:rPr>
          <w:color w:val="000000" w:themeColor="text1"/>
        </w:rPr>
      </w:pPr>
      <w:r w:rsidRPr="00D05B16">
        <w:rPr>
          <w:color w:val="000000" w:themeColor="text1"/>
        </w:rPr>
        <w:t xml:space="preserve">        session["username"],</w:t>
      </w:r>
    </w:p>
    <w:p w14:paraId="02BCD0CD"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proofErr w:type="gramStart"/>
      <w:r w:rsidRPr="00D05B16">
        <w:rPr>
          <w:color w:val="000000" w:themeColor="text1"/>
        </w:rPr>
        <w:t>session.get</w:t>
      </w:r>
      <w:proofErr w:type="spellEnd"/>
      <w:r w:rsidRPr="00D05B16">
        <w:rPr>
          <w:color w:val="000000" w:themeColor="text1"/>
        </w:rPr>
        <w:t>(</w:t>
      </w:r>
      <w:proofErr w:type="gramEnd"/>
      <w:r w:rsidRPr="00D05B16">
        <w:rPr>
          <w:color w:val="000000" w:themeColor="text1"/>
        </w:rPr>
        <w:t>"email", ""),</w:t>
      </w:r>
    </w:p>
    <w:p w14:paraId="20A2FE0C"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old_password</w:t>
      </w:r>
      <w:proofErr w:type="spellEnd"/>
      <w:r w:rsidRPr="00D05B16">
        <w:rPr>
          <w:color w:val="000000" w:themeColor="text1"/>
        </w:rPr>
        <w:t>,</w:t>
      </w:r>
    </w:p>
    <w:p w14:paraId="27F8E755"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new_password</w:t>
      </w:r>
      <w:proofErr w:type="spellEnd"/>
    </w:p>
    <w:p w14:paraId="12CF719D"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3B463D52" w14:textId="77777777" w:rsidR="00D05B16" w:rsidRPr="00D05B16" w:rsidRDefault="00D05B16" w:rsidP="00D05B16">
      <w:pPr>
        <w:spacing w:after="0" w:line="240" w:lineRule="auto"/>
        <w:rPr>
          <w:color w:val="000000" w:themeColor="text1"/>
        </w:rPr>
      </w:pPr>
    </w:p>
    <w:p w14:paraId="10AB4FDA"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1723289A" w14:textId="77777777" w:rsidR="00D05B16" w:rsidRPr="00D05B16" w:rsidRDefault="00D05B16" w:rsidP="00D05B16">
      <w:pPr>
        <w:spacing w:after="0" w:line="240" w:lineRule="auto"/>
        <w:rPr>
          <w:color w:val="000000" w:themeColor="text1"/>
        </w:rPr>
      </w:pPr>
      <w:r w:rsidRPr="00D05B16">
        <w:rPr>
          <w:color w:val="000000" w:themeColor="text1"/>
        </w:rPr>
        <w:t xml:space="preserve">        msg,</w:t>
      </w:r>
    </w:p>
    <w:p w14:paraId="3AD95D95" w14:textId="77777777" w:rsidR="00D05B16" w:rsidRPr="00D05B16" w:rsidRDefault="00D05B16" w:rsidP="00D05B16">
      <w:pPr>
        <w:spacing w:after="0" w:line="240" w:lineRule="auto"/>
        <w:rPr>
          <w:color w:val="000000" w:themeColor="text1"/>
        </w:rPr>
      </w:pPr>
      <w:r w:rsidRPr="00D05B16">
        <w:rPr>
          <w:color w:val="000000" w:themeColor="text1"/>
        </w:rPr>
        <w:t xml:space="preserve">        "success" if ok else "danger"</w:t>
      </w:r>
    </w:p>
    <w:p w14:paraId="3FE7FB77"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1A6D202" w14:textId="77777777" w:rsidR="00D05B16" w:rsidRPr="00D05B16" w:rsidRDefault="00D05B16" w:rsidP="00D05B16">
      <w:pPr>
        <w:spacing w:after="0" w:line="240" w:lineRule="auto"/>
        <w:rPr>
          <w:color w:val="000000" w:themeColor="text1"/>
        </w:rPr>
      </w:pPr>
    </w:p>
    <w:p w14:paraId="37D35F08"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42F19A9C"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("dashboard")</w:t>
      </w:r>
    </w:p>
    <w:p w14:paraId="49C5314E"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8DA7F22" w14:textId="77777777" w:rsidR="00D05B16" w:rsidRPr="00D05B16" w:rsidRDefault="00D05B16" w:rsidP="00D05B16">
      <w:pPr>
        <w:spacing w:after="0" w:line="240" w:lineRule="auto"/>
        <w:rPr>
          <w:color w:val="000000" w:themeColor="text1"/>
        </w:rPr>
      </w:pPr>
      <w:r w:rsidRPr="00D05B16">
        <w:rPr>
          <w:color w:val="000000" w:themeColor="text1"/>
        </w:rPr>
        <w:t># ==========================================================</w:t>
      </w:r>
    </w:p>
    <w:p w14:paraId="714C3243" w14:textId="77777777" w:rsidR="00D05B16" w:rsidRPr="00D05B16" w:rsidRDefault="00D05B16" w:rsidP="00D05B16">
      <w:pPr>
        <w:spacing w:after="0" w:line="240" w:lineRule="auto"/>
        <w:rPr>
          <w:color w:val="000000" w:themeColor="text1"/>
        </w:rPr>
      </w:pPr>
      <w:r w:rsidRPr="00D05B16">
        <w:rPr>
          <w:color w:val="000000" w:themeColor="text1"/>
        </w:rPr>
        <w:t># 14. ADMIN - ADD HARDWARE</w:t>
      </w:r>
    </w:p>
    <w:p w14:paraId="1331185F" w14:textId="77777777" w:rsidR="00D05B16" w:rsidRPr="00D05B16" w:rsidRDefault="00D05B16" w:rsidP="00D05B16">
      <w:pPr>
        <w:spacing w:after="0" w:line="240" w:lineRule="auto"/>
        <w:rPr>
          <w:color w:val="000000" w:themeColor="text1"/>
        </w:rPr>
      </w:pPr>
      <w:r w:rsidRPr="00D05B16">
        <w:rPr>
          <w:color w:val="000000" w:themeColor="text1"/>
        </w:rPr>
        <w:t># ==========================================================</w:t>
      </w:r>
    </w:p>
    <w:p w14:paraId="2E8DC5FE" w14:textId="77777777" w:rsidR="00D05B16" w:rsidRPr="00D05B16" w:rsidRDefault="00D05B16" w:rsidP="00D05B16">
      <w:pPr>
        <w:spacing w:after="0" w:line="240" w:lineRule="auto"/>
        <w:rPr>
          <w:color w:val="000000" w:themeColor="text1"/>
        </w:rPr>
      </w:pPr>
      <w:r w:rsidRPr="00D05B16">
        <w:rPr>
          <w:color w:val="000000" w:themeColor="text1"/>
        </w:rPr>
        <w:t>@</w:t>
      </w:r>
      <w:proofErr w:type="gramStart"/>
      <w:r w:rsidRPr="00D05B16">
        <w:rPr>
          <w:color w:val="000000" w:themeColor="text1"/>
        </w:rPr>
        <w:t>app.route</w:t>
      </w:r>
      <w:proofErr w:type="gramEnd"/>
      <w:r w:rsidRPr="00D05B16">
        <w:rPr>
          <w:color w:val="000000" w:themeColor="text1"/>
        </w:rPr>
        <w:t>(</w:t>
      </w:r>
    </w:p>
    <w:p w14:paraId="0FF177F8" w14:textId="77777777" w:rsidR="00D05B16" w:rsidRPr="00D05B16" w:rsidRDefault="00D05B16" w:rsidP="00D05B16">
      <w:pPr>
        <w:spacing w:after="0" w:line="240" w:lineRule="auto"/>
        <w:rPr>
          <w:color w:val="000000" w:themeColor="text1"/>
        </w:rPr>
      </w:pPr>
      <w:r w:rsidRPr="00D05B16">
        <w:rPr>
          <w:color w:val="000000" w:themeColor="text1"/>
        </w:rPr>
        <w:t xml:space="preserve">    "/admin/add",</w:t>
      </w:r>
    </w:p>
    <w:p w14:paraId="3D941EA4" w14:textId="77777777" w:rsidR="00D05B16" w:rsidRPr="00D05B16" w:rsidRDefault="00D05B16" w:rsidP="00D05B16">
      <w:pPr>
        <w:spacing w:after="0" w:line="240" w:lineRule="auto"/>
        <w:rPr>
          <w:color w:val="000000" w:themeColor="text1"/>
        </w:rPr>
      </w:pPr>
      <w:r w:rsidRPr="00D05B16">
        <w:rPr>
          <w:color w:val="000000" w:themeColor="text1"/>
        </w:rPr>
        <w:t xml:space="preserve">    methods=["POST"]</w:t>
      </w:r>
    </w:p>
    <w:p w14:paraId="7668403C" w14:textId="77777777" w:rsidR="00D05B16" w:rsidRPr="00D05B16" w:rsidRDefault="00D05B16" w:rsidP="00D05B16">
      <w:pPr>
        <w:spacing w:after="0" w:line="240" w:lineRule="auto"/>
        <w:rPr>
          <w:color w:val="000000" w:themeColor="text1"/>
        </w:rPr>
      </w:pPr>
      <w:r w:rsidRPr="00D05B16">
        <w:rPr>
          <w:color w:val="000000" w:themeColor="text1"/>
        </w:rPr>
        <w:t>)</w:t>
      </w:r>
    </w:p>
    <w:p w14:paraId="187522A7" w14:textId="77777777" w:rsidR="00D05B16" w:rsidRPr="00D05B16" w:rsidRDefault="00D05B16" w:rsidP="00D05B16">
      <w:pPr>
        <w:spacing w:after="0" w:line="240" w:lineRule="auto"/>
        <w:rPr>
          <w:color w:val="000000" w:themeColor="text1"/>
        </w:rPr>
      </w:pPr>
      <w:proofErr w:type="gramStart"/>
      <w:r w:rsidRPr="00D05B16">
        <w:rPr>
          <w:color w:val="000000" w:themeColor="text1"/>
        </w:rPr>
        <w:t>@admin</w:t>
      </w:r>
      <w:proofErr w:type="gramEnd"/>
      <w:r w:rsidRPr="00D05B16">
        <w:rPr>
          <w:color w:val="000000" w:themeColor="text1"/>
        </w:rPr>
        <w:t>_required</w:t>
      </w:r>
    </w:p>
    <w:p w14:paraId="60BF2706" w14:textId="77777777" w:rsidR="00D05B16" w:rsidRPr="00D05B16" w:rsidRDefault="00D05B16" w:rsidP="00D05B16">
      <w:pPr>
        <w:spacing w:after="0" w:line="240" w:lineRule="auto"/>
        <w:rPr>
          <w:color w:val="000000" w:themeColor="text1"/>
        </w:rPr>
      </w:pPr>
      <w:r w:rsidRPr="00D05B16">
        <w:rPr>
          <w:color w:val="000000" w:themeColor="text1"/>
        </w:rPr>
        <w:t xml:space="preserve">def </w:t>
      </w:r>
      <w:proofErr w:type="spellStart"/>
      <w:r w:rsidRPr="00D05B16">
        <w:rPr>
          <w:color w:val="000000" w:themeColor="text1"/>
        </w:rPr>
        <w:t>admin_</w:t>
      </w:r>
      <w:proofErr w:type="gramStart"/>
      <w:r w:rsidRPr="00D05B16">
        <w:rPr>
          <w:color w:val="000000" w:themeColor="text1"/>
        </w:rPr>
        <w:t>add</w:t>
      </w:r>
      <w:proofErr w:type="spellEnd"/>
      <w:r w:rsidRPr="00D05B16">
        <w:rPr>
          <w:color w:val="000000" w:themeColor="text1"/>
        </w:rPr>
        <w:t>(</w:t>
      </w:r>
      <w:proofErr w:type="gramEnd"/>
      <w:r w:rsidRPr="00D05B16">
        <w:rPr>
          <w:color w:val="000000" w:themeColor="text1"/>
        </w:rPr>
        <w:t>):</w:t>
      </w:r>
    </w:p>
    <w:p w14:paraId="20490086" w14:textId="77777777" w:rsidR="00D05B16" w:rsidRPr="00D05B16" w:rsidRDefault="00D05B16" w:rsidP="00D05B16">
      <w:pPr>
        <w:spacing w:after="0" w:line="240" w:lineRule="auto"/>
        <w:rPr>
          <w:color w:val="000000" w:themeColor="text1"/>
        </w:rPr>
      </w:pPr>
    </w:p>
    <w:p w14:paraId="2BA5EB60" w14:textId="77777777" w:rsidR="00D05B16" w:rsidRPr="00D05B16" w:rsidRDefault="00D05B16" w:rsidP="00D05B16">
      <w:pPr>
        <w:spacing w:after="0" w:line="240" w:lineRule="auto"/>
        <w:rPr>
          <w:color w:val="000000" w:themeColor="text1"/>
        </w:rPr>
      </w:pPr>
      <w:r w:rsidRPr="00D05B16">
        <w:rPr>
          <w:color w:val="000000" w:themeColor="text1"/>
        </w:rPr>
        <w:t xml:space="preserve">    # Get hardware information.</w:t>
      </w:r>
    </w:p>
    <w:p w14:paraId="17437B6C" w14:textId="77777777" w:rsidR="00D05B16" w:rsidRPr="00D05B16" w:rsidRDefault="00D05B16" w:rsidP="00D05B16">
      <w:pPr>
        <w:spacing w:after="0" w:line="240" w:lineRule="auto"/>
        <w:rPr>
          <w:color w:val="000000" w:themeColor="text1"/>
        </w:rPr>
      </w:pPr>
      <w:r w:rsidRPr="00D05B16">
        <w:rPr>
          <w:color w:val="000000" w:themeColor="text1"/>
        </w:rPr>
        <w:t xml:space="preserve">    try:</w:t>
      </w:r>
    </w:p>
    <w:p w14:paraId="12E2A4E5" w14:textId="77777777" w:rsidR="00D05B16" w:rsidRPr="00D05B16" w:rsidRDefault="00D05B16" w:rsidP="00D05B16">
      <w:pPr>
        <w:spacing w:after="0" w:line="240" w:lineRule="auto"/>
        <w:rPr>
          <w:color w:val="000000" w:themeColor="text1"/>
        </w:rPr>
      </w:pPr>
    </w:p>
    <w:p w14:paraId="1BDCA3AF" w14:textId="77777777" w:rsidR="00D05B16" w:rsidRPr="00D05B16" w:rsidRDefault="00D05B16" w:rsidP="00D05B16">
      <w:pPr>
        <w:spacing w:after="0" w:line="240" w:lineRule="auto"/>
        <w:rPr>
          <w:color w:val="000000" w:themeColor="text1"/>
        </w:rPr>
      </w:pPr>
      <w:r w:rsidRPr="00D05B16">
        <w:rPr>
          <w:color w:val="000000" w:themeColor="text1"/>
        </w:rPr>
        <w:t xml:space="preserve">        name = </w:t>
      </w:r>
      <w:proofErr w:type="spellStart"/>
      <w:proofErr w:type="gramStart"/>
      <w:r w:rsidRPr="00D05B16">
        <w:rPr>
          <w:color w:val="000000" w:themeColor="text1"/>
        </w:rPr>
        <w:t>request.form.get</w:t>
      </w:r>
      <w:proofErr w:type="spellEnd"/>
      <w:r w:rsidRPr="00D05B16">
        <w:rPr>
          <w:color w:val="000000" w:themeColor="text1"/>
        </w:rPr>
        <w:t>(</w:t>
      </w:r>
      <w:proofErr w:type="gramEnd"/>
    </w:p>
    <w:p w14:paraId="7A8036C7"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proofErr w:type="gramStart"/>
      <w:r w:rsidRPr="00D05B16">
        <w:rPr>
          <w:color w:val="000000" w:themeColor="text1"/>
        </w:rPr>
        <w:t>item</w:t>
      </w:r>
      <w:proofErr w:type="gramEnd"/>
      <w:r w:rsidRPr="00D05B16">
        <w:rPr>
          <w:color w:val="000000" w:themeColor="text1"/>
        </w:rPr>
        <w:t>_name</w:t>
      </w:r>
      <w:proofErr w:type="spellEnd"/>
      <w:r w:rsidRPr="00D05B16">
        <w:rPr>
          <w:color w:val="000000" w:themeColor="text1"/>
        </w:rPr>
        <w:t>",</w:t>
      </w:r>
    </w:p>
    <w:p w14:paraId="23C27811"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684DCBE"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).strip</w:t>
      </w:r>
      <w:proofErr w:type="gramEnd"/>
      <w:r w:rsidRPr="00D05B16">
        <w:rPr>
          <w:color w:val="000000" w:themeColor="text1"/>
        </w:rPr>
        <w:t>()</w:t>
      </w:r>
    </w:p>
    <w:p w14:paraId="62156A8B" w14:textId="77777777" w:rsidR="00D05B16" w:rsidRPr="00D05B16" w:rsidRDefault="00D05B16" w:rsidP="00D05B16">
      <w:pPr>
        <w:spacing w:after="0" w:line="240" w:lineRule="auto"/>
        <w:rPr>
          <w:color w:val="000000" w:themeColor="text1"/>
        </w:rPr>
      </w:pPr>
    </w:p>
    <w:p w14:paraId="6AA54AB5" w14:textId="77777777" w:rsidR="00D05B16" w:rsidRPr="00D05B16" w:rsidRDefault="00D05B16" w:rsidP="00D05B16">
      <w:pPr>
        <w:spacing w:after="0" w:line="240" w:lineRule="auto"/>
        <w:rPr>
          <w:color w:val="000000" w:themeColor="text1"/>
        </w:rPr>
      </w:pPr>
      <w:r w:rsidRPr="00D05B16">
        <w:rPr>
          <w:color w:val="000000" w:themeColor="text1"/>
        </w:rPr>
        <w:t xml:space="preserve">        category = </w:t>
      </w:r>
      <w:proofErr w:type="spellStart"/>
      <w:proofErr w:type="gramStart"/>
      <w:r w:rsidRPr="00D05B16">
        <w:rPr>
          <w:color w:val="000000" w:themeColor="text1"/>
        </w:rPr>
        <w:t>request.form.get</w:t>
      </w:r>
      <w:proofErr w:type="spellEnd"/>
      <w:r w:rsidRPr="00D05B16">
        <w:rPr>
          <w:color w:val="000000" w:themeColor="text1"/>
        </w:rPr>
        <w:t>(</w:t>
      </w:r>
      <w:proofErr w:type="gramEnd"/>
    </w:p>
    <w:p w14:paraId="622FF764" w14:textId="77777777" w:rsidR="00D05B16" w:rsidRPr="00D05B16" w:rsidRDefault="00D05B16" w:rsidP="00D05B16">
      <w:pPr>
        <w:spacing w:after="0" w:line="240" w:lineRule="auto"/>
        <w:rPr>
          <w:color w:val="000000" w:themeColor="text1"/>
        </w:rPr>
      </w:pPr>
      <w:r w:rsidRPr="00D05B16">
        <w:rPr>
          <w:color w:val="000000" w:themeColor="text1"/>
        </w:rPr>
        <w:t xml:space="preserve">            "category",</w:t>
      </w:r>
    </w:p>
    <w:p w14:paraId="653297E9"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0FAA4A7"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).strip</w:t>
      </w:r>
      <w:proofErr w:type="gramEnd"/>
      <w:r w:rsidRPr="00D05B16">
        <w:rPr>
          <w:color w:val="000000" w:themeColor="text1"/>
        </w:rPr>
        <w:t>()</w:t>
      </w:r>
    </w:p>
    <w:p w14:paraId="0A8B80CC" w14:textId="77777777" w:rsidR="00D05B16" w:rsidRPr="00D05B16" w:rsidRDefault="00D05B16" w:rsidP="00D05B16">
      <w:pPr>
        <w:spacing w:after="0" w:line="240" w:lineRule="auto"/>
        <w:rPr>
          <w:color w:val="000000" w:themeColor="text1"/>
        </w:rPr>
      </w:pPr>
    </w:p>
    <w:p w14:paraId="24D8DBB1" w14:textId="77777777" w:rsidR="00D05B16" w:rsidRPr="00D05B16" w:rsidRDefault="00D05B16" w:rsidP="00D05B16">
      <w:pPr>
        <w:spacing w:after="0" w:line="240" w:lineRule="auto"/>
        <w:rPr>
          <w:color w:val="000000" w:themeColor="text1"/>
        </w:rPr>
      </w:pPr>
      <w:r w:rsidRPr="00D05B16">
        <w:rPr>
          <w:color w:val="000000" w:themeColor="text1"/>
        </w:rPr>
        <w:t xml:space="preserve">        quantity = </w:t>
      </w:r>
      <w:proofErr w:type="gramStart"/>
      <w:r w:rsidRPr="00D05B16">
        <w:rPr>
          <w:color w:val="000000" w:themeColor="text1"/>
        </w:rPr>
        <w:t>int(</w:t>
      </w:r>
      <w:proofErr w:type="gramEnd"/>
    </w:p>
    <w:p w14:paraId="2E70D704"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proofErr w:type="gramStart"/>
      <w:r w:rsidRPr="00D05B16">
        <w:rPr>
          <w:color w:val="000000" w:themeColor="text1"/>
        </w:rPr>
        <w:t>request.form.get</w:t>
      </w:r>
      <w:proofErr w:type="spellEnd"/>
      <w:r w:rsidRPr="00D05B16">
        <w:rPr>
          <w:color w:val="000000" w:themeColor="text1"/>
        </w:rPr>
        <w:t>(</w:t>
      </w:r>
      <w:proofErr w:type="gramEnd"/>
    </w:p>
    <w:p w14:paraId="39F57365" w14:textId="77777777" w:rsidR="00D05B16" w:rsidRPr="00D05B16" w:rsidRDefault="00D05B16" w:rsidP="00D05B16">
      <w:pPr>
        <w:spacing w:after="0" w:line="240" w:lineRule="auto"/>
        <w:rPr>
          <w:color w:val="000000" w:themeColor="text1"/>
        </w:rPr>
      </w:pPr>
      <w:r w:rsidRPr="00D05B16">
        <w:rPr>
          <w:color w:val="000000" w:themeColor="text1"/>
        </w:rPr>
        <w:t xml:space="preserve">                "quantity",</w:t>
      </w:r>
    </w:p>
    <w:p w14:paraId="1858B359"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1DE52604"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AF02245"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95FA175" w14:textId="77777777" w:rsidR="00D05B16" w:rsidRPr="00D05B16" w:rsidRDefault="00D05B16" w:rsidP="00D05B16">
      <w:pPr>
        <w:spacing w:after="0" w:line="240" w:lineRule="auto"/>
        <w:rPr>
          <w:color w:val="000000" w:themeColor="text1"/>
        </w:rPr>
      </w:pPr>
    </w:p>
    <w:p w14:paraId="14C1F107"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unit_price</w:t>
      </w:r>
      <w:proofErr w:type="spellEnd"/>
      <w:r w:rsidRPr="00D05B16">
        <w:rPr>
          <w:color w:val="000000" w:themeColor="text1"/>
        </w:rPr>
        <w:t xml:space="preserve"> = </w:t>
      </w:r>
      <w:proofErr w:type="gramStart"/>
      <w:r w:rsidRPr="00D05B16">
        <w:rPr>
          <w:color w:val="000000" w:themeColor="text1"/>
        </w:rPr>
        <w:t>float(</w:t>
      </w:r>
      <w:proofErr w:type="gramEnd"/>
    </w:p>
    <w:p w14:paraId="6F48661E"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proofErr w:type="gramStart"/>
      <w:r w:rsidRPr="00D05B16">
        <w:rPr>
          <w:color w:val="000000" w:themeColor="text1"/>
        </w:rPr>
        <w:t>request.form.get</w:t>
      </w:r>
      <w:proofErr w:type="spellEnd"/>
      <w:r w:rsidRPr="00D05B16">
        <w:rPr>
          <w:color w:val="000000" w:themeColor="text1"/>
        </w:rPr>
        <w:t>(</w:t>
      </w:r>
      <w:proofErr w:type="gramEnd"/>
    </w:p>
    <w:p w14:paraId="47827F2A"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proofErr w:type="gramStart"/>
      <w:r w:rsidRPr="00D05B16">
        <w:rPr>
          <w:color w:val="000000" w:themeColor="text1"/>
        </w:rPr>
        <w:t>unit</w:t>
      </w:r>
      <w:proofErr w:type="gramEnd"/>
      <w:r w:rsidRPr="00D05B16">
        <w:rPr>
          <w:color w:val="000000" w:themeColor="text1"/>
        </w:rPr>
        <w:t>_price</w:t>
      </w:r>
      <w:proofErr w:type="spellEnd"/>
      <w:r w:rsidRPr="00D05B16">
        <w:rPr>
          <w:color w:val="000000" w:themeColor="text1"/>
        </w:rPr>
        <w:t>",</w:t>
      </w:r>
    </w:p>
    <w:p w14:paraId="7455483E"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06C17880"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7387149"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5B5ECC7E" w14:textId="77777777" w:rsidR="00D05B16" w:rsidRPr="00D05B16" w:rsidRDefault="00D05B16" w:rsidP="00D05B16">
      <w:pPr>
        <w:spacing w:after="0" w:line="240" w:lineRule="auto"/>
        <w:rPr>
          <w:color w:val="000000" w:themeColor="text1"/>
        </w:rPr>
      </w:pPr>
    </w:p>
    <w:p w14:paraId="5ED7E8D8" w14:textId="77777777" w:rsidR="00D05B16" w:rsidRPr="00D05B16" w:rsidRDefault="00D05B16" w:rsidP="00D05B16">
      <w:pPr>
        <w:spacing w:after="0" w:line="240" w:lineRule="auto"/>
        <w:rPr>
          <w:color w:val="000000" w:themeColor="text1"/>
        </w:rPr>
      </w:pPr>
      <w:r w:rsidRPr="00D05B16">
        <w:rPr>
          <w:color w:val="000000" w:themeColor="text1"/>
        </w:rPr>
        <w:t xml:space="preserve">    except </w:t>
      </w:r>
      <w:proofErr w:type="spellStart"/>
      <w:r w:rsidRPr="00D05B16">
        <w:rPr>
          <w:color w:val="000000" w:themeColor="text1"/>
        </w:rPr>
        <w:t>ValueError</w:t>
      </w:r>
      <w:proofErr w:type="spellEnd"/>
      <w:r w:rsidRPr="00D05B16">
        <w:rPr>
          <w:color w:val="000000" w:themeColor="text1"/>
        </w:rPr>
        <w:t>:</w:t>
      </w:r>
    </w:p>
    <w:p w14:paraId="1C0C95F7" w14:textId="77777777" w:rsidR="00D05B16" w:rsidRPr="00D05B16" w:rsidRDefault="00D05B16" w:rsidP="00D05B16">
      <w:pPr>
        <w:spacing w:after="0" w:line="240" w:lineRule="auto"/>
        <w:rPr>
          <w:color w:val="000000" w:themeColor="text1"/>
        </w:rPr>
      </w:pPr>
    </w:p>
    <w:p w14:paraId="29E1E2FF"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59CE284D" w14:textId="77777777" w:rsidR="00D05B16" w:rsidRPr="00D05B16" w:rsidRDefault="00D05B16" w:rsidP="00D05B16">
      <w:pPr>
        <w:spacing w:after="0" w:line="240" w:lineRule="auto"/>
        <w:rPr>
          <w:color w:val="000000" w:themeColor="text1"/>
        </w:rPr>
      </w:pPr>
      <w:r w:rsidRPr="00D05B16">
        <w:rPr>
          <w:color w:val="000000" w:themeColor="text1"/>
        </w:rPr>
        <w:t xml:space="preserve">            "Quantity must be an integer and unit price must be numeric.",</w:t>
      </w:r>
    </w:p>
    <w:p w14:paraId="54ECFFBE" w14:textId="77777777" w:rsidR="00D05B16" w:rsidRPr="00D05B16" w:rsidRDefault="00D05B16" w:rsidP="00D05B16">
      <w:pPr>
        <w:spacing w:after="0" w:line="240" w:lineRule="auto"/>
        <w:rPr>
          <w:color w:val="000000" w:themeColor="text1"/>
        </w:rPr>
      </w:pPr>
      <w:r w:rsidRPr="00D05B16">
        <w:rPr>
          <w:color w:val="000000" w:themeColor="text1"/>
        </w:rPr>
        <w:t xml:space="preserve">            "danger"</w:t>
      </w:r>
    </w:p>
    <w:p w14:paraId="231BF9D6"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034C4A1B" w14:textId="77777777" w:rsidR="00D05B16" w:rsidRPr="00D05B16" w:rsidRDefault="00D05B16" w:rsidP="00D05B16">
      <w:pPr>
        <w:spacing w:after="0" w:line="240" w:lineRule="auto"/>
        <w:rPr>
          <w:color w:val="000000" w:themeColor="text1"/>
        </w:rPr>
      </w:pPr>
    </w:p>
    <w:p w14:paraId="20C3AC9A"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0DC14BAB"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("dashboard")</w:t>
      </w:r>
    </w:p>
    <w:p w14:paraId="4B80A0AF"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20A130F1" w14:textId="77777777" w:rsidR="00D05B16" w:rsidRPr="00D05B16" w:rsidRDefault="00D05B16" w:rsidP="00D05B16">
      <w:pPr>
        <w:spacing w:after="0" w:line="240" w:lineRule="auto"/>
        <w:rPr>
          <w:color w:val="000000" w:themeColor="text1"/>
        </w:rPr>
      </w:pPr>
    </w:p>
    <w:p w14:paraId="62DF5F72" w14:textId="77777777" w:rsidR="00D05B16" w:rsidRPr="00D05B16" w:rsidRDefault="00D05B16" w:rsidP="00D05B16">
      <w:pPr>
        <w:spacing w:after="0" w:line="240" w:lineRule="auto"/>
        <w:rPr>
          <w:color w:val="000000" w:themeColor="text1"/>
        </w:rPr>
      </w:pPr>
      <w:r w:rsidRPr="00D05B16">
        <w:rPr>
          <w:color w:val="000000" w:themeColor="text1"/>
        </w:rPr>
        <w:t xml:space="preserve">    # Use the original </w:t>
      </w:r>
      <w:proofErr w:type="spellStart"/>
      <w:r w:rsidRPr="00D05B16">
        <w:rPr>
          <w:color w:val="000000" w:themeColor="text1"/>
        </w:rPr>
        <w:t>add_item</w:t>
      </w:r>
      <w:proofErr w:type="spellEnd"/>
      <w:r w:rsidRPr="00D05B16">
        <w:rPr>
          <w:color w:val="000000" w:themeColor="text1"/>
        </w:rPr>
        <w:t xml:space="preserve"> function.</w:t>
      </w:r>
    </w:p>
    <w:p w14:paraId="2E5D86B6" w14:textId="77777777" w:rsidR="00D05B16" w:rsidRPr="00D05B16" w:rsidRDefault="00D05B16" w:rsidP="00D05B16">
      <w:pPr>
        <w:spacing w:after="0" w:line="240" w:lineRule="auto"/>
        <w:rPr>
          <w:color w:val="000000" w:themeColor="text1"/>
        </w:rPr>
      </w:pPr>
      <w:r w:rsidRPr="00D05B16">
        <w:rPr>
          <w:color w:val="000000" w:themeColor="text1"/>
        </w:rPr>
        <w:t xml:space="preserve">    ok, msg = </w:t>
      </w:r>
      <w:proofErr w:type="spellStart"/>
      <w:r w:rsidRPr="00D05B16">
        <w:rPr>
          <w:color w:val="000000" w:themeColor="text1"/>
        </w:rPr>
        <w:t>InventoryController.add_</w:t>
      </w:r>
      <w:proofErr w:type="gramStart"/>
      <w:r w:rsidRPr="00D05B16">
        <w:rPr>
          <w:color w:val="000000" w:themeColor="text1"/>
        </w:rPr>
        <w:t>item</w:t>
      </w:r>
      <w:proofErr w:type="spellEnd"/>
      <w:r w:rsidRPr="00D05B16">
        <w:rPr>
          <w:color w:val="000000" w:themeColor="text1"/>
        </w:rPr>
        <w:t>(</w:t>
      </w:r>
      <w:proofErr w:type="gramEnd"/>
    </w:p>
    <w:p w14:paraId="5505B5FA" w14:textId="77777777" w:rsidR="00D05B16" w:rsidRPr="00D05B16" w:rsidRDefault="00D05B16" w:rsidP="00D05B16">
      <w:pPr>
        <w:spacing w:after="0" w:line="240" w:lineRule="auto"/>
        <w:rPr>
          <w:color w:val="000000" w:themeColor="text1"/>
        </w:rPr>
      </w:pPr>
      <w:r w:rsidRPr="00D05B16">
        <w:rPr>
          <w:color w:val="000000" w:themeColor="text1"/>
        </w:rPr>
        <w:t xml:space="preserve">        name,</w:t>
      </w:r>
    </w:p>
    <w:p w14:paraId="57232B0F" w14:textId="77777777" w:rsidR="00D05B16" w:rsidRPr="00D05B16" w:rsidRDefault="00D05B16" w:rsidP="00D05B16">
      <w:pPr>
        <w:spacing w:after="0" w:line="240" w:lineRule="auto"/>
        <w:rPr>
          <w:color w:val="000000" w:themeColor="text1"/>
        </w:rPr>
      </w:pPr>
      <w:r w:rsidRPr="00D05B16">
        <w:rPr>
          <w:color w:val="000000" w:themeColor="text1"/>
        </w:rPr>
        <w:t xml:space="preserve">        category,</w:t>
      </w:r>
    </w:p>
    <w:p w14:paraId="7B37C639" w14:textId="77777777" w:rsidR="00D05B16" w:rsidRPr="00D05B16" w:rsidRDefault="00D05B16" w:rsidP="00D05B16">
      <w:pPr>
        <w:spacing w:after="0" w:line="240" w:lineRule="auto"/>
        <w:rPr>
          <w:color w:val="000000" w:themeColor="text1"/>
        </w:rPr>
      </w:pPr>
      <w:r w:rsidRPr="00D05B16">
        <w:rPr>
          <w:color w:val="000000" w:themeColor="text1"/>
        </w:rPr>
        <w:t xml:space="preserve">        quantity,</w:t>
      </w:r>
    </w:p>
    <w:p w14:paraId="25BC6881"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unit_price</w:t>
      </w:r>
      <w:proofErr w:type="spellEnd"/>
    </w:p>
    <w:p w14:paraId="4801D0A3"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08ADEAC4" w14:textId="77777777" w:rsidR="00D05B16" w:rsidRPr="00D05B16" w:rsidRDefault="00D05B16" w:rsidP="00D05B16">
      <w:pPr>
        <w:spacing w:after="0" w:line="240" w:lineRule="auto"/>
        <w:rPr>
          <w:color w:val="000000" w:themeColor="text1"/>
        </w:rPr>
      </w:pPr>
    </w:p>
    <w:p w14:paraId="131403C0"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01E0861D" w14:textId="77777777" w:rsidR="00D05B16" w:rsidRPr="00D05B16" w:rsidRDefault="00D05B16" w:rsidP="00D05B16">
      <w:pPr>
        <w:spacing w:after="0" w:line="240" w:lineRule="auto"/>
        <w:rPr>
          <w:color w:val="000000" w:themeColor="text1"/>
        </w:rPr>
      </w:pPr>
      <w:r w:rsidRPr="00D05B16">
        <w:rPr>
          <w:color w:val="000000" w:themeColor="text1"/>
        </w:rPr>
        <w:t xml:space="preserve">        msg,</w:t>
      </w:r>
    </w:p>
    <w:p w14:paraId="1D85C434" w14:textId="77777777" w:rsidR="00D05B16" w:rsidRPr="00D05B16" w:rsidRDefault="00D05B16" w:rsidP="00D05B16">
      <w:pPr>
        <w:spacing w:after="0" w:line="240" w:lineRule="auto"/>
        <w:rPr>
          <w:color w:val="000000" w:themeColor="text1"/>
        </w:rPr>
      </w:pPr>
      <w:r w:rsidRPr="00D05B16">
        <w:rPr>
          <w:color w:val="000000" w:themeColor="text1"/>
        </w:rPr>
        <w:t xml:space="preserve">        "success" if ok else "danger"</w:t>
      </w:r>
    </w:p>
    <w:p w14:paraId="2FC4C52D"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2ACD285D" w14:textId="77777777" w:rsidR="00D05B16" w:rsidRPr="00D05B16" w:rsidRDefault="00D05B16" w:rsidP="00D05B16">
      <w:pPr>
        <w:spacing w:after="0" w:line="240" w:lineRule="auto"/>
        <w:rPr>
          <w:color w:val="000000" w:themeColor="text1"/>
        </w:rPr>
      </w:pPr>
    </w:p>
    <w:p w14:paraId="1B924989"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561BC6C3"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("dashboard")</w:t>
      </w:r>
    </w:p>
    <w:p w14:paraId="02A51750"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75EE33C" w14:textId="77777777" w:rsidR="00D05B16" w:rsidRPr="00D05B16" w:rsidRDefault="00D05B16" w:rsidP="00D05B16">
      <w:pPr>
        <w:spacing w:after="0" w:line="240" w:lineRule="auto"/>
        <w:rPr>
          <w:color w:val="000000" w:themeColor="text1"/>
        </w:rPr>
      </w:pPr>
      <w:r w:rsidRPr="00D05B16">
        <w:rPr>
          <w:color w:val="000000" w:themeColor="text1"/>
        </w:rPr>
        <w:t># ==========================================================</w:t>
      </w:r>
    </w:p>
    <w:p w14:paraId="3E40687D" w14:textId="77777777" w:rsidR="00D05B16" w:rsidRPr="00D05B16" w:rsidRDefault="00D05B16" w:rsidP="00D05B16">
      <w:pPr>
        <w:spacing w:after="0" w:line="240" w:lineRule="auto"/>
        <w:rPr>
          <w:color w:val="000000" w:themeColor="text1"/>
        </w:rPr>
      </w:pPr>
      <w:r w:rsidRPr="00D05B16">
        <w:rPr>
          <w:color w:val="000000" w:themeColor="text1"/>
        </w:rPr>
        <w:t># 15. ADMIN - DELETE HARDWARE</w:t>
      </w:r>
    </w:p>
    <w:p w14:paraId="47F54845" w14:textId="77777777" w:rsidR="00D05B16" w:rsidRPr="00D05B16" w:rsidRDefault="00D05B16" w:rsidP="00D05B16">
      <w:pPr>
        <w:spacing w:after="0" w:line="240" w:lineRule="auto"/>
        <w:rPr>
          <w:color w:val="000000" w:themeColor="text1"/>
        </w:rPr>
      </w:pPr>
      <w:r w:rsidRPr="00D05B16">
        <w:rPr>
          <w:color w:val="000000" w:themeColor="text1"/>
        </w:rPr>
        <w:t># ==========================================================</w:t>
      </w:r>
    </w:p>
    <w:p w14:paraId="310F32BD" w14:textId="77777777" w:rsidR="00D05B16" w:rsidRPr="00D05B16" w:rsidRDefault="00D05B16" w:rsidP="00D05B16">
      <w:pPr>
        <w:spacing w:after="0" w:line="240" w:lineRule="auto"/>
        <w:rPr>
          <w:color w:val="000000" w:themeColor="text1"/>
        </w:rPr>
      </w:pPr>
      <w:r w:rsidRPr="00D05B16">
        <w:rPr>
          <w:color w:val="000000" w:themeColor="text1"/>
        </w:rPr>
        <w:t>@</w:t>
      </w:r>
      <w:proofErr w:type="gramStart"/>
      <w:r w:rsidRPr="00D05B16">
        <w:rPr>
          <w:color w:val="000000" w:themeColor="text1"/>
        </w:rPr>
        <w:t>app.route</w:t>
      </w:r>
      <w:proofErr w:type="gramEnd"/>
      <w:r w:rsidRPr="00D05B16">
        <w:rPr>
          <w:color w:val="000000" w:themeColor="text1"/>
        </w:rPr>
        <w:t>(</w:t>
      </w:r>
    </w:p>
    <w:p w14:paraId="2F1A5514" w14:textId="77777777" w:rsidR="00D05B16" w:rsidRPr="00D05B16" w:rsidRDefault="00D05B16" w:rsidP="00D05B16">
      <w:pPr>
        <w:spacing w:after="0" w:line="240" w:lineRule="auto"/>
        <w:rPr>
          <w:color w:val="000000" w:themeColor="text1"/>
        </w:rPr>
      </w:pPr>
      <w:r w:rsidRPr="00D05B16">
        <w:rPr>
          <w:color w:val="000000" w:themeColor="text1"/>
        </w:rPr>
        <w:t xml:space="preserve">    "/admin/delete",</w:t>
      </w:r>
    </w:p>
    <w:p w14:paraId="203EA0A2" w14:textId="77777777" w:rsidR="00D05B16" w:rsidRPr="00D05B16" w:rsidRDefault="00D05B16" w:rsidP="00D05B16">
      <w:pPr>
        <w:spacing w:after="0" w:line="240" w:lineRule="auto"/>
        <w:rPr>
          <w:color w:val="000000" w:themeColor="text1"/>
        </w:rPr>
      </w:pPr>
      <w:r w:rsidRPr="00D05B16">
        <w:rPr>
          <w:color w:val="000000" w:themeColor="text1"/>
        </w:rPr>
        <w:t xml:space="preserve">    methods=["POST"]</w:t>
      </w:r>
    </w:p>
    <w:p w14:paraId="1DA51B74" w14:textId="77777777" w:rsidR="00D05B16" w:rsidRPr="00D05B16" w:rsidRDefault="00D05B16" w:rsidP="00D05B16">
      <w:pPr>
        <w:spacing w:after="0" w:line="240" w:lineRule="auto"/>
        <w:rPr>
          <w:color w:val="000000" w:themeColor="text1"/>
        </w:rPr>
      </w:pPr>
      <w:r w:rsidRPr="00D05B16">
        <w:rPr>
          <w:color w:val="000000" w:themeColor="text1"/>
        </w:rPr>
        <w:t>)</w:t>
      </w:r>
    </w:p>
    <w:p w14:paraId="621AF83F" w14:textId="77777777" w:rsidR="00D05B16" w:rsidRPr="00D05B16" w:rsidRDefault="00D05B16" w:rsidP="00D05B16">
      <w:pPr>
        <w:spacing w:after="0" w:line="240" w:lineRule="auto"/>
        <w:rPr>
          <w:color w:val="000000" w:themeColor="text1"/>
        </w:rPr>
      </w:pPr>
      <w:proofErr w:type="gramStart"/>
      <w:r w:rsidRPr="00D05B16">
        <w:rPr>
          <w:color w:val="000000" w:themeColor="text1"/>
        </w:rPr>
        <w:t>@admin</w:t>
      </w:r>
      <w:proofErr w:type="gramEnd"/>
      <w:r w:rsidRPr="00D05B16">
        <w:rPr>
          <w:color w:val="000000" w:themeColor="text1"/>
        </w:rPr>
        <w:t>_required</w:t>
      </w:r>
    </w:p>
    <w:p w14:paraId="3FB27130" w14:textId="77777777" w:rsidR="00D05B16" w:rsidRPr="00D05B16" w:rsidRDefault="00D05B16" w:rsidP="00D05B16">
      <w:pPr>
        <w:spacing w:after="0" w:line="240" w:lineRule="auto"/>
        <w:rPr>
          <w:color w:val="000000" w:themeColor="text1"/>
        </w:rPr>
      </w:pPr>
      <w:r w:rsidRPr="00D05B16">
        <w:rPr>
          <w:color w:val="000000" w:themeColor="text1"/>
        </w:rPr>
        <w:t xml:space="preserve">def </w:t>
      </w:r>
      <w:proofErr w:type="spellStart"/>
      <w:r w:rsidRPr="00D05B16">
        <w:rPr>
          <w:color w:val="000000" w:themeColor="text1"/>
        </w:rPr>
        <w:t>admin_</w:t>
      </w:r>
      <w:proofErr w:type="gramStart"/>
      <w:r w:rsidRPr="00D05B16">
        <w:rPr>
          <w:color w:val="000000" w:themeColor="text1"/>
        </w:rPr>
        <w:t>delete</w:t>
      </w:r>
      <w:proofErr w:type="spellEnd"/>
      <w:r w:rsidRPr="00D05B16">
        <w:rPr>
          <w:color w:val="000000" w:themeColor="text1"/>
        </w:rPr>
        <w:t>(</w:t>
      </w:r>
      <w:proofErr w:type="gramEnd"/>
      <w:r w:rsidRPr="00D05B16">
        <w:rPr>
          <w:color w:val="000000" w:themeColor="text1"/>
        </w:rPr>
        <w:t>):</w:t>
      </w:r>
    </w:p>
    <w:p w14:paraId="3BAD1248" w14:textId="77777777" w:rsidR="00D05B16" w:rsidRPr="00D05B16" w:rsidRDefault="00D05B16" w:rsidP="00D05B16">
      <w:pPr>
        <w:spacing w:after="0" w:line="240" w:lineRule="auto"/>
        <w:rPr>
          <w:color w:val="000000" w:themeColor="text1"/>
        </w:rPr>
      </w:pPr>
    </w:p>
    <w:p w14:paraId="79A337CF" w14:textId="77777777" w:rsidR="00D05B16" w:rsidRPr="00D05B16" w:rsidRDefault="00D05B16" w:rsidP="00D05B16">
      <w:pPr>
        <w:spacing w:after="0" w:line="240" w:lineRule="auto"/>
        <w:rPr>
          <w:color w:val="000000" w:themeColor="text1"/>
        </w:rPr>
      </w:pPr>
      <w:r w:rsidRPr="00D05B16">
        <w:rPr>
          <w:color w:val="000000" w:themeColor="text1"/>
        </w:rPr>
        <w:t xml:space="preserve">    # Get selected hardware IDs.</w:t>
      </w:r>
    </w:p>
    <w:p w14:paraId="05A0F05F"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raw_ids</w:t>
      </w:r>
      <w:proofErr w:type="spellEnd"/>
      <w:r w:rsidRPr="00D05B16">
        <w:rPr>
          <w:color w:val="000000" w:themeColor="text1"/>
        </w:rPr>
        <w:t xml:space="preserve"> = </w:t>
      </w:r>
      <w:proofErr w:type="spellStart"/>
      <w:proofErr w:type="gramStart"/>
      <w:r w:rsidRPr="00D05B16">
        <w:rPr>
          <w:color w:val="000000" w:themeColor="text1"/>
        </w:rPr>
        <w:t>request.form</w:t>
      </w:r>
      <w:proofErr w:type="gramEnd"/>
      <w:r w:rsidRPr="00D05B16">
        <w:rPr>
          <w:color w:val="000000" w:themeColor="text1"/>
        </w:rPr>
        <w:t>.</w:t>
      </w:r>
      <w:proofErr w:type="gramStart"/>
      <w:r w:rsidRPr="00D05B16">
        <w:rPr>
          <w:color w:val="000000" w:themeColor="text1"/>
        </w:rPr>
        <w:t>getlist</w:t>
      </w:r>
      <w:proofErr w:type="spellEnd"/>
      <w:r w:rsidRPr="00D05B16">
        <w:rPr>
          <w:color w:val="000000" w:themeColor="text1"/>
        </w:rPr>
        <w:t>(</w:t>
      </w:r>
      <w:proofErr w:type="gramEnd"/>
    </w:p>
    <w:p w14:paraId="0A321CD8"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proofErr w:type="gramStart"/>
      <w:r w:rsidRPr="00D05B16">
        <w:rPr>
          <w:color w:val="000000" w:themeColor="text1"/>
        </w:rPr>
        <w:t>item</w:t>
      </w:r>
      <w:proofErr w:type="gramEnd"/>
      <w:r w:rsidRPr="00D05B16">
        <w:rPr>
          <w:color w:val="000000" w:themeColor="text1"/>
        </w:rPr>
        <w:t>_ids</w:t>
      </w:r>
      <w:proofErr w:type="spellEnd"/>
      <w:r w:rsidRPr="00D05B16">
        <w:rPr>
          <w:color w:val="000000" w:themeColor="text1"/>
        </w:rPr>
        <w:t>"</w:t>
      </w:r>
    </w:p>
    <w:p w14:paraId="3F894404"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1003141D" w14:textId="77777777" w:rsidR="00D05B16" w:rsidRPr="00D05B16" w:rsidRDefault="00D05B16" w:rsidP="00D05B16">
      <w:pPr>
        <w:spacing w:after="0" w:line="240" w:lineRule="auto"/>
        <w:rPr>
          <w:color w:val="000000" w:themeColor="text1"/>
        </w:rPr>
      </w:pPr>
    </w:p>
    <w:p w14:paraId="61275B06" w14:textId="77777777" w:rsidR="00D05B16" w:rsidRPr="00D05B16" w:rsidRDefault="00D05B16" w:rsidP="00D05B16">
      <w:pPr>
        <w:spacing w:after="0" w:line="240" w:lineRule="auto"/>
        <w:rPr>
          <w:color w:val="000000" w:themeColor="text1"/>
        </w:rPr>
      </w:pPr>
      <w:r w:rsidRPr="00D05B16">
        <w:rPr>
          <w:color w:val="000000" w:themeColor="text1"/>
        </w:rPr>
        <w:t xml:space="preserve">    try:</w:t>
      </w:r>
    </w:p>
    <w:p w14:paraId="3DDBE1C0" w14:textId="77777777" w:rsidR="00D05B16" w:rsidRPr="00D05B16" w:rsidRDefault="00D05B16" w:rsidP="00D05B16">
      <w:pPr>
        <w:spacing w:after="0" w:line="240" w:lineRule="auto"/>
        <w:rPr>
          <w:color w:val="000000" w:themeColor="text1"/>
        </w:rPr>
      </w:pPr>
    </w:p>
    <w:p w14:paraId="37706428"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item_ids</w:t>
      </w:r>
      <w:proofErr w:type="spellEnd"/>
      <w:r w:rsidRPr="00D05B16">
        <w:rPr>
          <w:color w:val="000000" w:themeColor="text1"/>
        </w:rPr>
        <w:t xml:space="preserve"> = [</w:t>
      </w:r>
    </w:p>
    <w:p w14:paraId="6DBF3177" w14:textId="77777777" w:rsidR="00D05B16" w:rsidRPr="00D05B16" w:rsidRDefault="00D05B16" w:rsidP="00D05B16">
      <w:pPr>
        <w:spacing w:after="0" w:line="240" w:lineRule="auto"/>
        <w:rPr>
          <w:color w:val="000000" w:themeColor="text1"/>
        </w:rPr>
      </w:pPr>
      <w:r w:rsidRPr="00D05B16">
        <w:rPr>
          <w:color w:val="000000" w:themeColor="text1"/>
        </w:rPr>
        <w:t xml:space="preserve">            int(x)</w:t>
      </w:r>
    </w:p>
    <w:p w14:paraId="5AD98163" w14:textId="77777777" w:rsidR="00D05B16" w:rsidRPr="00D05B16" w:rsidRDefault="00D05B16" w:rsidP="00D05B16">
      <w:pPr>
        <w:spacing w:after="0" w:line="240" w:lineRule="auto"/>
        <w:rPr>
          <w:color w:val="000000" w:themeColor="text1"/>
        </w:rPr>
      </w:pPr>
      <w:r w:rsidRPr="00D05B16">
        <w:rPr>
          <w:color w:val="000000" w:themeColor="text1"/>
        </w:rPr>
        <w:t xml:space="preserve">            for x in </w:t>
      </w:r>
      <w:proofErr w:type="spellStart"/>
      <w:r w:rsidRPr="00D05B16">
        <w:rPr>
          <w:color w:val="000000" w:themeColor="text1"/>
        </w:rPr>
        <w:t>raw_ids</w:t>
      </w:r>
      <w:proofErr w:type="spellEnd"/>
    </w:p>
    <w:p w14:paraId="6545A72D"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3C2B5EFC" w14:textId="77777777" w:rsidR="00D05B16" w:rsidRPr="00D05B16" w:rsidRDefault="00D05B16" w:rsidP="00D05B16">
      <w:pPr>
        <w:spacing w:after="0" w:line="240" w:lineRule="auto"/>
        <w:rPr>
          <w:color w:val="000000" w:themeColor="text1"/>
        </w:rPr>
      </w:pPr>
    </w:p>
    <w:p w14:paraId="66E7CA21" w14:textId="77777777" w:rsidR="00D05B16" w:rsidRPr="00D05B16" w:rsidRDefault="00D05B16" w:rsidP="00D05B16">
      <w:pPr>
        <w:spacing w:after="0" w:line="240" w:lineRule="auto"/>
        <w:rPr>
          <w:color w:val="000000" w:themeColor="text1"/>
        </w:rPr>
      </w:pPr>
      <w:r w:rsidRPr="00D05B16">
        <w:rPr>
          <w:color w:val="000000" w:themeColor="text1"/>
        </w:rPr>
        <w:t xml:space="preserve">    except </w:t>
      </w:r>
      <w:proofErr w:type="spellStart"/>
      <w:r w:rsidRPr="00D05B16">
        <w:rPr>
          <w:color w:val="000000" w:themeColor="text1"/>
        </w:rPr>
        <w:t>ValueError</w:t>
      </w:r>
      <w:proofErr w:type="spellEnd"/>
      <w:r w:rsidRPr="00D05B16">
        <w:rPr>
          <w:color w:val="000000" w:themeColor="text1"/>
        </w:rPr>
        <w:t>:</w:t>
      </w:r>
    </w:p>
    <w:p w14:paraId="654232FF" w14:textId="77777777" w:rsidR="00D05B16" w:rsidRPr="00D05B16" w:rsidRDefault="00D05B16" w:rsidP="00D05B16">
      <w:pPr>
        <w:spacing w:after="0" w:line="240" w:lineRule="auto"/>
        <w:rPr>
          <w:color w:val="000000" w:themeColor="text1"/>
        </w:rPr>
      </w:pPr>
    </w:p>
    <w:p w14:paraId="37AB46C4"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item_ids</w:t>
      </w:r>
      <w:proofErr w:type="spellEnd"/>
      <w:r w:rsidRPr="00D05B16">
        <w:rPr>
          <w:color w:val="000000" w:themeColor="text1"/>
        </w:rPr>
        <w:t xml:space="preserve"> = []</w:t>
      </w:r>
    </w:p>
    <w:p w14:paraId="40C696C8" w14:textId="77777777" w:rsidR="00D05B16" w:rsidRPr="00D05B16" w:rsidRDefault="00D05B16" w:rsidP="00D05B16">
      <w:pPr>
        <w:spacing w:after="0" w:line="240" w:lineRule="auto"/>
        <w:rPr>
          <w:color w:val="000000" w:themeColor="text1"/>
        </w:rPr>
      </w:pPr>
    </w:p>
    <w:p w14:paraId="1D935EBC" w14:textId="77777777" w:rsidR="00D05B16" w:rsidRPr="00D05B16" w:rsidRDefault="00D05B16" w:rsidP="00D05B16">
      <w:pPr>
        <w:spacing w:after="0" w:line="240" w:lineRule="auto"/>
        <w:rPr>
          <w:color w:val="000000" w:themeColor="text1"/>
        </w:rPr>
      </w:pPr>
      <w:r w:rsidRPr="00D05B16">
        <w:rPr>
          <w:color w:val="000000" w:themeColor="text1"/>
        </w:rPr>
        <w:t xml:space="preserve">    # Delete selected items.</w:t>
      </w:r>
    </w:p>
    <w:p w14:paraId="39A6113D" w14:textId="77777777" w:rsidR="00D05B16" w:rsidRPr="00D05B16" w:rsidRDefault="00D05B16" w:rsidP="00D05B16">
      <w:pPr>
        <w:spacing w:after="0" w:line="240" w:lineRule="auto"/>
        <w:rPr>
          <w:color w:val="000000" w:themeColor="text1"/>
        </w:rPr>
      </w:pPr>
      <w:r w:rsidRPr="00D05B16">
        <w:rPr>
          <w:color w:val="000000" w:themeColor="text1"/>
        </w:rPr>
        <w:t xml:space="preserve">    ok, msg = </w:t>
      </w:r>
      <w:proofErr w:type="spellStart"/>
      <w:r w:rsidRPr="00D05B16">
        <w:rPr>
          <w:color w:val="000000" w:themeColor="text1"/>
        </w:rPr>
        <w:t>InventoryController.delete_bulk_</w:t>
      </w:r>
      <w:proofErr w:type="gramStart"/>
      <w:r w:rsidRPr="00D05B16">
        <w:rPr>
          <w:color w:val="000000" w:themeColor="text1"/>
        </w:rPr>
        <w:t>items</w:t>
      </w:r>
      <w:proofErr w:type="spellEnd"/>
      <w:r w:rsidRPr="00D05B16">
        <w:rPr>
          <w:color w:val="000000" w:themeColor="text1"/>
        </w:rPr>
        <w:t>(</w:t>
      </w:r>
      <w:proofErr w:type="gramEnd"/>
    </w:p>
    <w:p w14:paraId="32F01AD1"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item_ids</w:t>
      </w:r>
      <w:proofErr w:type="spellEnd"/>
    </w:p>
    <w:p w14:paraId="40418C9B"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2DBBF77E" w14:textId="77777777" w:rsidR="00D05B16" w:rsidRPr="00D05B16" w:rsidRDefault="00D05B16" w:rsidP="00D05B16">
      <w:pPr>
        <w:spacing w:after="0" w:line="240" w:lineRule="auto"/>
        <w:rPr>
          <w:color w:val="000000" w:themeColor="text1"/>
        </w:rPr>
      </w:pPr>
    </w:p>
    <w:p w14:paraId="1F1266CE"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1FFEB1FF" w14:textId="77777777" w:rsidR="00D05B16" w:rsidRPr="00D05B16" w:rsidRDefault="00D05B16" w:rsidP="00D05B16">
      <w:pPr>
        <w:spacing w:after="0" w:line="240" w:lineRule="auto"/>
        <w:rPr>
          <w:color w:val="000000" w:themeColor="text1"/>
        </w:rPr>
      </w:pPr>
      <w:r w:rsidRPr="00D05B16">
        <w:rPr>
          <w:color w:val="000000" w:themeColor="text1"/>
        </w:rPr>
        <w:t xml:space="preserve">        msg,</w:t>
      </w:r>
    </w:p>
    <w:p w14:paraId="08FF5038" w14:textId="77777777" w:rsidR="00D05B16" w:rsidRPr="00D05B16" w:rsidRDefault="00D05B16" w:rsidP="00D05B16">
      <w:pPr>
        <w:spacing w:after="0" w:line="240" w:lineRule="auto"/>
        <w:rPr>
          <w:color w:val="000000" w:themeColor="text1"/>
        </w:rPr>
      </w:pPr>
      <w:r w:rsidRPr="00D05B16">
        <w:rPr>
          <w:color w:val="000000" w:themeColor="text1"/>
        </w:rPr>
        <w:t xml:space="preserve">        "success" if ok else "warning"</w:t>
      </w:r>
    </w:p>
    <w:p w14:paraId="45B519E2"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FAECD04" w14:textId="77777777" w:rsidR="00D05B16" w:rsidRPr="00D05B16" w:rsidRDefault="00D05B16" w:rsidP="00D05B16">
      <w:pPr>
        <w:spacing w:after="0" w:line="240" w:lineRule="auto"/>
        <w:rPr>
          <w:color w:val="000000" w:themeColor="text1"/>
        </w:rPr>
      </w:pPr>
    </w:p>
    <w:p w14:paraId="7FFBEB17"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7E76CCFC"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("dashboard")</w:t>
      </w:r>
    </w:p>
    <w:p w14:paraId="2EA2D4A9"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F91A63B" w14:textId="77777777" w:rsidR="00D05B16" w:rsidRPr="00D05B16" w:rsidRDefault="00D05B16" w:rsidP="00D05B16">
      <w:pPr>
        <w:spacing w:after="0" w:line="240" w:lineRule="auto"/>
        <w:rPr>
          <w:color w:val="000000" w:themeColor="text1"/>
        </w:rPr>
      </w:pPr>
      <w:r w:rsidRPr="00D05B16">
        <w:rPr>
          <w:color w:val="000000" w:themeColor="text1"/>
        </w:rPr>
        <w:t># ==========================================================</w:t>
      </w:r>
    </w:p>
    <w:p w14:paraId="41A3080A" w14:textId="77777777" w:rsidR="00D05B16" w:rsidRPr="00D05B16" w:rsidRDefault="00D05B16" w:rsidP="00D05B16">
      <w:pPr>
        <w:spacing w:after="0" w:line="240" w:lineRule="auto"/>
        <w:rPr>
          <w:color w:val="000000" w:themeColor="text1"/>
        </w:rPr>
      </w:pPr>
      <w:r w:rsidRPr="00D05B16">
        <w:rPr>
          <w:color w:val="000000" w:themeColor="text1"/>
        </w:rPr>
        <w:t># 16. ADMIN - BORROW APPROVAL</w:t>
      </w:r>
    </w:p>
    <w:p w14:paraId="267842F9" w14:textId="77777777" w:rsidR="00D05B16" w:rsidRPr="00D05B16" w:rsidRDefault="00D05B16" w:rsidP="00D05B16">
      <w:pPr>
        <w:spacing w:after="0" w:line="240" w:lineRule="auto"/>
        <w:rPr>
          <w:color w:val="000000" w:themeColor="text1"/>
        </w:rPr>
      </w:pPr>
      <w:r w:rsidRPr="00D05B16">
        <w:rPr>
          <w:color w:val="000000" w:themeColor="text1"/>
        </w:rPr>
        <w:t># ==========================================================</w:t>
      </w:r>
    </w:p>
    <w:p w14:paraId="265D8FB1" w14:textId="77777777" w:rsidR="00D05B16" w:rsidRPr="00D05B16" w:rsidRDefault="00D05B16" w:rsidP="00D05B16">
      <w:pPr>
        <w:spacing w:after="0" w:line="240" w:lineRule="auto"/>
        <w:rPr>
          <w:color w:val="000000" w:themeColor="text1"/>
        </w:rPr>
      </w:pPr>
      <w:r w:rsidRPr="00D05B16">
        <w:rPr>
          <w:color w:val="000000" w:themeColor="text1"/>
        </w:rPr>
        <w:t>@</w:t>
      </w:r>
      <w:proofErr w:type="gramStart"/>
      <w:r w:rsidRPr="00D05B16">
        <w:rPr>
          <w:color w:val="000000" w:themeColor="text1"/>
        </w:rPr>
        <w:t>app.route</w:t>
      </w:r>
      <w:proofErr w:type="gramEnd"/>
      <w:r w:rsidRPr="00D05B16">
        <w:rPr>
          <w:color w:val="000000" w:themeColor="text1"/>
        </w:rPr>
        <w:t>(</w:t>
      </w:r>
    </w:p>
    <w:p w14:paraId="6E5E4F17" w14:textId="77777777" w:rsidR="00D05B16" w:rsidRPr="00D05B16" w:rsidRDefault="00D05B16" w:rsidP="00D05B16">
      <w:pPr>
        <w:spacing w:after="0" w:line="240" w:lineRule="auto"/>
        <w:rPr>
          <w:color w:val="000000" w:themeColor="text1"/>
        </w:rPr>
      </w:pPr>
      <w:r w:rsidRPr="00D05B16">
        <w:rPr>
          <w:color w:val="000000" w:themeColor="text1"/>
        </w:rPr>
        <w:t xml:space="preserve">    "/admin/borrow-action",</w:t>
      </w:r>
    </w:p>
    <w:p w14:paraId="330D24BC" w14:textId="77777777" w:rsidR="00D05B16" w:rsidRPr="00D05B16" w:rsidRDefault="00D05B16" w:rsidP="00D05B16">
      <w:pPr>
        <w:spacing w:after="0" w:line="240" w:lineRule="auto"/>
        <w:rPr>
          <w:color w:val="000000" w:themeColor="text1"/>
        </w:rPr>
      </w:pPr>
      <w:r w:rsidRPr="00D05B16">
        <w:rPr>
          <w:color w:val="000000" w:themeColor="text1"/>
        </w:rPr>
        <w:t xml:space="preserve">    methods=["POST"]</w:t>
      </w:r>
    </w:p>
    <w:p w14:paraId="1A47120C" w14:textId="77777777" w:rsidR="00D05B16" w:rsidRPr="00D05B16" w:rsidRDefault="00D05B16" w:rsidP="00D05B16">
      <w:pPr>
        <w:spacing w:after="0" w:line="240" w:lineRule="auto"/>
        <w:rPr>
          <w:color w:val="000000" w:themeColor="text1"/>
        </w:rPr>
      </w:pPr>
      <w:r w:rsidRPr="00D05B16">
        <w:rPr>
          <w:color w:val="000000" w:themeColor="text1"/>
        </w:rPr>
        <w:t>)</w:t>
      </w:r>
    </w:p>
    <w:p w14:paraId="338C105B" w14:textId="77777777" w:rsidR="00D05B16" w:rsidRPr="00D05B16" w:rsidRDefault="00D05B16" w:rsidP="00D05B16">
      <w:pPr>
        <w:spacing w:after="0" w:line="240" w:lineRule="auto"/>
        <w:rPr>
          <w:color w:val="000000" w:themeColor="text1"/>
        </w:rPr>
      </w:pPr>
      <w:proofErr w:type="gramStart"/>
      <w:r w:rsidRPr="00D05B16">
        <w:rPr>
          <w:color w:val="000000" w:themeColor="text1"/>
        </w:rPr>
        <w:t>@admin</w:t>
      </w:r>
      <w:proofErr w:type="gramEnd"/>
      <w:r w:rsidRPr="00D05B16">
        <w:rPr>
          <w:color w:val="000000" w:themeColor="text1"/>
        </w:rPr>
        <w:t>_required</w:t>
      </w:r>
    </w:p>
    <w:p w14:paraId="1F5C3D2A" w14:textId="77777777" w:rsidR="00D05B16" w:rsidRPr="00D05B16" w:rsidRDefault="00D05B16" w:rsidP="00D05B16">
      <w:pPr>
        <w:spacing w:after="0" w:line="240" w:lineRule="auto"/>
        <w:rPr>
          <w:color w:val="000000" w:themeColor="text1"/>
        </w:rPr>
      </w:pPr>
      <w:r w:rsidRPr="00D05B16">
        <w:rPr>
          <w:color w:val="000000" w:themeColor="text1"/>
        </w:rPr>
        <w:t xml:space="preserve">def </w:t>
      </w:r>
      <w:proofErr w:type="spellStart"/>
      <w:r w:rsidRPr="00D05B16">
        <w:rPr>
          <w:color w:val="000000" w:themeColor="text1"/>
        </w:rPr>
        <w:t>admin_borrow_</w:t>
      </w:r>
      <w:proofErr w:type="gramStart"/>
      <w:r w:rsidRPr="00D05B16">
        <w:rPr>
          <w:color w:val="000000" w:themeColor="text1"/>
        </w:rPr>
        <w:t>action</w:t>
      </w:r>
      <w:proofErr w:type="spellEnd"/>
      <w:r w:rsidRPr="00D05B16">
        <w:rPr>
          <w:color w:val="000000" w:themeColor="text1"/>
        </w:rPr>
        <w:t>(</w:t>
      </w:r>
      <w:proofErr w:type="gramEnd"/>
      <w:r w:rsidRPr="00D05B16">
        <w:rPr>
          <w:color w:val="000000" w:themeColor="text1"/>
        </w:rPr>
        <w:t>):</w:t>
      </w:r>
    </w:p>
    <w:p w14:paraId="30A34063" w14:textId="77777777" w:rsidR="00D05B16" w:rsidRPr="00D05B16" w:rsidRDefault="00D05B16" w:rsidP="00D05B16">
      <w:pPr>
        <w:spacing w:after="0" w:line="240" w:lineRule="auto"/>
        <w:rPr>
          <w:color w:val="000000" w:themeColor="text1"/>
        </w:rPr>
      </w:pPr>
    </w:p>
    <w:p w14:paraId="01E9DE6D" w14:textId="77777777" w:rsidR="00D05B16" w:rsidRPr="00D05B16" w:rsidRDefault="00D05B16" w:rsidP="00D05B16">
      <w:pPr>
        <w:spacing w:after="0" w:line="240" w:lineRule="auto"/>
        <w:rPr>
          <w:color w:val="000000" w:themeColor="text1"/>
        </w:rPr>
      </w:pPr>
      <w:r w:rsidRPr="00D05B16">
        <w:rPr>
          <w:color w:val="000000" w:themeColor="text1"/>
        </w:rPr>
        <w:t xml:space="preserve">    # Get selected borrow request IDs.</w:t>
      </w:r>
    </w:p>
    <w:p w14:paraId="0406A184"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raw_ids</w:t>
      </w:r>
      <w:proofErr w:type="spellEnd"/>
      <w:r w:rsidRPr="00D05B16">
        <w:rPr>
          <w:color w:val="000000" w:themeColor="text1"/>
        </w:rPr>
        <w:t xml:space="preserve"> = </w:t>
      </w:r>
      <w:proofErr w:type="spellStart"/>
      <w:proofErr w:type="gramStart"/>
      <w:r w:rsidRPr="00D05B16">
        <w:rPr>
          <w:color w:val="000000" w:themeColor="text1"/>
        </w:rPr>
        <w:t>request.form</w:t>
      </w:r>
      <w:proofErr w:type="gramEnd"/>
      <w:r w:rsidRPr="00D05B16">
        <w:rPr>
          <w:color w:val="000000" w:themeColor="text1"/>
        </w:rPr>
        <w:t>.</w:t>
      </w:r>
      <w:proofErr w:type="gramStart"/>
      <w:r w:rsidRPr="00D05B16">
        <w:rPr>
          <w:color w:val="000000" w:themeColor="text1"/>
        </w:rPr>
        <w:t>getlist</w:t>
      </w:r>
      <w:proofErr w:type="spellEnd"/>
      <w:r w:rsidRPr="00D05B16">
        <w:rPr>
          <w:color w:val="000000" w:themeColor="text1"/>
        </w:rPr>
        <w:t>(</w:t>
      </w:r>
      <w:proofErr w:type="gramEnd"/>
    </w:p>
    <w:p w14:paraId="0D6EF4FD"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proofErr w:type="gramStart"/>
      <w:r w:rsidRPr="00D05B16">
        <w:rPr>
          <w:color w:val="000000" w:themeColor="text1"/>
        </w:rPr>
        <w:t>loan</w:t>
      </w:r>
      <w:proofErr w:type="gramEnd"/>
      <w:r w:rsidRPr="00D05B16">
        <w:rPr>
          <w:color w:val="000000" w:themeColor="text1"/>
        </w:rPr>
        <w:t>_ids</w:t>
      </w:r>
      <w:proofErr w:type="spellEnd"/>
      <w:r w:rsidRPr="00D05B16">
        <w:rPr>
          <w:color w:val="000000" w:themeColor="text1"/>
        </w:rPr>
        <w:t>"</w:t>
      </w:r>
    </w:p>
    <w:p w14:paraId="74B94293"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023BE699" w14:textId="77777777" w:rsidR="00D05B16" w:rsidRPr="00D05B16" w:rsidRDefault="00D05B16" w:rsidP="00D05B16">
      <w:pPr>
        <w:spacing w:after="0" w:line="240" w:lineRule="auto"/>
        <w:rPr>
          <w:color w:val="000000" w:themeColor="text1"/>
        </w:rPr>
      </w:pPr>
    </w:p>
    <w:p w14:paraId="4F0A27B7" w14:textId="77777777" w:rsidR="00D05B16" w:rsidRPr="00D05B16" w:rsidRDefault="00D05B16" w:rsidP="00D05B16">
      <w:pPr>
        <w:spacing w:after="0" w:line="240" w:lineRule="auto"/>
        <w:rPr>
          <w:color w:val="000000" w:themeColor="text1"/>
        </w:rPr>
      </w:pPr>
      <w:r w:rsidRPr="00D05B16">
        <w:rPr>
          <w:color w:val="000000" w:themeColor="text1"/>
        </w:rPr>
        <w:t xml:space="preserve">    # Approve when the form action is "</w:t>
      </w:r>
      <w:proofErr w:type="gramStart"/>
      <w:r w:rsidRPr="00D05B16">
        <w:rPr>
          <w:color w:val="000000" w:themeColor="text1"/>
        </w:rPr>
        <w:t>approve</w:t>
      </w:r>
      <w:proofErr w:type="gramEnd"/>
      <w:r w:rsidRPr="00D05B16">
        <w:rPr>
          <w:color w:val="000000" w:themeColor="text1"/>
        </w:rPr>
        <w:t>".</w:t>
      </w:r>
    </w:p>
    <w:p w14:paraId="53A270CC" w14:textId="77777777" w:rsidR="00D05B16" w:rsidRPr="00D05B16" w:rsidRDefault="00D05B16" w:rsidP="00D05B16">
      <w:pPr>
        <w:spacing w:after="0" w:line="240" w:lineRule="auto"/>
        <w:rPr>
          <w:color w:val="000000" w:themeColor="text1"/>
        </w:rPr>
      </w:pPr>
      <w:r w:rsidRPr="00D05B16">
        <w:rPr>
          <w:color w:val="000000" w:themeColor="text1"/>
        </w:rPr>
        <w:t xml:space="preserve">    approve = (</w:t>
      </w:r>
    </w:p>
    <w:p w14:paraId="19CE205F"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request.form.get</w:t>
      </w:r>
      <w:proofErr w:type="spellEnd"/>
      <w:r w:rsidRPr="00D05B16">
        <w:rPr>
          <w:color w:val="000000" w:themeColor="text1"/>
        </w:rPr>
        <w:t>("action")</w:t>
      </w:r>
    </w:p>
    <w:p w14:paraId="13BCA352" w14:textId="77777777" w:rsidR="00D05B16" w:rsidRPr="00D05B16" w:rsidRDefault="00D05B16" w:rsidP="00D05B16">
      <w:pPr>
        <w:spacing w:after="0" w:line="240" w:lineRule="auto"/>
        <w:rPr>
          <w:color w:val="000000" w:themeColor="text1"/>
        </w:rPr>
      </w:pPr>
      <w:r w:rsidRPr="00D05B16">
        <w:rPr>
          <w:color w:val="000000" w:themeColor="text1"/>
        </w:rPr>
        <w:t xml:space="preserve">        == "approve"</w:t>
      </w:r>
    </w:p>
    <w:p w14:paraId="46D24D37"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0CE91B50" w14:textId="77777777" w:rsidR="00D05B16" w:rsidRPr="00D05B16" w:rsidRDefault="00D05B16" w:rsidP="00D05B16">
      <w:pPr>
        <w:spacing w:after="0" w:line="240" w:lineRule="auto"/>
        <w:rPr>
          <w:color w:val="000000" w:themeColor="text1"/>
        </w:rPr>
      </w:pPr>
    </w:p>
    <w:p w14:paraId="65C987DA" w14:textId="77777777" w:rsidR="00D05B16" w:rsidRPr="00D05B16" w:rsidRDefault="00D05B16" w:rsidP="00D05B16">
      <w:pPr>
        <w:spacing w:after="0" w:line="240" w:lineRule="auto"/>
        <w:rPr>
          <w:color w:val="000000" w:themeColor="text1"/>
        </w:rPr>
      </w:pPr>
      <w:r w:rsidRPr="00D05B16">
        <w:rPr>
          <w:color w:val="000000" w:themeColor="text1"/>
        </w:rPr>
        <w:t xml:space="preserve">    try:</w:t>
      </w:r>
    </w:p>
    <w:p w14:paraId="7F6DB472" w14:textId="77777777" w:rsidR="00D05B16" w:rsidRPr="00D05B16" w:rsidRDefault="00D05B16" w:rsidP="00D05B16">
      <w:pPr>
        <w:spacing w:after="0" w:line="240" w:lineRule="auto"/>
        <w:rPr>
          <w:color w:val="000000" w:themeColor="text1"/>
        </w:rPr>
      </w:pPr>
    </w:p>
    <w:p w14:paraId="2EB07C17"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loan_ids</w:t>
      </w:r>
      <w:proofErr w:type="spellEnd"/>
      <w:r w:rsidRPr="00D05B16">
        <w:rPr>
          <w:color w:val="000000" w:themeColor="text1"/>
        </w:rPr>
        <w:t xml:space="preserve"> = [</w:t>
      </w:r>
    </w:p>
    <w:p w14:paraId="43954FCD" w14:textId="77777777" w:rsidR="00D05B16" w:rsidRPr="00D05B16" w:rsidRDefault="00D05B16" w:rsidP="00D05B16">
      <w:pPr>
        <w:spacing w:after="0" w:line="240" w:lineRule="auto"/>
        <w:rPr>
          <w:color w:val="000000" w:themeColor="text1"/>
        </w:rPr>
      </w:pPr>
      <w:r w:rsidRPr="00D05B16">
        <w:rPr>
          <w:color w:val="000000" w:themeColor="text1"/>
        </w:rPr>
        <w:t xml:space="preserve">            int(x)</w:t>
      </w:r>
    </w:p>
    <w:p w14:paraId="52235652" w14:textId="77777777" w:rsidR="00D05B16" w:rsidRPr="00D05B16" w:rsidRDefault="00D05B16" w:rsidP="00D05B16">
      <w:pPr>
        <w:spacing w:after="0" w:line="240" w:lineRule="auto"/>
        <w:rPr>
          <w:color w:val="000000" w:themeColor="text1"/>
        </w:rPr>
      </w:pPr>
      <w:r w:rsidRPr="00D05B16">
        <w:rPr>
          <w:color w:val="000000" w:themeColor="text1"/>
        </w:rPr>
        <w:t xml:space="preserve">            for x in </w:t>
      </w:r>
      <w:proofErr w:type="spellStart"/>
      <w:r w:rsidRPr="00D05B16">
        <w:rPr>
          <w:color w:val="000000" w:themeColor="text1"/>
        </w:rPr>
        <w:t>raw_ids</w:t>
      </w:r>
      <w:proofErr w:type="spellEnd"/>
    </w:p>
    <w:p w14:paraId="30B36261"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CD1EDDD" w14:textId="77777777" w:rsidR="00D05B16" w:rsidRPr="00D05B16" w:rsidRDefault="00D05B16" w:rsidP="00D05B16">
      <w:pPr>
        <w:spacing w:after="0" w:line="240" w:lineRule="auto"/>
        <w:rPr>
          <w:color w:val="000000" w:themeColor="text1"/>
        </w:rPr>
      </w:pPr>
    </w:p>
    <w:p w14:paraId="4C9F3431" w14:textId="77777777" w:rsidR="00D05B16" w:rsidRPr="00D05B16" w:rsidRDefault="00D05B16" w:rsidP="00D05B16">
      <w:pPr>
        <w:spacing w:after="0" w:line="240" w:lineRule="auto"/>
        <w:rPr>
          <w:color w:val="000000" w:themeColor="text1"/>
        </w:rPr>
      </w:pPr>
      <w:r w:rsidRPr="00D05B16">
        <w:rPr>
          <w:color w:val="000000" w:themeColor="text1"/>
        </w:rPr>
        <w:t xml:space="preserve">    except </w:t>
      </w:r>
      <w:proofErr w:type="spellStart"/>
      <w:r w:rsidRPr="00D05B16">
        <w:rPr>
          <w:color w:val="000000" w:themeColor="text1"/>
        </w:rPr>
        <w:t>ValueError</w:t>
      </w:r>
      <w:proofErr w:type="spellEnd"/>
      <w:r w:rsidRPr="00D05B16">
        <w:rPr>
          <w:color w:val="000000" w:themeColor="text1"/>
        </w:rPr>
        <w:t>:</w:t>
      </w:r>
    </w:p>
    <w:p w14:paraId="12A20DDA" w14:textId="77777777" w:rsidR="00D05B16" w:rsidRPr="00D05B16" w:rsidRDefault="00D05B16" w:rsidP="00D05B16">
      <w:pPr>
        <w:spacing w:after="0" w:line="240" w:lineRule="auto"/>
        <w:rPr>
          <w:color w:val="000000" w:themeColor="text1"/>
        </w:rPr>
      </w:pPr>
    </w:p>
    <w:p w14:paraId="6DFA13B3"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loan_ids</w:t>
      </w:r>
      <w:proofErr w:type="spellEnd"/>
      <w:r w:rsidRPr="00D05B16">
        <w:rPr>
          <w:color w:val="000000" w:themeColor="text1"/>
        </w:rPr>
        <w:t xml:space="preserve"> = []</w:t>
      </w:r>
    </w:p>
    <w:p w14:paraId="2DD29A03" w14:textId="77777777" w:rsidR="00D05B16" w:rsidRPr="00D05B16" w:rsidRDefault="00D05B16" w:rsidP="00D05B16">
      <w:pPr>
        <w:spacing w:after="0" w:line="240" w:lineRule="auto"/>
        <w:rPr>
          <w:color w:val="000000" w:themeColor="text1"/>
        </w:rPr>
      </w:pPr>
    </w:p>
    <w:p w14:paraId="036B32CB" w14:textId="77777777" w:rsidR="00D05B16" w:rsidRPr="00D05B16" w:rsidRDefault="00D05B16" w:rsidP="00D05B16">
      <w:pPr>
        <w:spacing w:after="0" w:line="240" w:lineRule="auto"/>
        <w:rPr>
          <w:color w:val="000000" w:themeColor="text1"/>
        </w:rPr>
      </w:pPr>
      <w:r w:rsidRPr="00D05B16">
        <w:rPr>
          <w:color w:val="000000" w:themeColor="text1"/>
        </w:rPr>
        <w:t xml:space="preserve">    # Process the borrow requests.</w:t>
      </w:r>
    </w:p>
    <w:p w14:paraId="42885715" w14:textId="77777777" w:rsidR="00D05B16" w:rsidRPr="00D05B16" w:rsidRDefault="00D05B16" w:rsidP="00D05B16">
      <w:pPr>
        <w:spacing w:after="0" w:line="240" w:lineRule="auto"/>
        <w:rPr>
          <w:color w:val="000000" w:themeColor="text1"/>
        </w:rPr>
      </w:pPr>
      <w:r w:rsidRPr="00D05B16">
        <w:rPr>
          <w:color w:val="000000" w:themeColor="text1"/>
        </w:rPr>
        <w:t xml:space="preserve">    ok, msg = (</w:t>
      </w:r>
    </w:p>
    <w:p w14:paraId="0381A975"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InventoryController.process_bulk_</w:t>
      </w:r>
      <w:proofErr w:type="gramStart"/>
      <w:r w:rsidRPr="00D05B16">
        <w:rPr>
          <w:color w:val="000000" w:themeColor="text1"/>
        </w:rPr>
        <w:t>borrows</w:t>
      </w:r>
      <w:proofErr w:type="spellEnd"/>
      <w:r w:rsidRPr="00D05B16">
        <w:rPr>
          <w:color w:val="000000" w:themeColor="text1"/>
        </w:rPr>
        <w:t>(</w:t>
      </w:r>
      <w:proofErr w:type="gramEnd"/>
    </w:p>
    <w:p w14:paraId="204EA567"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loan_ids</w:t>
      </w:r>
      <w:proofErr w:type="spellEnd"/>
      <w:r w:rsidRPr="00D05B16">
        <w:rPr>
          <w:color w:val="000000" w:themeColor="text1"/>
        </w:rPr>
        <w:t>,</w:t>
      </w:r>
    </w:p>
    <w:p w14:paraId="042C273B" w14:textId="77777777" w:rsidR="00D05B16" w:rsidRPr="00D05B16" w:rsidRDefault="00D05B16" w:rsidP="00D05B16">
      <w:pPr>
        <w:spacing w:after="0" w:line="240" w:lineRule="auto"/>
        <w:rPr>
          <w:color w:val="000000" w:themeColor="text1"/>
        </w:rPr>
      </w:pPr>
      <w:r w:rsidRPr="00D05B16">
        <w:rPr>
          <w:color w:val="000000" w:themeColor="text1"/>
        </w:rPr>
        <w:t xml:space="preserve">            approve=approve</w:t>
      </w:r>
    </w:p>
    <w:p w14:paraId="2CE9A880"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1AF1F478"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F3C5B63" w14:textId="77777777" w:rsidR="00D05B16" w:rsidRPr="00D05B16" w:rsidRDefault="00D05B16" w:rsidP="00D05B16">
      <w:pPr>
        <w:spacing w:after="0" w:line="240" w:lineRule="auto"/>
        <w:rPr>
          <w:color w:val="000000" w:themeColor="text1"/>
        </w:rPr>
      </w:pPr>
    </w:p>
    <w:p w14:paraId="598ABCDB"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3A7BF9DF" w14:textId="77777777" w:rsidR="00D05B16" w:rsidRPr="00D05B16" w:rsidRDefault="00D05B16" w:rsidP="00D05B16">
      <w:pPr>
        <w:spacing w:after="0" w:line="240" w:lineRule="auto"/>
        <w:rPr>
          <w:color w:val="000000" w:themeColor="text1"/>
        </w:rPr>
      </w:pPr>
      <w:r w:rsidRPr="00D05B16">
        <w:rPr>
          <w:color w:val="000000" w:themeColor="text1"/>
        </w:rPr>
        <w:t xml:space="preserve">        msg,</w:t>
      </w:r>
    </w:p>
    <w:p w14:paraId="412DB176" w14:textId="77777777" w:rsidR="00D05B16" w:rsidRPr="00D05B16" w:rsidRDefault="00D05B16" w:rsidP="00D05B16">
      <w:pPr>
        <w:spacing w:after="0" w:line="240" w:lineRule="auto"/>
        <w:rPr>
          <w:color w:val="000000" w:themeColor="text1"/>
        </w:rPr>
      </w:pPr>
      <w:r w:rsidRPr="00D05B16">
        <w:rPr>
          <w:color w:val="000000" w:themeColor="text1"/>
        </w:rPr>
        <w:t xml:space="preserve">        "success" if ok else "danger"</w:t>
      </w:r>
    </w:p>
    <w:p w14:paraId="10FDC05B"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1C91748" w14:textId="77777777" w:rsidR="00D05B16" w:rsidRPr="00D05B16" w:rsidRDefault="00D05B16" w:rsidP="00D05B16">
      <w:pPr>
        <w:spacing w:after="0" w:line="240" w:lineRule="auto"/>
        <w:rPr>
          <w:color w:val="000000" w:themeColor="text1"/>
        </w:rPr>
      </w:pPr>
    </w:p>
    <w:p w14:paraId="4A8F1626"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6E518658"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("dashboard")</w:t>
      </w:r>
    </w:p>
    <w:p w14:paraId="489BD64E"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374EE0F4" w14:textId="77777777" w:rsidR="00D05B16" w:rsidRPr="00D05B16" w:rsidRDefault="00D05B16" w:rsidP="00D05B16">
      <w:pPr>
        <w:spacing w:after="0" w:line="240" w:lineRule="auto"/>
        <w:rPr>
          <w:color w:val="000000" w:themeColor="text1"/>
        </w:rPr>
      </w:pPr>
      <w:r w:rsidRPr="00D05B16">
        <w:rPr>
          <w:color w:val="000000" w:themeColor="text1"/>
        </w:rPr>
        <w:t># ==========================================================</w:t>
      </w:r>
    </w:p>
    <w:p w14:paraId="6818AF47" w14:textId="77777777" w:rsidR="00D05B16" w:rsidRPr="00D05B16" w:rsidRDefault="00D05B16" w:rsidP="00D05B16">
      <w:pPr>
        <w:spacing w:after="0" w:line="240" w:lineRule="auto"/>
        <w:rPr>
          <w:color w:val="000000" w:themeColor="text1"/>
        </w:rPr>
      </w:pPr>
      <w:r w:rsidRPr="00D05B16">
        <w:rPr>
          <w:color w:val="000000" w:themeColor="text1"/>
        </w:rPr>
        <w:t># 17. ADMIN - RETURN APPROVAL</w:t>
      </w:r>
    </w:p>
    <w:p w14:paraId="1609314E" w14:textId="77777777" w:rsidR="00D05B16" w:rsidRPr="00D05B16" w:rsidRDefault="00D05B16" w:rsidP="00D05B16">
      <w:pPr>
        <w:spacing w:after="0" w:line="240" w:lineRule="auto"/>
        <w:rPr>
          <w:color w:val="000000" w:themeColor="text1"/>
        </w:rPr>
      </w:pPr>
      <w:r w:rsidRPr="00D05B16">
        <w:rPr>
          <w:color w:val="000000" w:themeColor="text1"/>
        </w:rPr>
        <w:t># ==========================================================</w:t>
      </w:r>
    </w:p>
    <w:p w14:paraId="37048E66" w14:textId="77777777" w:rsidR="00D05B16" w:rsidRPr="00D05B16" w:rsidRDefault="00D05B16" w:rsidP="00D05B16">
      <w:pPr>
        <w:spacing w:after="0" w:line="240" w:lineRule="auto"/>
        <w:rPr>
          <w:color w:val="000000" w:themeColor="text1"/>
        </w:rPr>
      </w:pPr>
      <w:r w:rsidRPr="00D05B16">
        <w:rPr>
          <w:color w:val="000000" w:themeColor="text1"/>
        </w:rPr>
        <w:t>@</w:t>
      </w:r>
      <w:proofErr w:type="gramStart"/>
      <w:r w:rsidRPr="00D05B16">
        <w:rPr>
          <w:color w:val="000000" w:themeColor="text1"/>
        </w:rPr>
        <w:t>app.route</w:t>
      </w:r>
      <w:proofErr w:type="gramEnd"/>
      <w:r w:rsidRPr="00D05B16">
        <w:rPr>
          <w:color w:val="000000" w:themeColor="text1"/>
        </w:rPr>
        <w:t>(</w:t>
      </w:r>
    </w:p>
    <w:p w14:paraId="44D7B73F" w14:textId="77777777" w:rsidR="00D05B16" w:rsidRPr="00D05B16" w:rsidRDefault="00D05B16" w:rsidP="00D05B16">
      <w:pPr>
        <w:spacing w:after="0" w:line="240" w:lineRule="auto"/>
        <w:rPr>
          <w:color w:val="000000" w:themeColor="text1"/>
        </w:rPr>
      </w:pPr>
      <w:r w:rsidRPr="00D05B16">
        <w:rPr>
          <w:color w:val="000000" w:themeColor="text1"/>
        </w:rPr>
        <w:t xml:space="preserve">    "/admin/return-action",</w:t>
      </w:r>
    </w:p>
    <w:p w14:paraId="229DBDB6" w14:textId="77777777" w:rsidR="00D05B16" w:rsidRPr="00D05B16" w:rsidRDefault="00D05B16" w:rsidP="00D05B16">
      <w:pPr>
        <w:spacing w:after="0" w:line="240" w:lineRule="auto"/>
        <w:rPr>
          <w:color w:val="000000" w:themeColor="text1"/>
        </w:rPr>
      </w:pPr>
      <w:r w:rsidRPr="00D05B16">
        <w:rPr>
          <w:color w:val="000000" w:themeColor="text1"/>
        </w:rPr>
        <w:t xml:space="preserve">    methods=["POST"]</w:t>
      </w:r>
    </w:p>
    <w:p w14:paraId="1883B015" w14:textId="77777777" w:rsidR="00D05B16" w:rsidRPr="00D05B16" w:rsidRDefault="00D05B16" w:rsidP="00D05B16">
      <w:pPr>
        <w:spacing w:after="0" w:line="240" w:lineRule="auto"/>
        <w:rPr>
          <w:color w:val="000000" w:themeColor="text1"/>
        </w:rPr>
      </w:pPr>
      <w:r w:rsidRPr="00D05B16">
        <w:rPr>
          <w:color w:val="000000" w:themeColor="text1"/>
        </w:rPr>
        <w:t>)</w:t>
      </w:r>
    </w:p>
    <w:p w14:paraId="0F06DB9E" w14:textId="77777777" w:rsidR="00D05B16" w:rsidRPr="00D05B16" w:rsidRDefault="00D05B16" w:rsidP="00D05B16">
      <w:pPr>
        <w:spacing w:after="0" w:line="240" w:lineRule="auto"/>
        <w:rPr>
          <w:color w:val="000000" w:themeColor="text1"/>
        </w:rPr>
      </w:pPr>
      <w:proofErr w:type="gramStart"/>
      <w:r w:rsidRPr="00D05B16">
        <w:rPr>
          <w:color w:val="000000" w:themeColor="text1"/>
        </w:rPr>
        <w:t>@admin</w:t>
      </w:r>
      <w:proofErr w:type="gramEnd"/>
      <w:r w:rsidRPr="00D05B16">
        <w:rPr>
          <w:color w:val="000000" w:themeColor="text1"/>
        </w:rPr>
        <w:t>_required</w:t>
      </w:r>
    </w:p>
    <w:p w14:paraId="1523E28A" w14:textId="77777777" w:rsidR="00D05B16" w:rsidRPr="00D05B16" w:rsidRDefault="00D05B16" w:rsidP="00D05B16">
      <w:pPr>
        <w:spacing w:after="0" w:line="240" w:lineRule="auto"/>
        <w:rPr>
          <w:color w:val="000000" w:themeColor="text1"/>
        </w:rPr>
      </w:pPr>
      <w:r w:rsidRPr="00D05B16">
        <w:rPr>
          <w:color w:val="000000" w:themeColor="text1"/>
        </w:rPr>
        <w:t xml:space="preserve">def </w:t>
      </w:r>
      <w:proofErr w:type="spellStart"/>
      <w:r w:rsidRPr="00D05B16">
        <w:rPr>
          <w:color w:val="000000" w:themeColor="text1"/>
        </w:rPr>
        <w:t>admin_return_</w:t>
      </w:r>
      <w:proofErr w:type="gramStart"/>
      <w:r w:rsidRPr="00D05B16">
        <w:rPr>
          <w:color w:val="000000" w:themeColor="text1"/>
        </w:rPr>
        <w:t>action</w:t>
      </w:r>
      <w:proofErr w:type="spellEnd"/>
      <w:r w:rsidRPr="00D05B16">
        <w:rPr>
          <w:color w:val="000000" w:themeColor="text1"/>
        </w:rPr>
        <w:t>(</w:t>
      </w:r>
      <w:proofErr w:type="gramEnd"/>
      <w:r w:rsidRPr="00D05B16">
        <w:rPr>
          <w:color w:val="000000" w:themeColor="text1"/>
        </w:rPr>
        <w:t>):</w:t>
      </w:r>
    </w:p>
    <w:p w14:paraId="1CB68D12" w14:textId="77777777" w:rsidR="00D05B16" w:rsidRPr="00D05B16" w:rsidRDefault="00D05B16" w:rsidP="00D05B16">
      <w:pPr>
        <w:spacing w:after="0" w:line="240" w:lineRule="auto"/>
        <w:rPr>
          <w:color w:val="000000" w:themeColor="text1"/>
        </w:rPr>
      </w:pPr>
    </w:p>
    <w:p w14:paraId="224EA337" w14:textId="77777777" w:rsidR="00D05B16" w:rsidRPr="00D05B16" w:rsidRDefault="00D05B16" w:rsidP="00D05B16">
      <w:pPr>
        <w:spacing w:after="0" w:line="240" w:lineRule="auto"/>
        <w:rPr>
          <w:color w:val="000000" w:themeColor="text1"/>
        </w:rPr>
      </w:pPr>
      <w:r w:rsidRPr="00D05B16">
        <w:rPr>
          <w:color w:val="000000" w:themeColor="text1"/>
        </w:rPr>
        <w:t xml:space="preserve">    # Get selected return request IDs.</w:t>
      </w:r>
    </w:p>
    <w:p w14:paraId="3DD826E2"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raw_ids</w:t>
      </w:r>
      <w:proofErr w:type="spellEnd"/>
      <w:r w:rsidRPr="00D05B16">
        <w:rPr>
          <w:color w:val="000000" w:themeColor="text1"/>
        </w:rPr>
        <w:t xml:space="preserve"> = </w:t>
      </w:r>
      <w:proofErr w:type="spellStart"/>
      <w:proofErr w:type="gramStart"/>
      <w:r w:rsidRPr="00D05B16">
        <w:rPr>
          <w:color w:val="000000" w:themeColor="text1"/>
        </w:rPr>
        <w:t>request.form</w:t>
      </w:r>
      <w:proofErr w:type="gramEnd"/>
      <w:r w:rsidRPr="00D05B16">
        <w:rPr>
          <w:color w:val="000000" w:themeColor="text1"/>
        </w:rPr>
        <w:t>.</w:t>
      </w:r>
      <w:proofErr w:type="gramStart"/>
      <w:r w:rsidRPr="00D05B16">
        <w:rPr>
          <w:color w:val="000000" w:themeColor="text1"/>
        </w:rPr>
        <w:t>getlist</w:t>
      </w:r>
      <w:proofErr w:type="spellEnd"/>
      <w:r w:rsidRPr="00D05B16">
        <w:rPr>
          <w:color w:val="000000" w:themeColor="text1"/>
        </w:rPr>
        <w:t>(</w:t>
      </w:r>
      <w:proofErr w:type="gramEnd"/>
    </w:p>
    <w:p w14:paraId="285884E5"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proofErr w:type="gramStart"/>
      <w:r w:rsidRPr="00D05B16">
        <w:rPr>
          <w:color w:val="000000" w:themeColor="text1"/>
        </w:rPr>
        <w:t>loan</w:t>
      </w:r>
      <w:proofErr w:type="gramEnd"/>
      <w:r w:rsidRPr="00D05B16">
        <w:rPr>
          <w:color w:val="000000" w:themeColor="text1"/>
        </w:rPr>
        <w:t>_ids</w:t>
      </w:r>
      <w:proofErr w:type="spellEnd"/>
      <w:r w:rsidRPr="00D05B16">
        <w:rPr>
          <w:color w:val="000000" w:themeColor="text1"/>
        </w:rPr>
        <w:t>"</w:t>
      </w:r>
    </w:p>
    <w:p w14:paraId="66EF0208"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A2DD9A0" w14:textId="77777777" w:rsidR="00D05B16" w:rsidRPr="00D05B16" w:rsidRDefault="00D05B16" w:rsidP="00D05B16">
      <w:pPr>
        <w:spacing w:after="0" w:line="240" w:lineRule="auto"/>
        <w:rPr>
          <w:color w:val="000000" w:themeColor="text1"/>
        </w:rPr>
      </w:pPr>
    </w:p>
    <w:p w14:paraId="4C02BE78" w14:textId="77777777" w:rsidR="00D05B16" w:rsidRPr="00D05B16" w:rsidRDefault="00D05B16" w:rsidP="00D05B16">
      <w:pPr>
        <w:spacing w:after="0" w:line="240" w:lineRule="auto"/>
        <w:rPr>
          <w:color w:val="000000" w:themeColor="text1"/>
        </w:rPr>
      </w:pPr>
      <w:r w:rsidRPr="00D05B16">
        <w:rPr>
          <w:color w:val="000000" w:themeColor="text1"/>
        </w:rPr>
        <w:t xml:space="preserve">    # Check whether Admin approved the return.</w:t>
      </w:r>
    </w:p>
    <w:p w14:paraId="2051D870" w14:textId="77777777" w:rsidR="00D05B16" w:rsidRPr="00D05B16" w:rsidRDefault="00D05B16" w:rsidP="00D05B16">
      <w:pPr>
        <w:spacing w:after="0" w:line="240" w:lineRule="auto"/>
        <w:rPr>
          <w:color w:val="000000" w:themeColor="text1"/>
        </w:rPr>
      </w:pPr>
      <w:r w:rsidRPr="00D05B16">
        <w:rPr>
          <w:color w:val="000000" w:themeColor="text1"/>
        </w:rPr>
        <w:t xml:space="preserve">    approve = (</w:t>
      </w:r>
    </w:p>
    <w:p w14:paraId="7EE9082A"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request.form.get</w:t>
      </w:r>
      <w:proofErr w:type="spellEnd"/>
      <w:r w:rsidRPr="00D05B16">
        <w:rPr>
          <w:color w:val="000000" w:themeColor="text1"/>
        </w:rPr>
        <w:t>("action")</w:t>
      </w:r>
    </w:p>
    <w:p w14:paraId="4CEB3E66" w14:textId="77777777" w:rsidR="00D05B16" w:rsidRPr="00D05B16" w:rsidRDefault="00D05B16" w:rsidP="00D05B16">
      <w:pPr>
        <w:spacing w:after="0" w:line="240" w:lineRule="auto"/>
        <w:rPr>
          <w:color w:val="000000" w:themeColor="text1"/>
        </w:rPr>
      </w:pPr>
      <w:r w:rsidRPr="00D05B16">
        <w:rPr>
          <w:color w:val="000000" w:themeColor="text1"/>
        </w:rPr>
        <w:t xml:space="preserve">        == "approve"</w:t>
      </w:r>
    </w:p>
    <w:p w14:paraId="77C5B4BB"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6B3566D" w14:textId="77777777" w:rsidR="00D05B16" w:rsidRPr="00D05B16" w:rsidRDefault="00D05B16" w:rsidP="00D05B16">
      <w:pPr>
        <w:spacing w:after="0" w:line="240" w:lineRule="auto"/>
        <w:rPr>
          <w:color w:val="000000" w:themeColor="text1"/>
        </w:rPr>
      </w:pPr>
    </w:p>
    <w:p w14:paraId="59079466" w14:textId="77777777" w:rsidR="00D05B16" w:rsidRPr="00D05B16" w:rsidRDefault="00D05B16" w:rsidP="00D05B16">
      <w:pPr>
        <w:spacing w:after="0" w:line="240" w:lineRule="auto"/>
        <w:rPr>
          <w:color w:val="000000" w:themeColor="text1"/>
        </w:rPr>
      </w:pPr>
      <w:r w:rsidRPr="00D05B16">
        <w:rPr>
          <w:color w:val="000000" w:themeColor="text1"/>
        </w:rPr>
        <w:t xml:space="preserve">    try:</w:t>
      </w:r>
    </w:p>
    <w:p w14:paraId="12D4F030" w14:textId="77777777" w:rsidR="00D05B16" w:rsidRPr="00D05B16" w:rsidRDefault="00D05B16" w:rsidP="00D05B16">
      <w:pPr>
        <w:spacing w:after="0" w:line="240" w:lineRule="auto"/>
        <w:rPr>
          <w:color w:val="000000" w:themeColor="text1"/>
        </w:rPr>
      </w:pPr>
    </w:p>
    <w:p w14:paraId="0E0F20D5"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loan_ids</w:t>
      </w:r>
      <w:proofErr w:type="spellEnd"/>
      <w:r w:rsidRPr="00D05B16">
        <w:rPr>
          <w:color w:val="000000" w:themeColor="text1"/>
        </w:rPr>
        <w:t xml:space="preserve"> = [</w:t>
      </w:r>
    </w:p>
    <w:p w14:paraId="756B321D" w14:textId="77777777" w:rsidR="00D05B16" w:rsidRPr="00D05B16" w:rsidRDefault="00D05B16" w:rsidP="00D05B16">
      <w:pPr>
        <w:spacing w:after="0" w:line="240" w:lineRule="auto"/>
        <w:rPr>
          <w:color w:val="000000" w:themeColor="text1"/>
        </w:rPr>
      </w:pPr>
      <w:r w:rsidRPr="00D05B16">
        <w:rPr>
          <w:color w:val="000000" w:themeColor="text1"/>
        </w:rPr>
        <w:t xml:space="preserve">            int(x)</w:t>
      </w:r>
    </w:p>
    <w:p w14:paraId="2C6E7F38" w14:textId="77777777" w:rsidR="00D05B16" w:rsidRPr="00D05B16" w:rsidRDefault="00D05B16" w:rsidP="00D05B16">
      <w:pPr>
        <w:spacing w:after="0" w:line="240" w:lineRule="auto"/>
        <w:rPr>
          <w:color w:val="000000" w:themeColor="text1"/>
        </w:rPr>
      </w:pPr>
      <w:r w:rsidRPr="00D05B16">
        <w:rPr>
          <w:color w:val="000000" w:themeColor="text1"/>
        </w:rPr>
        <w:t xml:space="preserve">            for x in </w:t>
      </w:r>
      <w:proofErr w:type="spellStart"/>
      <w:r w:rsidRPr="00D05B16">
        <w:rPr>
          <w:color w:val="000000" w:themeColor="text1"/>
        </w:rPr>
        <w:t>raw_ids</w:t>
      </w:r>
      <w:proofErr w:type="spellEnd"/>
    </w:p>
    <w:p w14:paraId="2613446A"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C344B68" w14:textId="77777777" w:rsidR="00D05B16" w:rsidRPr="00D05B16" w:rsidRDefault="00D05B16" w:rsidP="00D05B16">
      <w:pPr>
        <w:spacing w:after="0" w:line="240" w:lineRule="auto"/>
        <w:rPr>
          <w:color w:val="000000" w:themeColor="text1"/>
        </w:rPr>
      </w:pPr>
    </w:p>
    <w:p w14:paraId="0D3DB7C4" w14:textId="77777777" w:rsidR="00D05B16" w:rsidRPr="00D05B16" w:rsidRDefault="00D05B16" w:rsidP="00D05B16">
      <w:pPr>
        <w:spacing w:after="0" w:line="240" w:lineRule="auto"/>
        <w:rPr>
          <w:color w:val="000000" w:themeColor="text1"/>
        </w:rPr>
      </w:pPr>
      <w:r w:rsidRPr="00D05B16">
        <w:rPr>
          <w:color w:val="000000" w:themeColor="text1"/>
        </w:rPr>
        <w:t xml:space="preserve">    except </w:t>
      </w:r>
      <w:proofErr w:type="spellStart"/>
      <w:r w:rsidRPr="00D05B16">
        <w:rPr>
          <w:color w:val="000000" w:themeColor="text1"/>
        </w:rPr>
        <w:t>ValueError</w:t>
      </w:r>
      <w:proofErr w:type="spellEnd"/>
      <w:r w:rsidRPr="00D05B16">
        <w:rPr>
          <w:color w:val="000000" w:themeColor="text1"/>
        </w:rPr>
        <w:t>:</w:t>
      </w:r>
    </w:p>
    <w:p w14:paraId="13BF8BA9" w14:textId="77777777" w:rsidR="00D05B16" w:rsidRPr="00D05B16" w:rsidRDefault="00D05B16" w:rsidP="00D05B16">
      <w:pPr>
        <w:spacing w:after="0" w:line="240" w:lineRule="auto"/>
        <w:rPr>
          <w:color w:val="000000" w:themeColor="text1"/>
        </w:rPr>
      </w:pPr>
    </w:p>
    <w:p w14:paraId="365D8160"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loan_ids</w:t>
      </w:r>
      <w:proofErr w:type="spellEnd"/>
      <w:r w:rsidRPr="00D05B16">
        <w:rPr>
          <w:color w:val="000000" w:themeColor="text1"/>
        </w:rPr>
        <w:t xml:space="preserve"> = []</w:t>
      </w:r>
    </w:p>
    <w:p w14:paraId="3C391572" w14:textId="77777777" w:rsidR="00D05B16" w:rsidRPr="00D05B16" w:rsidRDefault="00D05B16" w:rsidP="00D05B16">
      <w:pPr>
        <w:spacing w:after="0" w:line="240" w:lineRule="auto"/>
        <w:rPr>
          <w:color w:val="000000" w:themeColor="text1"/>
        </w:rPr>
      </w:pPr>
    </w:p>
    <w:p w14:paraId="74F87A85" w14:textId="77777777" w:rsidR="00D05B16" w:rsidRPr="00D05B16" w:rsidRDefault="00D05B16" w:rsidP="00D05B16">
      <w:pPr>
        <w:spacing w:after="0" w:line="240" w:lineRule="auto"/>
        <w:rPr>
          <w:color w:val="000000" w:themeColor="text1"/>
        </w:rPr>
      </w:pPr>
      <w:r w:rsidRPr="00D05B16">
        <w:rPr>
          <w:color w:val="000000" w:themeColor="text1"/>
        </w:rPr>
        <w:t xml:space="preserve">    # Process </w:t>
      </w:r>
      <w:proofErr w:type="gramStart"/>
      <w:r w:rsidRPr="00D05B16">
        <w:rPr>
          <w:color w:val="000000" w:themeColor="text1"/>
        </w:rPr>
        <w:t>return</w:t>
      </w:r>
      <w:proofErr w:type="gramEnd"/>
      <w:r w:rsidRPr="00D05B16">
        <w:rPr>
          <w:color w:val="000000" w:themeColor="text1"/>
        </w:rPr>
        <w:t xml:space="preserve"> requests.</w:t>
      </w:r>
    </w:p>
    <w:p w14:paraId="7B8144C9" w14:textId="77777777" w:rsidR="00D05B16" w:rsidRPr="00D05B16" w:rsidRDefault="00D05B16" w:rsidP="00D05B16">
      <w:pPr>
        <w:spacing w:after="0" w:line="240" w:lineRule="auto"/>
        <w:rPr>
          <w:color w:val="000000" w:themeColor="text1"/>
        </w:rPr>
      </w:pPr>
      <w:r w:rsidRPr="00D05B16">
        <w:rPr>
          <w:color w:val="000000" w:themeColor="text1"/>
        </w:rPr>
        <w:t xml:space="preserve">    ok, msg = (</w:t>
      </w:r>
    </w:p>
    <w:p w14:paraId="2938D89E"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InventoryController.process_bulk_</w:t>
      </w:r>
      <w:proofErr w:type="gramStart"/>
      <w:r w:rsidRPr="00D05B16">
        <w:rPr>
          <w:color w:val="000000" w:themeColor="text1"/>
        </w:rPr>
        <w:t>returns</w:t>
      </w:r>
      <w:proofErr w:type="spellEnd"/>
      <w:r w:rsidRPr="00D05B16">
        <w:rPr>
          <w:color w:val="000000" w:themeColor="text1"/>
        </w:rPr>
        <w:t>(</w:t>
      </w:r>
      <w:proofErr w:type="gramEnd"/>
    </w:p>
    <w:p w14:paraId="04DAFA25"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loan_ids</w:t>
      </w:r>
      <w:proofErr w:type="spellEnd"/>
      <w:r w:rsidRPr="00D05B16">
        <w:rPr>
          <w:color w:val="000000" w:themeColor="text1"/>
        </w:rPr>
        <w:t>,</w:t>
      </w:r>
    </w:p>
    <w:p w14:paraId="5FBB21A0" w14:textId="77777777" w:rsidR="00D05B16" w:rsidRPr="00D05B16" w:rsidRDefault="00D05B16" w:rsidP="00D05B16">
      <w:pPr>
        <w:spacing w:after="0" w:line="240" w:lineRule="auto"/>
        <w:rPr>
          <w:color w:val="000000" w:themeColor="text1"/>
        </w:rPr>
      </w:pPr>
      <w:r w:rsidRPr="00D05B16">
        <w:rPr>
          <w:color w:val="000000" w:themeColor="text1"/>
        </w:rPr>
        <w:t xml:space="preserve">            approve=approve</w:t>
      </w:r>
    </w:p>
    <w:p w14:paraId="2905DC34"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0DD9200"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2F370569" w14:textId="77777777" w:rsidR="00D05B16" w:rsidRPr="00D05B16" w:rsidRDefault="00D05B16" w:rsidP="00D05B16">
      <w:pPr>
        <w:spacing w:after="0" w:line="240" w:lineRule="auto"/>
        <w:rPr>
          <w:color w:val="000000" w:themeColor="text1"/>
        </w:rPr>
      </w:pPr>
    </w:p>
    <w:p w14:paraId="6CD746D6"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19C57AB4" w14:textId="77777777" w:rsidR="00D05B16" w:rsidRPr="00D05B16" w:rsidRDefault="00D05B16" w:rsidP="00D05B16">
      <w:pPr>
        <w:spacing w:after="0" w:line="240" w:lineRule="auto"/>
        <w:rPr>
          <w:color w:val="000000" w:themeColor="text1"/>
        </w:rPr>
      </w:pPr>
      <w:r w:rsidRPr="00D05B16">
        <w:rPr>
          <w:color w:val="000000" w:themeColor="text1"/>
        </w:rPr>
        <w:t xml:space="preserve">        msg,</w:t>
      </w:r>
    </w:p>
    <w:p w14:paraId="480101B7" w14:textId="77777777" w:rsidR="00D05B16" w:rsidRPr="00D05B16" w:rsidRDefault="00D05B16" w:rsidP="00D05B16">
      <w:pPr>
        <w:spacing w:after="0" w:line="240" w:lineRule="auto"/>
        <w:rPr>
          <w:color w:val="000000" w:themeColor="text1"/>
        </w:rPr>
      </w:pPr>
      <w:r w:rsidRPr="00D05B16">
        <w:rPr>
          <w:color w:val="000000" w:themeColor="text1"/>
        </w:rPr>
        <w:t xml:space="preserve">        "success" if ok else "danger"</w:t>
      </w:r>
    </w:p>
    <w:p w14:paraId="69AB9767"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6DC4705" w14:textId="77777777" w:rsidR="00D05B16" w:rsidRPr="00D05B16" w:rsidRDefault="00D05B16" w:rsidP="00D05B16">
      <w:pPr>
        <w:spacing w:after="0" w:line="240" w:lineRule="auto"/>
        <w:rPr>
          <w:color w:val="000000" w:themeColor="text1"/>
        </w:rPr>
      </w:pPr>
    </w:p>
    <w:p w14:paraId="7B9D8DA3"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664FAC1C"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("dashboard")</w:t>
      </w:r>
    </w:p>
    <w:p w14:paraId="198A9ECB"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393C7960" w14:textId="77777777" w:rsidR="00D05B16" w:rsidRPr="00D05B16" w:rsidRDefault="00D05B16" w:rsidP="00D05B16">
      <w:pPr>
        <w:spacing w:after="0" w:line="240" w:lineRule="auto"/>
        <w:rPr>
          <w:color w:val="000000" w:themeColor="text1"/>
        </w:rPr>
      </w:pPr>
      <w:r w:rsidRPr="00D05B16">
        <w:rPr>
          <w:color w:val="000000" w:themeColor="text1"/>
        </w:rPr>
        <w:t># ==========================================================</w:t>
      </w:r>
    </w:p>
    <w:p w14:paraId="60092E31" w14:textId="77777777" w:rsidR="00D05B16" w:rsidRPr="00D05B16" w:rsidRDefault="00D05B16" w:rsidP="00D05B16">
      <w:pPr>
        <w:spacing w:after="0" w:line="240" w:lineRule="auto"/>
        <w:rPr>
          <w:color w:val="000000" w:themeColor="text1"/>
        </w:rPr>
      </w:pPr>
      <w:r w:rsidRPr="00D05B16">
        <w:rPr>
          <w:color w:val="000000" w:themeColor="text1"/>
        </w:rPr>
        <w:t># 18. ADMIN - PASSWORD RESET APPROVAL</w:t>
      </w:r>
    </w:p>
    <w:p w14:paraId="5B3DF13B" w14:textId="77777777" w:rsidR="00D05B16" w:rsidRPr="00D05B16" w:rsidRDefault="00D05B16" w:rsidP="00D05B16">
      <w:pPr>
        <w:spacing w:after="0" w:line="240" w:lineRule="auto"/>
        <w:rPr>
          <w:color w:val="000000" w:themeColor="text1"/>
        </w:rPr>
      </w:pPr>
      <w:r w:rsidRPr="00D05B16">
        <w:rPr>
          <w:color w:val="000000" w:themeColor="text1"/>
        </w:rPr>
        <w:t># ==========================================================</w:t>
      </w:r>
    </w:p>
    <w:p w14:paraId="580472A5" w14:textId="77777777" w:rsidR="00D05B16" w:rsidRPr="00D05B16" w:rsidRDefault="00D05B16" w:rsidP="00D05B16">
      <w:pPr>
        <w:spacing w:after="0" w:line="240" w:lineRule="auto"/>
        <w:rPr>
          <w:color w:val="000000" w:themeColor="text1"/>
        </w:rPr>
      </w:pPr>
      <w:r w:rsidRPr="00D05B16">
        <w:rPr>
          <w:color w:val="000000" w:themeColor="text1"/>
        </w:rPr>
        <w:t>@</w:t>
      </w:r>
      <w:proofErr w:type="gramStart"/>
      <w:r w:rsidRPr="00D05B16">
        <w:rPr>
          <w:color w:val="000000" w:themeColor="text1"/>
        </w:rPr>
        <w:t>app.route</w:t>
      </w:r>
      <w:proofErr w:type="gramEnd"/>
      <w:r w:rsidRPr="00D05B16">
        <w:rPr>
          <w:color w:val="000000" w:themeColor="text1"/>
        </w:rPr>
        <w:t>(</w:t>
      </w:r>
    </w:p>
    <w:p w14:paraId="3DAEFBD5" w14:textId="77777777" w:rsidR="00D05B16" w:rsidRPr="00D05B16" w:rsidRDefault="00D05B16" w:rsidP="00D05B16">
      <w:pPr>
        <w:spacing w:after="0" w:line="240" w:lineRule="auto"/>
        <w:rPr>
          <w:color w:val="000000" w:themeColor="text1"/>
        </w:rPr>
      </w:pPr>
      <w:r w:rsidRPr="00D05B16">
        <w:rPr>
          <w:color w:val="000000" w:themeColor="text1"/>
        </w:rPr>
        <w:t xml:space="preserve">    "/admin/</w:t>
      </w:r>
      <w:proofErr w:type="gramStart"/>
      <w:r w:rsidRPr="00D05B16">
        <w:rPr>
          <w:color w:val="000000" w:themeColor="text1"/>
        </w:rPr>
        <w:t>reset-action</w:t>
      </w:r>
      <w:proofErr w:type="gramEnd"/>
      <w:r w:rsidRPr="00D05B16">
        <w:rPr>
          <w:color w:val="000000" w:themeColor="text1"/>
        </w:rPr>
        <w:t>",</w:t>
      </w:r>
    </w:p>
    <w:p w14:paraId="7CFFF6B0" w14:textId="77777777" w:rsidR="00D05B16" w:rsidRPr="00D05B16" w:rsidRDefault="00D05B16" w:rsidP="00D05B16">
      <w:pPr>
        <w:spacing w:after="0" w:line="240" w:lineRule="auto"/>
        <w:rPr>
          <w:color w:val="000000" w:themeColor="text1"/>
        </w:rPr>
      </w:pPr>
      <w:r w:rsidRPr="00D05B16">
        <w:rPr>
          <w:color w:val="000000" w:themeColor="text1"/>
        </w:rPr>
        <w:t xml:space="preserve">    methods=["POST"]</w:t>
      </w:r>
    </w:p>
    <w:p w14:paraId="02A7B5C0" w14:textId="77777777" w:rsidR="00D05B16" w:rsidRPr="00D05B16" w:rsidRDefault="00D05B16" w:rsidP="00D05B16">
      <w:pPr>
        <w:spacing w:after="0" w:line="240" w:lineRule="auto"/>
        <w:rPr>
          <w:color w:val="000000" w:themeColor="text1"/>
        </w:rPr>
      </w:pPr>
      <w:r w:rsidRPr="00D05B16">
        <w:rPr>
          <w:color w:val="000000" w:themeColor="text1"/>
        </w:rPr>
        <w:t>)</w:t>
      </w:r>
    </w:p>
    <w:p w14:paraId="76F44B4E" w14:textId="77777777" w:rsidR="00D05B16" w:rsidRPr="00D05B16" w:rsidRDefault="00D05B16" w:rsidP="00D05B16">
      <w:pPr>
        <w:spacing w:after="0" w:line="240" w:lineRule="auto"/>
        <w:rPr>
          <w:color w:val="000000" w:themeColor="text1"/>
        </w:rPr>
      </w:pPr>
      <w:proofErr w:type="gramStart"/>
      <w:r w:rsidRPr="00D05B16">
        <w:rPr>
          <w:color w:val="000000" w:themeColor="text1"/>
        </w:rPr>
        <w:t>@admin</w:t>
      </w:r>
      <w:proofErr w:type="gramEnd"/>
      <w:r w:rsidRPr="00D05B16">
        <w:rPr>
          <w:color w:val="000000" w:themeColor="text1"/>
        </w:rPr>
        <w:t>_required</w:t>
      </w:r>
    </w:p>
    <w:p w14:paraId="14F9F743" w14:textId="77777777" w:rsidR="00D05B16" w:rsidRPr="00D05B16" w:rsidRDefault="00D05B16" w:rsidP="00D05B16">
      <w:pPr>
        <w:spacing w:after="0" w:line="240" w:lineRule="auto"/>
        <w:rPr>
          <w:color w:val="000000" w:themeColor="text1"/>
        </w:rPr>
      </w:pPr>
      <w:r w:rsidRPr="00D05B16">
        <w:rPr>
          <w:color w:val="000000" w:themeColor="text1"/>
        </w:rPr>
        <w:t xml:space="preserve">def </w:t>
      </w:r>
      <w:proofErr w:type="spellStart"/>
      <w:r w:rsidRPr="00D05B16">
        <w:rPr>
          <w:color w:val="000000" w:themeColor="text1"/>
        </w:rPr>
        <w:t>admin_reset_</w:t>
      </w:r>
      <w:proofErr w:type="gramStart"/>
      <w:r w:rsidRPr="00D05B16">
        <w:rPr>
          <w:color w:val="000000" w:themeColor="text1"/>
        </w:rPr>
        <w:t>action</w:t>
      </w:r>
      <w:proofErr w:type="spellEnd"/>
      <w:r w:rsidRPr="00D05B16">
        <w:rPr>
          <w:color w:val="000000" w:themeColor="text1"/>
        </w:rPr>
        <w:t>(</w:t>
      </w:r>
      <w:proofErr w:type="gramEnd"/>
      <w:r w:rsidRPr="00D05B16">
        <w:rPr>
          <w:color w:val="000000" w:themeColor="text1"/>
        </w:rPr>
        <w:t>):</w:t>
      </w:r>
    </w:p>
    <w:p w14:paraId="548F7C90" w14:textId="77777777" w:rsidR="00D05B16" w:rsidRPr="00D05B16" w:rsidRDefault="00D05B16" w:rsidP="00D05B16">
      <w:pPr>
        <w:spacing w:after="0" w:line="240" w:lineRule="auto"/>
        <w:rPr>
          <w:color w:val="000000" w:themeColor="text1"/>
        </w:rPr>
      </w:pPr>
    </w:p>
    <w:p w14:paraId="1FAA7522" w14:textId="77777777" w:rsidR="00D05B16" w:rsidRPr="00D05B16" w:rsidRDefault="00D05B16" w:rsidP="00D05B16">
      <w:pPr>
        <w:spacing w:after="0" w:line="240" w:lineRule="auto"/>
        <w:rPr>
          <w:color w:val="000000" w:themeColor="text1"/>
        </w:rPr>
      </w:pPr>
      <w:r w:rsidRPr="00D05B16">
        <w:rPr>
          <w:color w:val="000000" w:themeColor="text1"/>
        </w:rPr>
        <w:t xml:space="preserve">    # Get selected reset request IDs.</w:t>
      </w:r>
    </w:p>
    <w:p w14:paraId="695C6481"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raw_ids</w:t>
      </w:r>
      <w:proofErr w:type="spellEnd"/>
      <w:r w:rsidRPr="00D05B16">
        <w:rPr>
          <w:color w:val="000000" w:themeColor="text1"/>
        </w:rPr>
        <w:t xml:space="preserve"> = </w:t>
      </w:r>
      <w:proofErr w:type="spellStart"/>
      <w:proofErr w:type="gramStart"/>
      <w:r w:rsidRPr="00D05B16">
        <w:rPr>
          <w:color w:val="000000" w:themeColor="text1"/>
        </w:rPr>
        <w:t>request.form</w:t>
      </w:r>
      <w:proofErr w:type="gramEnd"/>
      <w:r w:rsidRPr="00D05B16">
        <w:rPr>
          <w:color w:val="000000" w:themeColor="text1"/>
        </w:rPr>
        <w:t>.</w:t>
      </w:r>
      <w:proofErr w:type="gramStart"/>
      <w:r w:rsidRPr="00D05B16">
        <w:rPr>
          <w:color w:val="000000" w:themeColor="text1"/>
        </w:rPr>
        <w:t>getlist</w:t>
      </w:r>
      <w:proofErr w:type="spellEnd"/>
      <w:r w:rsidRPr="00D05B16">
        <w:rPr>
          <w:color w:val="000000" w:themeColor="text1"/>
        </w:rPr>
        <w:t>(</w:t>
      </w:r>
      <w:proofErr w:type="gramEnd"/>
    </w:p>
    <w:p w14:paraId="188889D3"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proofErr w:type="gramStart"/>
      <w:r w:rsidRPr="00D05B16">
        <w:rPr>
          <w:color w:val="000000" w:themeColor="text1"/>
        </w:rPr>
        <w:t>request</w:t>
      </w:r>
      <w:proofErr w:type="gramEnd"/>
      <w:r w:rsidRPr="00D05B16">
        <w:rPr>
          <w:color w:val="000000" w:themeColor="text1"/>
        </w:rPr>
        <w:t>_ids</w:t>
      </w:r>
      <w:proofErr w:type="spellEnd"/>
      <w:r w:rsidRPr="00D05B16">
        <w:rPr>
          <w:color w:val="000000" w:themeColor="text1"/>
        </w:rPr>
        <w:t>"</w:t>
      </w:r>
    </w:p>
    <w:p w14:paraId="491C18C7"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55EF5BD0" w14:textId="77777777" w:rsidR="00D05B16" w:rsidRPr="00D05B16" w:rsidRDefault="00D05B16" w:rsidP="00D05B16">
      <w:pPr>
        <w:spacing w:after="0" w:line="240" w:lineRule="auto"/>
        <w:rPr>
          <w:color w:val="000000" w:themeColor="text1"/>
        </w:rPr>
      </w:pPr>
    </w:p>
    <w:p w14:paraId="5AA22C61" w14:textId="77777777" w:rsidR="00D05B16" w:rsidRPr="00D05B16" w:rsidRDefault="00D05B16" w:rsidP="00D05B16">
      <w:pPr>
        <w:spacing w:after="0" w:line="240" w:lineRule="auto"/>
        <w:rPr>
          <w:color w:val="000000" w:themeColor="text1"/>
        </w:rPr>
      </w:pPr>
      <w:r w:rsidRPr="00D05B16">
        <w:rPr>
          <w:color w:val="000000" w:themeColor="text1"/>
        </w:rPr>
        <w:t xml:space="preserve">    # Check whether Admin approved the reset.</w:t>
      </w:r>
    </w:p>
    <w:p w14:paraId="1A8D5BB5" w14:textId="77777777" w:rsidR="00D05B16" w:rsidRPr="00D05B16" w:rsidRDefault="00D05B16" w:rsidP="00D05B16">
      <w:pPr>
        <w:spacing w:after="0" w:line="240" w:lineRule="auto"/>
        <w:rPr>
          <w:color w:val="000000" w:themeColor="text1"/>
        </w:rPr>
      </w:pPr>
      <w:r w:rsidRPr="00D05B16">
        <w:rPr>
          <w:color w:val="000000" w:themeColor="text1"/>
        </w:rPr>
        <w:t xml:space="preserve">    approve = (</w:t>
      </w:r>
    </w:p>
    <w:p w14:paraId="3C03F9C2"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request.form.get</w:t>
      </w:r>
      <w:proofErr w:type="spellEnd"/>
      <w:r w:rsidRPr="00D05B16">
        <w:rPr>
          <w:color w:val="000000" w:themeColor="text1"/>
        </w:rPr>
        <w:t>("action")</w:t>
      </w:r>
    </w:p>
    <w:p w14:paraId="7F915A7E" w14:textId="77777777" w:rsidR="00D05B16" w:rsidRPr="00D05B16" w:rsidRDefault="00D05B16" w:rsidP="00D05B16">
      <w:pPr>
        <w:spacing w:after="0" w:line="240" w:lineRule="auto"/>
        <w:rPr>
          <w:color w:val="000000" w:themeColor="text1"/>
        </w:rPr>
      </w:pPr>
      <w:r w:rsidRPr="00D05B16">
        <w:rPr>
          <w:color w:val="000000" w:themeColor="text1"/>
        </w:rPr>
        <w:t xml:space="preserve">        == "approve"</w:t>
      </w:r>
    </w:p>
    <w:p w14:paraId="06499DDF"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513A1E7F" w14:textId="77777777" w:rsidR="00D05B16" w:rsidRPr="00D05B16" w:rsidRDefault="00D05B16" w:rsidP="00D05B16">
      <w:pPr>
        <w:spacing w:after="0" w:line="240" w:lineRule="auto"/>
        <w:rPr>
          <w:color w:val="000000" w:themeColor="text1"/>
        </w:rPr>
      </w:pPr>
    </w:p>
    <w:p w14:paraId="3DB0C79A" w14:textId="77777777" w:rsidR="00D05B16" w:rsidRPr="00D05B16" w:rsidRDefault="00D05B16" w:rsidP="00D05B16">
      <w:pPr>
        <w:spacing w:after="0" w:line="240" w:lineRule="auto"/>
        <w:rPr>
          <w:color w:val="000000" w:themeColor="text1"/>
        </w:rPr>
      </w:pPr>
      <w:r w:rsidRPr="00D05B16">
        <w:rPr>
          <w:color w:val="000000" w:themeColor="text1"/>
        </w:rPr>
        <w:t xml:space="preserve">    try:</w:t>
      </w:r>
    </w:p>
    <w:p w14:paraId="41E63424" w14:textId="77777777" w:rsidR="00D05B16" w:rsidRPr="00D05B16" w:rsidRDefault="00D05B16" w:rsidP="00D05B16">
      <w:pPr>
        <w:spacing w:after="0" w:line="240" w:lineRule="auto"/>
        <w:rPr>
          <w:color w:val="000000" w:themeColor="text1"/>
        </w:rPr>
      </w:pPr>
    </w:p>
    <w:p w14:paraId="376B10B6"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request_ids</w:t>
      </w:r>
      <w:proofErr w:type="spellEnd"/>
      <w:r w:rsidRPr="00D05B16">
        <w:rPr>
          <w:color w:val="000000" w:themeColor="text1"/>
        </w:rPr>
        <w:t xml:space="preserve"> = [</w:t>
      </w:r>
    </w:p>
    <w:p w14:paraId="216CE279" w14:textId="77777777" w:rsidR="00D05B16" w:rsidRPr="00D05B16" w:rsidRDefault="00D05B16" w:rsidP="00D05B16">
      <w:pPr>
        <w:spacing w:after="0" w:line="240" w:lineRule="auto"/>
        <w:rPr>
          <w:color w:val="000000" w:themeColor="text1"/>
        </w:rPr>
      </w:pPr>
      <w:r w:rsidRPr="00D05B16">
        <w:rPr>
          <w:color w:val="000000" w:themeColor="text1"/>
        </w:rPr>
        <w:t xml:space="preserve">            int(x)</w:t>
      </w:r>
    </w:p>
    <w:p w14:paraId="6938F2F4" w14:textId="77777777" w:rsidR="00D05B16" w:rsidRPr="00D05B16" w:rsidRDefault="00D05B16" w:rsidP="00D05B16">
      <w:pPr>
        <w:spacing w:after="0" w:line="240" w:lineRule="auto"/>
        <w:rPr>
          <w:color w:val="000000" w:themeColor="text1"/>
        </w:rPr>
      </w:pPr>
      <w:r w:rsidRPr="00D05B16">
        <w:rPr>
          <w:color w:val="000000" w:themeColor="text1"/>
        </w:rPr>
        <w:t xml:space="preserve">            for x in </w:t>
      </w:r>
      <w:proofErr w:type="spellStart"/>
      <w:r w:rsidRPr="00D05B16">
        <w:rPr>
          <w:color w:val="000000" w:themeColor="text1"/>
        </w:rPr>
        <w:t>raw_ids</w:t>
      </w:r>
      <w:proofErr w:type="spellEnd"/>
    </w:p>
    <w:p w14:paraId="48CD60EB"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0A0BEEE4" w14:textId="77777777" w:rsidR="00D05B16" w:rsidRPr="00D05B16" w:rsidRDefault="00D05B16" w:rsidP="00D05B16">
      <w:pPr>
        <w:spacing w:after="0" w:line="240" w:lineRule="auto"/>
        <w:rPr>
          <w:color w:val="000000" w:themeColor="text1"/>
        </w:rPr>
      </w:pPr>
    </w:p>
    <w:p w14:paraId="06D85A4D" w14:textId="77777777" w:rsidR="00D05B16" w:rsidRPr="00D05B16" w:rsidRDefault="00D05B16" w:rsidP="00D05B16">
      <w:pPr>
        <w:spacing w:after="0" w:line="240" w:lineRule="auto"/>
        <w:rPr>
          <w:color w:val="000000" w:themeColor="text1"/>
        </w:rPr>
      </w:pPr>
      <w:r w:rsidRPr="00D05B16">
        <w:rPr>
          <w:color w:val="000000" w:themeColor="text1"/>
        </w:rPr>
        <w:t xml:space="preserve">    except </w:t>
      </w:r>
      <w:proofErr w:type="spellStart"/>
      <w:r w:rsidRPr="00D05B16">
        <w:rPr>
          <w:color w:val="000000" w:themeColor="text1"/>
        </w:rPr>
        <w:t>ValueError</w:t>
      </w:r>
      <w:proofErr w:type="spellEnd"/>
      <w:r w:rsidRPr="00D05B16">
        <w:rPr>
          <w:color w:val="000000" w:themeColor="text1"/>
        </w:rPr>
        <w:t>:</w:t>
      </w:r>
    </w:p>
    <w:p w14:paraId="350CFBAA" w14:textId="77777777" w:rsidR="00D05B16" w:rsidRPr="00D05B16" w:rsidRDefault="00D05B16" w:rsidP="00D05B16">
      <w:pPr>
        <w:spacing w:after="0" w:line="240" w:lineRule="auto"/>
        <w:rPr>
          <w:color w:val="000000" w:themeColor="text1"/>
        </w:rPr>
      </w:pPr>
    </w:p>
    <w:p w14:paraId="4E1F6B5E"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request_ids</w:t>
      </w:r>
      <w:proofErr w:type="spellEnd"/>
      <w:r w:rsidRPr="00D05B16">
        <w:rPr>
          <w:color w:val="000000" w:themeColor="text1"/>
        </w:rPr>
        <w:t xml:space="preserve"> = []</w:t>
      </w:r>
    </w:p>
    <w:p w14:paraId="2666E159" w14:textId="77777777" w:rsidR="00D05B16" w:rsidRPr="00D05B16" w:rsidRDefault="00D05B16" w:rsidP="00D05B16">
      <w:pPr>
        <w:spacing w:after="0" w:line="240" w:lineRule="auto"/>
        <w:rPr>
          <w:color w:val="000000" w:themeColor="text1"/>
        </w:rPr>
      </w:pPr>
    </w:p>
    <w:p w14:paraId="53DFD1E5" w14:textId="77777777" w:rsidR="00D05B16" w:rsidRPr="00D05B16" w:rsidRDefault="00D05B16" w:rsidP="00D05B16">
      <w:pPr>
        <w:spacing w:after="0" w:line="240" w:lineRule="auto"/>
        <w:rPr>
          <w:color w:val="000000" w:themeColor="text1"/>
        </w:rPr>
      </w:pPr>
      <w:r w:rsidRPr="00D05B16">
        <w:rPr>
          <w:color w:val="000000" w:themeColor="text1"/>
        </w:rPr>
        <w:t xml:space="preserve">    # Process reset requests.</w:t>
      </w:r>
    </w:p>
    <w:p w14:paraId="4C8431BB" w14:textId="77777777" w:rsidR="00D05B16" w:rsidRPr="00D05B16" w:rsidRDefault="00D05B16" w:rsidP="00D05B16">
      <w:pPr>
        <w:spacing w:after="0" w:line="240" w:lineRule="auto"/>
        <w:rPr>
          <w:color w:val="000000" w:themeColor="text1"/>
        </w:rPr>
      </w:pPr>
      <w:r w:rsidRPr="00D05B16">
        <w:rPr>
          <w:color w:val="000000" w:themeColor="text1"/>
        </w:rPr>
        <w:t xml:space="preserve">    ok, msg = (</w:t>
      </w:r>
    </w:p>
    <w:p w14:paraId="0674B039"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AuthController.process_bulk_</w:t>
      </w:r>
      <w:proofErr w:type="gramStart"/>
      <w:r w:rsidRPr="00D05B16">
        <w:rPr>
          <w:color w:val="000000" w:themeColor="text1"/>
        </w:rPr>
        <w:t>resets</w:t>
      </w:r>
      <w:proofErr w:type="spellEnd"/>
      <w:r w:rsidRPr="00D05B16">
        <w:rPr>
          <w:color w:val="000000" w:themeColor="text1"/>
        </w:rPr>
        <w:t>(</w:t>
      </w:r>
      <w:proofErr w:type="gramEnd"/>
    </w:p>
    <w:p w14:paraId="459933A7"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request_ids</w:t>
      </w:r>
      <w:proofErr w:type="spellEnd"/>
      <w:r w:rsidRPr="00D05B16">
        <w:rPr>
          <w:color w:val="000000" w:themeColor="text1"/>
        </w:rPr>
        <w:t>,</w:t>
      </w:r>
    </w:p>
    <w:p w14:paraId="215F694F" w14:textId="77777777" w:rsidR="00D05B16" w:rsidRPr="00D05B16" w:rsidRDefault="00D05B16" w:rsidP="00D05B16">
      <w:pPr>
        <w:spacing w:after="0" w:line="240" w:lineRule="auto"/>
        <w:rPr>
          <w:color w:val="000000" w:themeColor="text1"/>
        </w:rPr>
      </w:pPr>
      <w:r w:rsidRPr="00D05B16">
        <w:rPr>
          <w:color w:val="000000" w:themeColor="text1"/>
        </w:rPr>
        <w:t xml:space="preserve">            approve=approve</w:t>
      </w:r>
    </w:p>
    <w:p w14:paraId="6457B4CB"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13BFB953"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3D355602" w14:textId="77777777" w:rsidR="00D05B16" w:rsidRPr="00D05B16" w:rsidRDefault="00D05B16" w:rsidP="00D05B16">
      <w:pPr>
        <w:spacing w:after="0" w:line="240" w:lineRule="auto"/>
        <w:rPr>
          <w:color w:val="000000" w:themeColor="text1"/>
        </w:rPr>
      </w:pPr>
    </w:p>
    <w:p w14:paraId="42314EB0"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78A4861C" w14:textId="77777777" w:rsidR="00D05B16" w:rsidRPr="00D05B16" w:rsidRDefault="00D05B16" w:rsidP="00D05B16">
      <w:pPr>
        <w:spacing w:after="0" w:line="240" w:lineRule="auto"/>
        <w:rPr>
          <w:color w:val="000000" w:themeColor="text1"/>
        </w:rPr>
      </w:pPr>
      <w:r w:rsidRPr="00D05B16">
        <w:rPr>
          <w:color w:val="000000" w:themeColor="text1"/>
        </w:rPr>
        <w:t xml:space="preserve">        msg,</w:t>
      </w:r>
    </w:p>
    <w:p w14:paraId="5AB9C7A6" w14:textId="77777777" w:rsidR="00D05B16" w:rsidRPr="00D05B16" w:rsidRDefault="00D05B16" w:rsidP="00D05B16">
      <w:pPr>
        <w:spacing w:after="0" w:line="240" w:lineRule="auto"/>
        <w:rPr>
          <w:color w:val="000000" w:themeColor="text1"/>
        </w:rPr>
      </w:pPr>
      <w:r w:rsidRPr="00D05B16">
        <w:rPr>
          <w:color w:val="000000" w:themeColor="text1"/>
        </w:rPr>
        <w:t xml:space="preserve">        "success" if ok else "danger"</w:t>
      </w:r>
    </w:p>
    <w:p w14:paraId="242CFF4D"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D4AF833" w14:textId="77777777" w:rsidR="00D05B16" w:rsidRPr="00D05B16" w:rsidRDefault="00D05B16" w:rsidP="00D05B16">
      <w:pPr>
        <w:spacing w:after="0" w:line="240" w:lineRule="auto"/>
        <w:rPr>
          <w:color w:val="000000" w:themeColor="text1"/>
        </w:rPr>
      </w:pPr>
    </w:p>
    <w:p w14:paraId="7020A473"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2F51CD95"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("dashboard")</w:t>
      </w:r>
    </w:p>
    <w:p w14:paraId="7048A611"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0E43BC0" w14:textId="77777777" w:rsidR="00D05B16" w:rsidRPr="00D05B16" w:rsidRDefault="00D05B16" w:rsidP="00D05B16">
      <w:pPr>
        <w:spacing w:after="0" w:line="240" w:lineRule="auto"/>
        <w:rPr>
          <w:color w:val="000000" w:themeColor="text1"/>
        </w:rPr>
      </w:pPr>
      <w:r w:rsidRPr="00D05B16">
        <w:rPr>
          <w:color w:val="000000" w:themeColor="text1"/>
        </w:rPr>
        <w:t># ==========================================================</w:t>
      </w:r>
    </w:p>
    <w:p w14:paraId="2ED52285" w14:textId="77777777" w:rsidR="00D05B16" w:rsidRPr="00D05B16" w:rsidRDefault="00D05B16" w:rsidP="00D05B16">
      <w:pPr>
        <w:spacing w:after="0" w:line="240" w:lineRule="auto"/>
        <w:rPr>
          <w:color w:val="000000" w:themeColor="text1"/>
        </w:rPr>
      </w:pPr>
      <w:r w:rsidRPr="00D05B16">
        <w:rPr>
          <w:color w:val="000000" w:themeColor="text1"/>
        </w:rPr>
        <w:t># 19. EXPORT INVENTORY REPORT</w:t>
      </w:r>
    </w:p>
    <w:p w14:paraId="419A2620" w14:textId="77777777" w:rsidR="00D05B16" w:rsidRPr="00D05B16" w:rsidRDefault="00D05B16" w:rsidP="00D05B16">
      <w:pPr>
        <w:spacing w:after="0" w:line="240" w:lineRule="auto"/>
        <w:rPr>
          <w:color w:val="000000" w:themeColor="text1"/>
        </w:rPr>
      </w:pPr>
      <w:r w:rsidRPr="00D05B16">
        <w:rPr>
          <w:color w:val="000000" w:themeColor="text1"/>
        </w:rPr>
        <w:t># ==========================================================</w:t>
      </w:r>
    </w:p>
    <w:p w14:paraId="3B7CD27C" w14:textId="77777777" w:rsidR="00D05B16" w:rsidRPr="00D05B16" w:rsidRDefault="00D05B16" w:rsidP="00D05B16">
      <w:pPr>
        <w:spacing w:after="0" w:line="240" w:lineRule="auto"/>
        <w:rPr>
          <w:color w:val="000000" w:themeColor="text1"/>
        </w:rPr>
      </w:pPr>
      <w:r w:rsidRPr="00D05B16">
        <w:rPr>
          <w:color w:val="000000" w:themeColor="text1"/>
        </w:rPr>
        <w:t>@</w:t>
      </w:r>
      <w:proofErr w:type="gramStart"/>
      <w:r w:rsidRPr="00D05B16">
        <w:rPr>
          <w:color w:val="000000" w:themeColor="text1"/>
        </w:rPr>
        <w:t>app.route</w:t>
      </w:r>
      <w:proofErr w:type="gramEnd"/>
      <w:r w:rsidRPr="00D05B16">
        <w:rPr>
          <w:color w:val="000000" w:themeColor="text1"/>
        </w:rPr>
        <w:t>("/export")</w:t>
      </w:r>
    </w:p>
    <w:p w14:paraId="3EA3C121" w14:textId="77777777" w:rsidR="00D05B16" w:rsidRPr="00D05B16" w:rsidRDefault="00D05B16" w:rsidP="00D05B16">
      <w:pPr>
        <w:spacing w:after="0" w:line="240" w:lineRule="auto"/>
        <w:rPr>
          <w:color w:val="000000" w:themeColor="text1"/>
        </w:rPr>
      </w:pPr>
      <w:proofErr w:type="gramStart"/>
      <w:r w:rsidRPr="00D05B16">
        <w:rPr>
          <w:color w:val="000000" w:themeColor="text1"/>
        </w:rPr>
        <w:t>@login</w:t>
      </w:r>
      <w:proofErr w:type="gramEnd"/>
      <w:r w:rsidRPr="00D05B16">
        <w:rPr>
          <w:color w:val="000000" w:themeColor="text1"/>
        </w:rPr>
        <w:t>_required</w:t>
      </w:r>
    </w:p>
    <w:p w14:paraId="2B34DFEA" w14:textId="77777777" w:rsidR="00D05B16" w:rsidRPr="00D05B16" w:rsidRDefault="00D05B16" w:rsidP="00D05B16">
      <w:pPr>
        <w:spacing w:after="0" w:line="240" w:lineRule="auto"/>
        <w:rPr>
          <w:color w:val="000000" w:themeColor="text1"/>
        </w:rPr>
      </w:pPr>
      <w:r w:rsidRPr="00D05B16">
        <w:rPr>
          <w:color w:val="000000" w:themeColor="text1"/>
        </w:rPr>
        <w:t xml:space="preserve">def </w:t>
      </w:r>
      <w:proofErr w:type="gramStart"/>
      <w:r w:rsidRPr="00D05B16">
        <w:rPr>
          <w:color w:val="000000" w:themeColor="text1"/>
        </w:rPr>
        <w:t>export(</w:t>
      </w:r>
      <w:proofErr w:type="gramEnd"/>
      <w:r w:rsidRPr="00D05B16">
        <w:rPr>
          <w:color w:val="000000" w:themeColor="text1"/>
        </w:rPr>
        <w:t>):</w:t>
      </w:r>
    </w:p>
    <w:p w14:paraId="267ECE14" w14:textId="77777777" w:rsidR="00D05B16" w:rsidRPr="00D05B16" w:rsidRDefault="00D05B16" w:rsidP="00D05B16">
      <w:pPr>
        <w:spacing w:after="0" w:line="240" w:lineRule="auto"/>
        <w:rPr>
          <w:color w:val="000000" w:themeColor="text1"/>
        </w:rPr>
      </w:pPr>
    </w:p>
    <w:p w14:paraId="69B4A656" w14:textId="77777777" w:rsidR="00D05B16" w:rsidRPr="00D05B16" w:rsidRDefault="00D05B16" w:rsidP="00D05B16">
      <w:pPr>
        <w:spacing w:after="0" w:line="240" w:lineRule="auto"/>
        <w:rPr>
          <w:color w:val="000000" w:themeColor="text1"/>
        </w:rPr>
      </w:pPr>
      <w:r w:rsidRPr="00D05B16">
        <w:rPr>
          <w:color w:val="000000" w:themeColor="text1"/>
        </w:rPr>
        <w:t xml:space="preserve">    # Create the CSV report using the existing controller.</w:t>
      </w:r>
    </w:p>
    <w:p w14:paraId="525E1F9C" w14:textId="77777777" w:rsidR="00D05B16" w:rsidRPr="00D05B16" w:rsidRDefault="00D05B16" w:rsidP="00D05B16">
      <w:pPr>
        <w:spacing w:after="0" w:line="240" w:lineRule="auto"/>
        <w:rPr>
          <w:color w:val="000000" w:themeColor="text1"/>
        </w:rPr>
      </w:pPr>
      <w:r w:rsidRPr="00D05B16">
        <w:rPr>
          <w:color w:val="000000" w:themeColor="text1"/>
        </w:rPr>
        <w:t xml:space="preserve">    ok, msg = </w:t>
      </w:r>
      <w:proofErr w:type="spellStart"/>
      <w:r w:rsidRPr="00D05B16">
        <w:rPr>
          <w:color w:val="000000" w:themeColor="text1"/>
        </w:rPr>
        <w:t>InventoryController.export_to_</w:t>
      </w:r>
      <w:proofErr w:type="gramStart"/>
      <w:r w:rsidRPr="00D05B16">
        <w:rPr>
          <w:color w:val="000000" w:themeColor="text1"/>
        </w:rPr>
        <w:t>csv</w:t>
      </w:r>
      <w:proofErr w:type="spellEnd"/>
      <w:r w:rsidRPr="00D05B16">
        <w:rPr>
          <w:color w:val="000000" w:themeColor="text1"/>
        </w:rPr>
        <w:t>(</w:t>
      </w:r>
      <w:proofErr w:type="gramEnd"/>
    </w:p>
    <w:p w14:paraId="7FEF92DD"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session["</w:t>
      </w:r>
      <w:proofErr w:type="gramEnd"/>
      <w:r w:rsidRPr="00D05B16">
        <w:rPr>
          <w:color w:val="000000" w:themeColor="text1"/>
        </w:rPr>
        <w:t>username"]</w:t>
      </w:r>
    </w:p>
    <w:p w14:paraId="24E21768"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10A8B2A5" w14:textId="77777777" w:rsidR="00D05B16" w:rsidRPr="00D05B16" w:rsidRDefault="00D05B16" w:rsidP="00D05B16">
      <w:pPr>
        <w:spacing w:after="0" w:line="240" w:lineRule="auto"/>
        <w:rPr>
          <w:color w:val="000000" w:themeColor="text1"/>
        </w:rPr>
      </w:pPr>
    </w:p>
    <w:p w14:paraId="32DA30D2" w14:textId="77777777" w:rsidR="00D05B16" w:rsidRPr="00D05B16" w:rsidRDefault="00D05B16" w:rsidP="00D05B16">
      <w:pPr>
        <w:spacing w:after="0" w:line="240" w:lineRule="auto"/>
        <w:rPr>
          <w:color w:val="000000" w:themeColor="text1"/>
        </w:rPr>
      </w:pPr>
      <w:r w:rsidRPr="00D05B16">
        <w:rPr>
          <w:color w:val="000000" w:themeColor="text1"/>
        </w:rPr>
        <w:t xml:space="preserve">    # If export </w:t>
      </w:r>
      <w:proofErr w:type="gramStart"/>
      <w:r w:rsidRPr="00D05B16">
        <w:rPr>
          <w:color w:val="000000" w:themeColor="text1"/>
        </w:rPr>
        <w:t>failed</w:t>
      </w:r>
      <w:proofErr w:type="gramEnd"/>
      <w:r w:rsidRPr="00D05B16">
        <w:rPr>
          <w:color w:val="000000" w:themeColor="text1"/>
        </w:rPr>
        <w:t>, return to dashboard.</w:t>
      </w:r>
    </w:p>
    <w:p w14:paraId="778FA9B3" w14:textId="77777777" w:rsidR="00D05B16" w:rsidRPr="00D05B16" w:rsidRDefault="00D05B16" w:rsidP="00D05B16">
      <w:pPr>
        <w:spacing w:after="0" w:line="240" w:lineRule="auto"/>
        <w:rPr>
          <w:color w:val="000000" w:themeColor="text1"/>
        </w:rPr>
      </w:pPr>
      <w:r w:rsidRPr="00D05B16">
        <w:rPr>
          <w:color w:val="000000" w:themeColor="text1"/>
        </w:rPr>
        <w:t xml:space="preserve">    if not ok:</w:t>
      </w:r>
    </w:p>
    <w:p w14:paraId="5D6E27D2" w14:textId="77777777" w:rsidR="00D05B16" w:rsidRPr="00D05B16" w:rsidRDefault="00D05B16" w:rsidP="00D05B16">
      <w:pPr>
        <w:spacing w:after="0" w:line="240" w:lineRule="auto"/>
        <w:rPr>
          <w:color w:val="000000" w:themeColor="text1"/>
        </w:rPr>
      </w:pPr>
    </w:p>
    <w:p w14:paraId="65FA7D6D"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55AAAC24" w14:textId="77777777" w:rsidR="00D05B16" w:rsidRPr="00D05B16" w:rsidRDefault="00D05B16" w:rsidP="00D05B16">
      <w:pPr>
        <w:spacing w:after="0" w:line="240" w:lineRule="auto"/>
        <w:rPr>
          <w:color w:val="000000" w:themeColor="text1"/>
        </w:rPr>
      </w:pPr>
      <w:r w:rsidRPr="00D05B16">
        <w:rPr>
          <w:color w:val="000000" w:themeColor="text1"/>
        </w:rPr>
        <w:t xml:space="preserve">            msg,</w:t>
      </w:r>
    </w:p>
    <w:p w14:paraId="0F9AD05A" w14:textId="77777777" w:rsidR="00D05B16" w:rsidRPr="00D05B16" w:rsidRDefault="00D05B16" w:rsidP="00D05B16">
      <w:pPr>
        <w:spacing w:after="0" w:line="240" w:lineRule="auto"/>
        <w:rPr>
          <w:color w:val="000000" w:themeColor="text1"/>
        </w:rPr>
      </w:pPr>
      <w:r w:rsidRPr="00D05B16">
        <w:rPr>
          <w:color w:val="000000" w:themeColor="text1"/>
        </w:rPr>
        <w:t xml:space="preserve">            "danger"</w:t>
      </w:r>
    </w:p>
    <w:p w14:paraId="4137B60E"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11501B1E" w14:textId="77777777" w:rsidR="00D05B16" w:rsidRPr="00D05B16" w:rsidRDefault="00D05B16" w:rsidP="00D05B16">
      <w:pPr>
        <w:spacing w:after="0" w:line="240" w:lineRule="auto"/>
        <w:rPr>
          <w:color w:val="000000" w:themeColor="text1"/>
        </w:rPr>
      </w:pPr>
    </w:p>
    <w:p w14:paraId="492D142E"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616C1116"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("dashboard")</w:t>
      </w:r>
    </w:p>
    <w:p w14:paraId="09D853CF"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B13E55F" w14:textId="77777777" w:rsidR="00D05B16" w:rsidRPr="00D05B16" w:rsidRDefault="00D05B16" w:rsidP="00D05B16">
      <w:pPr>
        <w:spacing w:after="0" w:line="240" w:lineRule="auto"/>
        <w:rPr>
          <w:color w:val="000000" w:themeColor="text1"/>
        </w:rPr>
      </w:pPr>
    </w:p>
    <w:p w14:paraId="555337B1" w14:textId="77777777" w:rsidR="00D05B16" w:rsidRPr="00D05B16" w:rsidRDefault="00D05B16" w:rsidP="00D05B16">
      <w:pPr>
        <w:spacing w:after="0" w:line="240" w:lineRule="auto"/>
        <w:rPr>
          <w:color w:val="000000" w:themeColor="text1"/>
        </w:rPr>
      </w:pPr>
      <w:r w:rsidRPr="00D05B16">
        <w:rPr>
          <w:color w:val="000000" w:themeColor="text1"/>
        </w:rPr>
        <w:t xml:space="preserve">    # Get the CSV file path.</w:t>
      </w:r>
    </w:p>
    <w:p w14:paraId="748C5465" w14:textId="77777777" w:rsidR="00D05B16" w:rsidRPr="00D05B16" w:rsidRDefault="00D05B16" w:rsidP="00D05B16">
      <w:pPr>
        <w:spacing w:after="0" w:line="240" w:lineRule="auto"/>
        <w:rPr>
          <w:color w:val="000000" w:themeColor="text1"/>
        </w:rPr>
      </w:pPr>
      <w:r w:rsidRPr="00D05B16">
        <w:rPr>
          <w:color w:val="000000" w:themeColor="text1"/>
        </w:rPr>
        <w:t xml:space="preserve">    path = </w:t>
      </w:r>
      <w:proofErr w:type="spellStart"/>
      <w:proofErr w:type="gramStart"/>
      <w:r w:rsidRPr="00D05B16">
        <w:rPr>
          <w:color w:val="000000" w:themeColor="text1"/>
        </w:rPr>
        <w:t>os.path</w:t>
      </w:r>
      <w:proofErr w:type="gramEnd"/>
      <w:r w:rsidRPr="00D05B16">
        <w:rPr>
          <w:color w:val="000000" w:themeColor="text1"/>
        </w:rPr>
        <w:t>.</w:t>
      </w:r>
      <w:proofErr w:type="gramStart"/>
      <w:r w:rsidRPr="00D05B16">
        <w:rPr>
          <w:color w:val="000000" w:themeColor="text1"/>
        </w:rPr>
        <w:t>abspath</w:t>
      </w:r>
      <w:proofErr w:type="spellEnd"/>
      <w:r w:rsidRPr="00D05B16">
        <w:rPr>
          <w:color w:val="000000" w:themeColor="text1"/>
        </w:rPr>
        <w:t>(</w:t>
      </w:r>
      <w:proofErr w:type="gramEnd"/>
    </w:p>
    <w:p w14:paraId="468E9164" w14:textId="77777777" w:rsidR="00D05B16" w:rsidRPr="00D05B16" w:rsidRDefault="00D05B16" w:rsidP="00D05B16">
      <w:pPr>
        <w:spacing w:after="0" w:line="240" w:lineRule="auto"/>
        <w:rPr>
          <w:color w:val="000000" w:themeColor="text1"/>
        </w:rPr>
      </w:pPr>
      <w:r w:rsidRPr="00D05B16">
        <w:rPr>
          <w:color w:val="000000" w:themeColor="text1"/>
        </w:rPr>
        <w:t xml:space="preserve">        "inventory_report.csv"</w:t>
      </w:r>
    </w:p>
    <w:p w14:paraId="666C75FA"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69F6F10D" w14:textId="77777777" w:rsidR="00D05B16" w:rsidRPr="00D05B16" w:rsidRDefault="00D05B16" w:rsidP="00D05B16">
      <w:pPr>
        <w:spacing w:after="0" w:line="240" w:lineRule="auto"/>
        <w:rPr>
          <w:color w:val="000000" w:themeColor="text1"/>
        </w:rPr>
      </w:pPr>
    </w:p>
    <w:p w14:paraId="418A7BE1" w14:textId="77777777" w:rsidR="00D05B16" w:rsidRPr="00D05B16" w:rsidRDefault="00D05B16" w:rsidP="00D05B16">
      <w:pPr>
        <w:spacing w:after="0" w:line="240" w:lineRule="auto"/>
        <w:rPr>
          <w:color w:val="000000" w:themeColor="text1"/>
        </w:rPr>
      </w:pPr>
      <w:r w:rsidRPr="00D05B16">
        <w:rPr>
          <w:color w:val="000000" w:themeColor="text1"/>
        </w:rPr>
        <w:t xml:space="preserve">    # Make sure the file exists.</w:t>
      </w:r>
    </w:p>
    <w:p w14:paraId="78BF3FC0" w14:textId="77777777" w:rsidR="00D05B16" w:rsidRPr="00D05B16" w:rsidRDefault="00D05B16" w:rsidP="00D05B16">
      <w:pPr>
        <w:spacing w:after="0" w:line="240" w:lineRule="auto"/>
        <w:rPr>
          <w:color w:val="000000" w:themeColor="text1"/>
        </w:rPr>
      </w:pPr>
      <w:r w:rsidRPr="00D05B16">
        <w:rPr>
          <w:color w:val="000000" w:themeColor="text1"/>
        </w:rPr>
        <w:t xml:space="preserve">    if not </w:t>
      </w:r>
      <w:proofErr w:type="spellStart"/>
      <w:proofErr w:type="gramStart"/>
      <w:r w:rsidRPr="00D05B16">
        <w:rPr>
          <w:color w:val="000000" w:themeColor="text1"/>
        </w:rPr>
        <w:t>os.path</w:t>
      </w:r>
      <w:proofErr w:type="gramEnd"/>
      <w:r w:rsidRPr="00D05B16">
        <w:rPr>
          <w:color w:val="000000" w:themeColor="text1"/>
        </w:rPr>
        <w:t>.exists</w:t>
      </w:r>
      <w:proofErr w:type="spellEnd"/>
      <w:r w:rsidRPr="00D05B16">
        <w:rPr>
          <w:color w:val="000000" w:themeColor="text1"/>
        </w:rPr>
        <w:t>(path):</w:t>
      </w:r>
    </w:p>
    <w:p w14:paraId="5BFDA0DC" w14:textId="77777777" w:rsidR="00D05B16" w:rsidRPr="00D05B16" w:rsidRDefault="00D05B16" w:rsidP="00D05B16">
      <w:pPr>
        <w:spacing w:after="0" w:line="240" w:lineRule="auto"/>
        <w:rPr>
          <w:color w:val="000000" w:themeColor="text1"/>
        </w:rPr>
      </w:pPr>
    </w:p>
    <w:p w14:paraId="2C10F85B"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22148C22" w14:textId="77777777" w:rsidR="00D05B16" w:rsidRPr="00D05B16" w:rsidRDefault="00D05B16" w:rsidP="00D05B16">
      <w:pPr>
        <w:spacing w:after="0" w:line="240" w:lineRule="auto"/>
        <w:rPr>
          <w:color w:val="000000" w:themeColor="text1"/>
        </w:rPr>
      </w:pPr>
      <w:r w:rsidRPr="00D05B16">
        <w:rPr>
          <w:color w:val="000000" w:themeColor="text1"/>
        </w:rPr>
        <w:t xml:space="preserve">            "The CSV report could not be found.",</w:t>
      </w:r>
    </w:p>
    <w:p w14:paraId="0950BC5C" w14:textId="77777777" w:rsidR="00D05B16" w:rsidRPr="00D05B16" w:rsidRDefault="00D05B16" w:rsidP="00D05B16">
      <w:pPr>
        <w:spacing w:after="0" w:line="240" w:lineRule="auto"/>
        <w:rPr>
          <w:color w:val="000000" w:themeColor="text1"/>
        </w:rPr>
      </w:pPr>
      <w:r w:rsidRPr="00D05B16">
        <w:rPr>
          <w:color w:val="000000" w:themeColor="text1"/>
        </w:rPr>
        <w:t xml:space="preserve">            "danger"</w:t>
      </w:r>
    </w:p>
    <w:p w14:paraId="7956DE40" w14:textId="77777777" w:rsidR="00D05B16" w:rsidRPr="00D05B16" w:rsidRDefault="00D05B16" w:rsidP="00D05B16">
      <w:pPr>
        <w:spacing w:after="0" w:line="240" w:lineRule="auto"/>
        <w:rPr>
          <w:color w:val="000000" w:themeColor="text1"/>
        </w:rPr>
      </w:pPr>
      <w:r w:rsidRPr="00D05B16">
        <w:rPr>
          <w:color w:val="000000" w:themeColor="text1"/>
        </w:rPr>
        <w:lastRenderedPageBreak/>
        <w:t xml:space="preserve">        )</w:t>
      </w:r>
    </w:p>
    <w:p w14:paraId="14992C5F" w14:textId="77777777" w:rsidR="00D05B16" w:rsidRPr="00D05B16" w:rsidRDefault="00D05B16" w:rsidP="00D05B16">
      <w:pPr>
        <w:spacing w:after="0" w:line="240" w:lineRule="auto"/>
        <w:rPr>
          <w:color w:val="000000" w:themeColor="text1"/>
        </w:rPr>
      </w:pPr>
    </w:p>
    <w:p w14:paraId="5347FA5F"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0B5D01C1"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("dashboard")</w:t>
      </w:r>
    </w:p>
    <w:p w14:paraId="0A190A88"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7DB5A678" w14:textId="77777777" w:rsidR="00D05B16" w:rsidRPr="00D05B16" w:rsidRDefault="00D05B16" w:rsidP="00D05B16">
      <w:pPr>
        <w:spacing w:after="0" w:line="240" w:lineRule="auto"/>
        <w:rPr>
          <w:color w:val="000000" w:themeColor="text1"/>
        </w:rPr>
      </w:pPr>
    </w:p>
    <w:p w14:paraId="3CC04A19" w14:textId="77777777" w:rsidR="00D05B16" w:rsidRPr="00D05B16" w:rsidRDefault="00D05B16" w:rsidP="00D05B16">
      <w:pPr>
        <w:spacing w:after="0" w:line="240" w:lineRule="auto"/>
        <w:rPr>
          <w:color w:val="000000" w:themeColor="text1"/>
        </w:rPr>
      </w:pPr>
      <w:r w:rsidRPr="00D05B16">
        <w:rPr>
          <w:color w:val="000000" w:themeColor="text1"/>
        </w:rPr>
        <w:t xml:space="preserve">    # Send the CSV file to the browser.</w:t>
      </w:r>
    </w:p>
    <w:p w14:paraId="37E76857"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spellStart"/>
      <w:r w:rsidRPr="00D05B16">
        <w:rPr>
          <w:color w:val="000000" w:themeColor="text1"/>
        </w:rPr>
        <w:t>send_</w:t>
      </w:r>
      <w:proofErr w:type="gramStart"/>
      <w:r w:rsidRPr="00D05B16">
        <w:rPr>
          <w:color w:val="000000" w:themeColor="text1"/>
        </w:rPr>
        <w:t>file</w:t>
      </w:r>
      <w:proofErr w:type="spellEnd"/>
      <w:r w:rsidRPr="00D05B16">
        <w:rPr>
          <w:color w:val="000000" w:themeColor="text1"/>
        </w:rPr>
        <w:t>(</w:t>
      </w:r>
      <w:proofErr w:type="gramEnd"/>
    </w:p>
    <w:p w14:paraId="439AA17B" w14:textId="77777777" w:rsidR="00D05B16" w:rsidRPr="00D05B16" w:rsidRDefault="00D05B16" w:rsidP="00D05B16">
      <w:pPr>
        <w:spacing w:after="0" w:line="240" w:lineRule="auto"/>
        <w:rPr>
          <w:color w:val="000000" w:themeColor="text1"/>
        </w:rPr>
      </w:pPr>
      <w:r w:rsidRPr="00D05B16">
        <w:rPr>
          <w:color w:val="000000" w:themeColor="text1"/>
        </w:rPr>
        <w:t xml:space="preserve">        path,</w:t>
      </w:r>
    </w:p>
    <w:p w14:paraId="1E31B74A"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as_attachment</w:t>
      </w:r>
      <w:proofErr w:type="spellEnd"/>
      <w:r w:rsidRPr="00D05B16">
        <w:rPr>
          <w:color w:val="000000" w:themeColor="text1"/>
        </w:rPr>
        <w:t>=True,</w:t>
      </w:r>
    </w:p>
    <w:p w14:paraId="74514FEC"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download_name</w:t>
      </w:r>
      <w:proofErr w:type="spellEnd"/>
      <w:r w:rsidRPr="00D05B16">
        <w:rPr>
          <w:color w:val="000000" w:themeColor="text1"/>
        </w:rPr>
        <w:t>="inventory_report.csv"</w:t>
      </w:r>
    </w:p>
    <w:p w14:paraId="6E73F9DB" w14:textId="77777777" w:rsidR="00D05B16" w:rsidRPr="00D05B16" w:rsidRDefault="00D05B16" w:rsidP="00D05B16">
      <w:pPr>
        <w:spacing w:after="0" w:line="240" w:lineRule="auto"/>
        <w:rPr>
          <w:color w:val="000000" w:themeColor="text1"/>
          <w:lang w:val="fr-FR"/>
        </w:rPr>
      </w:pPr>
      <w:r w:rsidRPr="00D05B16">
        <w:rPr>
          <w:color w:val="000000" w:themeColor="text1"/>
        </w:rPr>
        <w:t xml:space="preserve">    </w:t>
      </w:r>
      <w:r w:rsidRPr="00D05B16">
        <w:rPr>
          <w:color w:val="000000" w:themeColor="text1"/>
          <w:lang w:val="fr-FR"/>
        </w:rPr>
        <w:t>)</w:t>
      </w:r>
    </w:p>
    <w:p w14:paraId="57F5DBAC" w14:textId="77777777" w:rsidR="00D05B16" w:rsidRPr="00D05B16" w:rsidRDefault="00D05B16" w:rsidP="00D05B16">
      <w:pPr>
        <w:spacing w:after="0" w:line="240" w:lineRule="auto"/>
        <w:rPr>
          <w:color w:val="000000" w:themeColor="text1"/>
          <w:lang w:val="fr-FR"/>
        </w:rPr>
      </w:pPr>
      <w:r w:rsidRPr="00D05B16">
        <w:rPr>
          <w:color w:val="000000" w:themeColor="text1"/>
          <w:lang w:val="fr-FR"/>
        </w:rPr>
        <w:t># ==========================================================</w:t>
      </w:r>
    </w:p>
    <w:p w14:paraId="0DF92EF4" w14:textId="77777777" w:rsidR="00D05B16" w:rsidRPr="00D05B16" w:rsidRDefault="00D05B16" w:rsidP="00D05B16">
      <w:pPr>
        <w:spacing w:after="0" w:line="240" w:lineRule="auto"/>
        <w:rPr>
          <w:color w:val="000000" w:themeColor="text1"/>
          <w:lang w:val="fr-FR"/>
        </w:rPr>
      </w:pPr>
      <w:r w:rsidRPr="00D05B16">
        <w:rPr>
          <w:color w:val="000000" w:themeColor="text1"/>
          <w:lang w:val="fr-FR"/>
        </w:rPr>
        <w:t># 20. LOGOUT</w:t>
      </w:r>
    </w:p>
    <w:p w14:paraId="2B8AF579" w14:textId="77777777" w:rsidR="00D05B16" w:rsidRPr="00D05B16" w:rsidRDefault="00D05B16" w:rsidP="00D05B16">
      <w:pPr>
        <w:spacing w:after="0" w:line="240" w:lineRule="auto"/>
        <w:rPr>
          <w:color w:val="000000" w:themeColor="text1"/>
          <w:lang w:val="fr-FR"/>
        </w:rPr>
      </w:pPr>
      <w:r w:rsidRPr="00D05B16">
        <w:rPr>
          <w:color w:val="000000" w:themeColor="text1"/>
          <w:lang w:val="fr-FR"/>
        </w:rPr>
        <w:t># ==========================================================</w:t>
      </w:r>
    </w:p>
    <w:p w14:paraId="1DEF6F36" w14:textId="77777777" w:rsidR="00D05B16" w:rsidRPr="00D05B16" w:rsidRDefault="00D05B16" w:rsidP="00D05B16">
      <w:pPr>
        <w:spacing w:after="0" w:line="240" w:lineRule="auto"/>
        <w:rPr>
          <w:color w:val="000000" w:themeColor="text1"/>
          <w:lang w:val="fr-FR"/>
        </w:rPr>
      </w:pPr>
      <w:r w:rsidRPr="00D05B16">
        <w:rPr>
          <w:color w:val="000000" w:themeColor="text1"/>
          <w:lang w:val="fr-FR"/>
        </w:rPr>
        <w:t>@</w:t>
      </w:r>
      <w:proofErr w:type="gramStart"/>
      <w:r w:rsidRPr="00D05B16">
        <w:rPr>
          <w:color w:val="000000" w:themeColor="text1"/>
          <w:lang w:val="fr-FR"/>
        </w:rPr>
        <w:t>app.route</w:t>
      </w:r>
      <w:proofErr w:type="gramEnd"/>
      <w:r w:rsidRPr="00D05B16">
        <w:rPr>
          <w:color w:val="000000" w:themeColor="text1"/>
          <w:lang w:val="fr-FR"/>
        </w:rPr>
        <w:t>("/logout")</w:t>
      </w:r>
    </w:p>
    <w:p w14:paraId="058A219E" w14:textId="77777777" w:rsidR="00D05B16" w:rsidRPr="00D05B16" w:rsidRDefault="00D05B16" w:rsidP="00D05B16">
      <w:pPr>
        <w:spacing w:after="0" w:line="240" w:lineRule="auto"/>
        <w:rPr>
          <w:color w:val="000000" w:themeColor="text1"/>
          <w:lang w:val="fr-FR"/>
        </w:rPr>
      </w:pPr>
      <w:proofErr w:type="spellStart"/>
      <w:proofErr w:type="gramStart"/>
      <w:r w:rsidRPr="00D05B16">
        <w:rPr>
          <w:color w:val="000000" w:themeColor="text1"/>
          <w:lang w:val="fr-FR"/>
        </w:rPr>
        <w:t>def</w:t>
      </w:r>
      <w:proofErr w:type="spellEnd"/>
      <w:proofErr w:type="gramEnd"/>
      <w:r w:rsidRPr="00D05B16">
        <w:rPr>
          <w:color w:val="000000" w:themeColor="text1"/>
          <w:lang w:val="fr-FR"/>
        </w:rPr>
        <w:t xml:space="preserve"> </w:t>
      </w:r>
      <w:proofErr w:type="spellStart"/>
      <w:proofErr w:type="gramStart"/>
      <w:r w:rsidRPr="00D05B16">
        <w:rPr>
          <w:color w:val="000000" w:themeColor="text1"/>
          <w:lang w:val="fr-FR"/>
        </w:rPr>
        <w:t>logout</w:t>
      </w:r>
      <w:proofErr w:type="spellEnd"/>
      <w:r w:rsidRPr="00D05B16">
        <w:rPr>
          <w:color w:val="000000" w:themeColor="text1"/>
          <w:lang w:val="fr-FR"/>
        </w:rPr>
        <w:t>():</w:t>
      </w:r>
      <w:proofErr w:type="gramEnd"/>
    </w:p>
    <w:p w14:paraId="1F386A51" w14:textId="77777777" w:rsidR="00D05B16" w:rsidRPr="00D05B16" w:rsidRDefault="00D05B16" w:rsidP="00D05B16">
      <w:pPr>
        <w:spacing w:after="0" w:line="240" w:lineRule="auto"/>
        <w:rPr>
          <w:color w:val="000000" w:themeColor="text1"/>
          <w:lang w:val="fr-FR"/>
        </w:rPr>
      </w:pPr>
    </w:p>
    <w:p w14:paraId="52535694" w14:textId="77777777" w:rsidR="00D05B16" w:rsidRPr="00D05B16" w:rsidRDefault="00D05B16" w:rsidP="00D05B16">
      <w:pPr>
        <w:spacing w:after="0" w:line="240" w:lineRule="auto"/>
        <w:rPr>
          <w:color w:val="000000" w:themeColor="text1"/>
        </w:rPr>
      </w:pPr>
      <w:r w:rsidRPr="00D05B16">
        <w:rPr>
          <w:color w:val="000000" w:themeColor="text1"/>
          <w:lang w:val="fr-FR"/>
        </w:rPr>
        <w:t xml:space="preserve">    </w:t>
      </w:r>
      <w:r w:rsidRPr="00D05B16">
        <w:rPr>
          <w:color w:val="000000" w:themeColor="text1"/>
        </w:rPr>
        <w:t># Remove the user's session.</w:t>
      </w:r>
    </w:p>
    <w:p w14:paraId="622D4B99"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proofErr w:type="gramStart"/>
      <w:r w:rsidRPr="00D05B16">
        <w:rPr>
          <w:color w:val="000000" w:themeColor="text1"/>
        </w:rPr>
        <w:t>session.clear</w:t>
      </w:r>
      <w:proofErr w:type="spellEnd"/>
      <w:proofErr w:type="gramEnd"/>
      <w:r w:rsidRPr="00D05B16">
        <w:rPr>
          <w:color w:val="000000" w:themeColor="text1"/>
        </w:rPr>
        <w:t>()</w:t>
      </w:r>
    </w:p>
    <w:p w14:paraId="7EBA12A2" w14:textId="77777777" w:rsidR="00D05B16" w:rsidRPr="00D05B16" w:rsidRDefault="00D05B16" w:rsidP="00D05B16">
      <w:pPr>
        <w:spacing w:after="0" w:line="240" w:lineRule="auto"/>
        <w:rPr>
          <w:color w:val="000000" w:themeColor="text1"/>
        </w:rPr>
      </w:pPr>
    </w:p>
    <w:p w14:paraId="4369B9D4"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flash(</w:t>
      </w:r>
      <w:proofErr w:type="gramEnd"/>
    </w:p>
    <w:p w14:paraId="4A0ABFEC" w14:textId="77777777" w:rsidR="00D05B16" w:rsidRPr="00D05B16" w:rsidRDefault="00D05B16" w:rsidP="00D05B16">
      <w:pPr>
        <w:spacing w:after="0" w:line="240" w:lineRule="auto"/>
        <w:rPr>
          <w:color w:val="000000" w:themeColor="text1"/>
        </w:rPr>
      </w:pPr>
      <w:r w:rsidRPr="00D05B16">
        <w:rPr>
          <w:color w:val="000000" w:themeColor="text1"/>
        </w:rPr>
        <w:t xml:space="preserve">        "You have been logged out.",</w:t>
      </w:r>
    </w:p>
    <w:p w14:paraId="1971ACA2" w14:textId="77777777" w:rsidR="00D05B16" w:rsidRPr="00D05B16" w:rsidRDefault="00D05B16" w:rsidP="00D05B16">
      <w:pPr>
        <w:spacing w:after="0" w:line="240" w:lineRule="auto"/>
        <w:rPr>
          <w:color w:val="000000" w:themeColor="text1"/>
        </w:rPr>
      </w:pPr>
      <w:r w:rsidRPr="00D05B16">
        <w:rPr>
          <w:color w:val="000000" w:themeColor="text1"/>
        </w:rPr>
        <w:t xml:space="preserve">        "success"</w:t>
      </w:r>
    </w:p>
    <w:p w14:paraId="38F88BE8"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321C20F1" w14:textId="77777777" w:rsidR="00D05B16" w:rsidRPr="00D05B16" w:rsidRDefault="00D05B16" w:rsidP="00D05B16">
      <w:pPr>
        <w:spacing w:after="0" w:line="240" w:lineRule="auto"/>
        <w:rPr>
          <w:color w:val="000000" w:themeColor="text1"/>
        </w:rPr>
      </w:pPr>
    </w:p>
    <w:p w14:paraId="7C289956" w14:textId="77777777" w:rsidR="00D05B16" w:rsidRPr="00D05B16" w:rsidRDefault="00D05B16" w:rsidP="00D05B16">
      <w:pPr>
        <w:spacing w:after="0" w:line="240" w:lineRule="auto"/>
        <w:rPr>
          <w:color w:val="000000" w:themeColor="text1"/>
        </w:rPr>
      </w:pPr>
      <w:r w:rsidRPr="00D05B16">
        <w:rPr>
          <w:color w:val="000000" w:themeColor="text1"/>
        </w:rPr>
        <w:t xml:space="preserve">    return </w:t>
      </w:r>
      <w:proofErr w:type="gramStart"/>
      <w:r w:rsidRPr="00D05B16">
        <w:rPr>
          <w:color w:val="000000" w:themeColor="text1"/>
        </w:rPr>
        <w:t>redirect(</w:t>
      </w:r>
      <w:proofErr w:type="gramEnd"/>
    </w:p>
    <w:p w14:paraId="3C8F65A3"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url_for</w:t>
      </w:r>
      <w:proofErr w:type="spellEnd"/>
      <w:r w:rsidRPr="00D05B16">
        <w:rPr>
          <w:color w:val="000000" w:themeColor="text1"/>
        </w:rPr>
        <w:t>("login")</w:t>
      </w:r>
    </w:p>
    <w:p w14:paraId="643AFF8B" w14:textId="77777777" w:rsidR="00D05B16" w:rsidRPr="00D05B16" w:rsidRDefault="00D05B16" w:rsidP="00D05B16">
      <w:pPr>
        <w:spacing w:after="0" w:line="240" w:lineRule="auto"/>
        <w:rPr>
          <w:color w:val="000000" w:themeColor="text1"/>
        </w:rPr>
      </w:pPr>
      <w:r w:rsidRPr="00D05B16">
        <w:rPr>
          <w:color w:val="000000" w:themeColor="text1"/>
        </w:rPr>
        <w:t xml:space="preserve">    )</w:t>
      </w:r>
    </w:p>
    <w:p w14:paraId="42785827" w14:textId="77777777" w:rsidR="00D05B16" w:rsidRPr="00D05B16" w:rsidRDefault="00D05B16" w:rsidP="00D05B16">
      <w:pPr>
        <w:spacing w:after="0" w:line="240" w:lineRule="auto"/>
        <w:rPr>
          <w:color w:val="000000" w:themeColor="text1"/>
        </w:rPr>
      </w:pPr>
      <w:r w:rsidRPr="00D05B16">
        <w:rPr>
          <w:color w:val="000000" w:themeColor="text1"/>
        </w:rPr>
        <w:t># ==========================================================</w:t>
      </w:r>
    </w:p>
    <w:p w14:paraId="1DDA9508" w14:textId="77777777" w:rsidR="00D05B16" w:rsidRPr="00D05B16" w:rsidRDefault="00D05B16" w:rsidP="00D05B16">
      <w:pPr>
        <w:spacing w:after="0" w:line="240" w:lineRule="auto"/>
        <w:rPr>
          <w:color w:val="000000" w:themeColor="text1"/>
        </w:rPr>
      </w:pPr>
      <w:r w:rsidRPr="00D05B16">
        <w:rPr>
          <w:color w:val="000000" w:themeColor="text1"/>
        </w:rPr>
        <w:t># 21. START THE FLASK WEB SERVER</w:t>
      </w:r>
    </w:p>
    <w:p w14:paraId="6594049C" w14:textId="77777777" w:rsidR="00D05B16" w:rsidRPr="00D05B16" w:rsidRDefault="00D05B16" w:rsidP="00D05B16">
      <w:pPr>
        <w:spacing w:after="0" w:line="240" w:lineRule="auto"/>
        <w:rPr>
          <w:color w:val="000000" w:themeColor="text1"/>
        </w:rPr>
      </w:pPr>
      <w:r w:rsidRPr="00D05B16">
        <w:rPr>
          <w:color w:val="000000" w:themeColor="text1"/>
        </w:rPr>
        <w:t># ==========================================================</w:t>
      </w:r>
    </w:p>
    <w:p w14:paraId="5C7264DD" w14:textId="77777777" w:rsidR="00D05B16" w:rsidRPr="00D05B16" w:rsidRDefault="00D05B16" w:rsidP="00D05B16">
      <w:pPr>
        <w:spacing w:after="0" w:line="240" w:lineRule="auto"/>
        <w:rPr>
          <w:color w:val="000000" w:themeColor="text1"/>
        </w:rPr>
      </w:pPr>
      <w:r w:rsidRPr="00D05B16">
        <w:rPr>
          <w:color w:val="000000" w:themeColor="text1"/>
        </w:rPr>
        <w:t>if __name__ == "__main__":</w:t>
      </w:r>
    </w:p>
    <w:p w14:paraId="2B945903" w14:textId="77777777" w:rsidR="00D05B16" w:rsidRPr="00D05B16" w:rsidRDefault="00D05B16" w:rsidP="00D05B16">
      <w:pPr>
        <w:spacing w:after="0" w:line="240" w:lineRule="auto"/>
        <w:rPr>
          <w:color w:val="000000" w:themeColor="text1"/>
        </w:rPr>
      </w:pPr>
    </w:p>
    <w:p w14:paraId="7527A30D" w14:textId="77777777" w:rsidR="00D05B16" w:rsidRPr="00D05B16" w:rsidRDefault="00D05B16" w:rsidP="00D05B16">
      <w:pPr>
        <w:spacing w:after="0" w:line="240" w:lineRule="auto"/>
        <w:rPr>
          <w:color w:val="000000" w:themeColor="text1"/>
        </w:rPr>
      </w:pPr>
      <w:r w:rsidRPr="00D05B16">
        <w:rPr>
          <w:color w:val="000000" w:themeColor="text1"/>
        </w:rPr>
        <w:t xml:space="preserve">    # Initialize the existing database.</w:t>
      </w:r>
    </w:p>
    <w:p w14:paraId="0CA71732"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init_</w:t>
      </w:r>
      <w:proofErr w:type="gramStart"/>
      <w:r w:rsidRPr="00D05B16">
        <w:rPr>
          <w:color w:val="000000" w:themeColor="text1"/>
        </w:rPr>
        <w:t>db</w:t>
      </w:r>
      <w:proofErr w:type="spellEnd"/>
      <w:r w:rsidRPr="00D05B16">
        <w:rPr>
          <w:color w:val="000000" w:themeColor="text1"/>
        </w:rPr>
        <w:t>(</w:t>
      </w:r>
      <w:proofErr w:type="gramEnd"/>
      <w:r w:rsidRPr="00D05B16">
        <w:rPr>
          <w:color w:val="000000" w:themeColor="text1"/>
        </w:rPr>
        <w:t>)</w:t>
      </w:r>
    </w:p>
    <w:p w14:paraId="01319B2E" w14:textId="77777777" w:rsidR="00D05B16" w:rsidRPr="00D05B16" w:rsidRDefault="00D05B16" w:rsidP="00D05B16">
      <w:pPr>
        <w:spacing w:after="0" w:line="240" w:lineRule="auto"/>
        <w:rPr>
          <w:color w:val="000000" w:themeColor="text1"/>
        </w:rPr>
      </w:pPr>
    </w:p>
    <w:p w14:paraId="671AE829"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print(</w:t>
      </w:r>
      <w:proofErr w:type="gramEnd"/>
      <w:r w:rsidRPr="00D05B16">
        <w:rPr>
          <w:color w:val="000000" w:themeColor="text1"/>
        </w:rPr>
        <w:t>)</w:t>
      </w:r>
    </w:p>
    <w:p w14:paraId="0E494C6F"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print(</w:t>
      </w:r>
      <w:proofErr w:type="gramEnd"/>
      <w:r w:rsidRPr="00D05B16">
        <w:rPr>
          <w:color w:val="000000" w:themeColor="text1"/>
        </w:rPr>
        <w:t>"=" * 58)</w:t>
      </w:r>
    </w:p>
    <w:p w14:paraId="2D05ED9B"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print(" CAMPUS</w:t>
      </w:r>
      <w:proofErr w:type="gramEnd"/>
      <w:r w:rsidRPr="00D05B16">
        <w:rPr>
          <w:color w:val="000000" w:themeColor="text1"/>
        </w:rPr>
        <w:t xml:space="preserve"> HARDWARE INVENTORY - WEB PORTAL")</w:t>
      </w:r>
    </w:p>
    <w:p w14:paraId="57791E63"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print(</w:t>
      </w:r>
      <w:proofErr w:type="gramEnd"/>
      <w:r w:rsidRPr="00D05B16">
        <w:rPr>
          <w:color w:val="000000" w:themeColor="text1"/>
        </w:rPr>
        <w:t>"=" * 58)</w:t>
      </w:r>
    </w:p>
    <w:p w14:paraId="5C8F95F4"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print(</w:t>
      </w:r>
      <w:proofErr w:type="gramEnd"/>
      <w:r w:rsidRPr="00D05B16">
        <w:rPr>
          <w:color w:val="000000" w:themeColor="text1"/>
        </w:rPr>
        <w:t>)</w:t>
      </w:r>
    </w:p>
    <w:p w14:paraId="0B789141" w14:textId="77777777" w:rsidR="00D05B16" w:rsidRPr="00D05B16" w:rsidRDefault="00D05B16" w:rsidP="00D05B16">
      <w:pPr>
        <w:spacing w:after="0" w:line="240" w:lineRule="auto"/>
        <w:rPr>
          <w:color w:val="000000" w:themeColor="text1"/>
        </w:rPr>
      </w:pPr>
    </w:p>
    <w:p w14:paraId="2B691566"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print(</w:t>
      </w:r>
      <w:proofErr w:type="gramEnd"/>
      <w:r w:rsidRPr="00D05B16">
        <w:rPr>
          <w:color w:val="000000" w:themeColor="text1"/>
        </w:rPr>
        <w:t>" Open Google Chrome and go to:")</w:t>
      </w:r>
    </w:p>
    <w:p w14:paraId="7966B907"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print(</w:t>
      </w:r>
      <w:proofErr w:type="gramEnd"/>
      <w:r w:rsidRPr="00D05B16">
        <w:rPr>
          <w:color w:val="000000" w:themeColor="text1"/>
        </w:rPr>
        <w:t>" http://127.0.0.1:5000")</w:t>
      </w:r>
    </w:p>
    <w:p w14:paraId="74D52C9D" w14:textId="77777777" w:rsidR="00D05B16" w:rsidRPr="00D05B16" w:rsidRDefault="00D05B16" w:rsidP="00D05B16">
      <w:pPr>
        <w:spacing w:after="0" w:line="240" w:lineRule="auto"/>
        <w:rPr>
          <w:color w:val="000000" w:themeColor="text1"/>
        </w:rPr>
      </w:pPr>
    </w:p>
    <w:p w14:paraId="311D729B"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print(</w:t>
      </w:r>
      <w:proofErr w:type="gramEnd"/>
      <w:r w:rsidRPr="00D05B16">
        <w:rPr>
          <w:color w:val="000000" w:themeColor="text1"/>
        </w:rPr>
        <w:t>)</w:t>
      </w:r>
    </w:p>
    <w:p w14:paraId="51C2699E"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print(</w:t>
      </w:r>
      <w:proofErr w:type="gramEnd"/>
      <w:r w:rsidRPr="00D05B16">
        <w:rPr>
          <w:color w:val="000000" w:themeColor="text1"/>
        </w:rPr>
        <w:t>" Press CTRL+C to stop the server.")</w:t>
      </w:r>
    </w:p>
    <w:p w14:paraId="2A5AACEA"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print(</w:t>
      </w:r>
      <w:proofErr w:type="gramEnd"/>
      <w:r w:rsidRPr="00D05B16">
        <w:rPr>
          <w:color w:val="000000" w:themeColor="text1"/>
        </w:rPr>
        <w:t>"=" * 58)</w:t>
      </w:r>
    </w:p>
    <w:p w14:paraId="73A850AA" w14:textId="77777777" w:rsidR="00D05B16" w:rsidRPr="00D05B16" w:rsidRDefault="00D05B16" w:rsidP="00D05B16">
      <w:pPr>
        <w:spacing w:after="0" w:line="240" w:lineRule="auto"/>
        <w:rPr>
          <w:color w:val="000000" w:themeColor="text1"/>
        </w:rPr>
      </w:pPr>
      <w:r w:rsidRPr="00D05B16">
        <w:rPr>
          <w:color w:val="000000" w:themeColor="text1"/>
        </w:rPr>
        <w:t xml:space="preserve">    </w:t>
      </w:r>
      <w:proofErr w:type="gramStart"/>
      <w:r w:rsidRPr="00D05B16">
        <w:rPr>
          <w:color w:val="000000" w:themeColor="text1"/>
        </w:rPr>
        <w:t>print(</w:t>
      </w:r>
      <w:proofErr w:type="gramEnd"/>
      <w:r w:rsidRPr="00D05B16">
        <w:rPr>
          <w:color w:val="000000" w:themeColor="text1"/>
        </w:rPr>
        <w:t>)</w:t>
      </w:r>
    </w:p>
    <w:p w14:paraId="1B2B8AC9" w14:textId="77777777" w:rsidR="00D05B16" w:rsidRPr="00D05B16" w:rsidRDefault="00D05B16" w:rsidP="00D05B16">
      <w:pPr>
        <w:spacing w:after="0" w:line="240" w:lineRule="auto"/>
        <w:rPr>
          <w:color w:val="000000" w:themeColor="text1"/>
        </w:rPr>
      </w:pPr>
    </w:p>
    <w:p w14:paraId="707812C3" w14:textId="77777777" w:rsidR="00D05B16" w:rsidRPr="00D05B16" w:rsidRDefault="00D05B16" w:rsidP="00D05B16">
      <w:pPr>
        <w:spacing w:after="0" w:line="240" w:lineRule="auto"/>
        <w:rPr>
          <w:color w:val="000000" w:themeColor="text1"/>
        </w:rPr>
      </w:pPr>
      <w:r w:rsidRPr="00D05B16">
        <w:rPr>
          <w:color w:val="000000" w:themeColor="text1"/>
        </w:rPr>
        <w:t xml:space="preserve">    # Start Flask.</w:t>
      </w:r>
    </w:p>
    <w:p w14:paraId="3F02FF0B" w14:textId="4974C990" w:rsidR="00D05B16" w:rsidRPr="00BB79BD" w:rsidRDefault="00D05B16" w:rsidP="00D05B16">
      <w:pPr>
        <w:spacing w:after="0" w:line="240" w:lineRule="auto"/>
        <w:rPr>
          <w:color w:val="000000" w:themeColor="text1"/>
        </w:rPr>
      </w:pPr>
      <w:r w:rsidRPr="00D05B16">
        <w:rPr>
          <w:color w:val="000000" w:themeColor="text1"/>
        </w:rPr>
        <w:t xml:space="preserve">    </w:t>
      </w:r>
      <w:proofErr w:type="spellStart"/>
      <w:r w:rsidRPr="00D05B16">
        <w:rPr>
          <w:color w:val="000000" w:themeColor="text1"/>
        </w:rPr>
        <w:t>app.run</w:t>
      </w:r>
      <w:proofErr w:type="spellEnd"/>
      <w:r w:rsidRPr="00D05B16">
        <w:rPr>
          <w:color w:val="000000" w:themeColor="text1"/>
        </w:rPr>
        <w:t>(debug=True)</w:t>
      </w:r>
    </w:p>
    <w:p w14:paraId="418BD84A" w14:textId="6CC7D42A" w:rsidR="00A13488" w:rsidRPr="00BB79BD" w:rsidRDefault="00000000">
      <w:pPr>
        <w:pStyle w:val="Heading2"/>
        <w:rPr>
          <w:color w:val="000000" w:themeColor="text1"/>
        </w:rPr>
      </w:pPr>
      <w:r w:rsidRPr="00BB79BD">
        <w:rPr>
          <w:color w:val="000000" w:themeColor="text1"/>
        </w:rPr>
        <w:t xml:space="preserve">Step 9 — Create/Use </w:t>
      </w:r>
      <w:r w:rsidR="00985DB1">
        <w:rPr>
          <w:color w:val="000000" w:themeColor="text1"/>
        </w:rPr>
        <w:t>html</w:t>
      </w:r>
    </w:p>
    <w:p w14:paraId="2CF56F2B" w14:textId="401466B9" w:rsidR="00A13488" w:rsidRPr="00BB79BD" w:rsidRDefault="00000000">
      <w:pPr>
        <w:rPr>
          <w:color w:val="000000" w:themeColor="text1"/>
        </w:rPr>
      </w:pPr>
      <w:r w:rsidRPr="00BB79BD">
        <w:rPr>
          <w:color w:val="000000" w:themeColor="text1"/>
        </w:rPr>
        <w:t>Use base.html, login.html, register.html, reset.html and dashboard.html. Preserve the layout, cards, tables, navigation, responsive design and action controls. Do not move database/controller logic into HTML.</w:t>
      </w:r>
    </w:p>
    <w:p w14:paraId="5EB687C1" w14:textId="77777777" w:rsidR="00A13488" w:rsidRPr="00BB79BD" w:rsidRDefault="00000000">
      <w:pPr>
        <w:pStyle w:val="Heading2"/>
        <w:rPr>
          <w:color w:val="000000" w:themeColor="text1"/>
        </w:rPr>
      </w:pPr>
      <w:r w:rsidRPr="00BB79BD">
        <w:rPr>
          <w:color w:val="000000" w:themeColor="text1"/>
        </w:rPr>
        <w:lastRenderedPageBreak/>
        <w:t>Step 10 — Implement the Current Dashboard Requirements</w:t>
      </w:r>
    </w:p>
    <w:p w14:paraId="1B82EDBA" w14:textId="77777777" w:rsidR="00A13488" w:rsidRPr="00BB79BD" w:rsidRDefault="00000000">
      <w:pPr>
        <w:rPr>
          <w:color w:val="000000" w:themeColor="text1"/>
        </w:rPr>
      </w:pPr>
      <w:r w:rsidRPr="00BB79BD">
        <w:rPr>
          <w:color w:val="000000" w:themeColor="text1"/>
        </w:rPr>
        <w:t>Use the dashboard requirements in Section 7. Make sure the correct dashboard is shown for ADMIN versus USER. Do not display Total Asset Valuation.</w:t>
      </w:r>
    </w:p>
    <w:p w14:paraId="08E6C0A8" w14:textId="77777777" w:rsidR="00A13488" w:rsidRPr="00BB79BD" w:rsidRDefault="00000000">
      <w:pPr>
        <w:pStyle w:val="Heading2"/>
        <w:rPr>
          <w:color w:val="000000" w:themeColor="text1"/>
        </w:rPr>
      </w:pPr>
      <w:r w:rsidRPr="00BB79BD">
        <w:rPr>
          <w:color w:val="000000" w:themeColor="text1"/>
        </w:rPr>
        <w:t>Step 11 — Implement Quantity-Based Borrowing</w:t>
      </w:r>
    </w:p>
    <w:p w14:paraId="17799678" w14:textId="77777777" w:rsidR="00A13488" w:rsidRPr="00BB79BD" w:rsidRDefault="00000000">
      <w:pPr>
        <w:rPr>
          <w:color w:val="000000" w:themeColor="text1"/>
        </w:rPr>
      </w:pPr>
      <w:r w:rsidRPr="00BB79BD">
        <w:rPr>
          <w:color w:val="000000" w:themeColor="text1"/>
        </w:rPr>
        <w:t>Add a quantity input beside the borrow action. Minimum = 1. Maximum = available stock. The student selects an equipment item and enters the quantity requested.</w:t>
      </w:r>
    </w:p>
    <w:p w14:paraId="2E8E3E3B" w14:textId="77777777" w:rsidR="00A13488" w:rsidRPr="00BB79BD" w:rsidRDefault="00000000">
      <w:pPr>
        <w:pStyle w:val="Heading2"/>
        <w:rPr>
          <w:color w:val="000000" w:themeColor="text1"/>
        </w:rPr>
      </w:pPr>
      <w:r w:rsidRPr="00BB79BD">
        <w:rPr>
          <w:color w:val="000000" w:themeColor="text1"/>
        </w:rPr>
        <w:t>Step 12 — Implement Borrow Approval</w:t>
      </w:r>
    </w:p>
    <w:p w14:paraId="21F61F99" w14:textId="77777777" w:rsidR="00A13488" w:rsidRPr="00BB79BD" w:rsidRDefault="00000000">
      <w:pPr>
        <w:rPr>
          <w:color w:val="000000" w:themeColor="text1"/>
        </w:rPr>
      </w:pPr>
      <w:r w:rsidRPr="00BB79BD">
        <w:rPr>
          <w:color w:val="000000" w:themeColor="text1"/>
        </w:rPr>
        <w:t>A borrow request must first become PENDING_BORROW. Do not deduct stock while it is pending. Admin reviews the requested item and quantity. Approve changes it to BORROWED and deducts the approved quantity. Reject does not create a borrowed item.</w:t>
      </w:r>
    </w:p>
    <w:p w14:paraId="7A26F2F7" w14:textId="77777777" w:rsidR="00A13488" w:rsidRPr="00BB79BD" w:rsidRDefault="00000000">
      <w:pPr>
        <w:pStyle w:val="Heading2"/>
        <w:rPr>
          <w:color w:val="000000" w:themeColor="text1"/>
        </w:rPr>
      </w:pPr>
      <w:r w:rsidRPr="00BB79BD">
        <w:rPr>
          <w:color w:val="000000" w:themeColor="text1"/>
        </w:rPr>
        <w:t>Step 13 — Keep Return Approval</w:t>
      </w:r>
    </w:p>
    <w:p w14:paraId="4343EB63" w14:textId="77777777" w:rsidR="00A13488" w:rsidRPr="00BB79BD" w:rsidRDefault="00000000">
      <w:pPr>
        <w:rPr>
          <w:color w:val="000000" w:themeColor="text1"/>
        </w:rPr>
      </w:pPr>
      <w:r w:rsidRPr="00BB79BD">
        <w:rPr>
          <w:color w:val="000000" w:themeColor="text1"/>
        </w:rPr>
        <w:t>A borrowed item can be submitted for return. The request becomes RETURN_PENDING. Admin approves to restock the returned quantity and mark it RETURNED, or rejects to keep it BORROWED.</w:t>
      </w:r>
    </w:p>
    <w:p w14:paraId="1FA9FFF8" w14:textId="77777777" w:rsidR="00A13488" w:rsidRPr="00BB79BD" w:rsidRDefault="00000000">
      <w:pPr>
        <w:pStyle w:val="Heading2"/>
        <w:rPr>
          <w:color w:val="000000" w:themeColor="text1"/>
        </w:rPr>
      </w:pPr>
      <w:r w:rsidRPr="00BB79BD">
        <w:rPr>
          <w:color w:val="000000" w:themeColor="text1"/>
        </w:rPr>
        <w:t>Step 14 — Test Authentication</w:t>
      </w:r>
    </w:p>
    <w:p w14:paraId="57CDA01D" w14:textId="77777777" w:rsidR="00A13488" w:rsidRPr="00BB79BD" w:rsidRDefault="00000000">
      <w:pPr>
        <w:rPr>
          <w:color w:val="000000" w:themeColor="text1"/>
        </w:rPr>
      </w:pPr>
      <w:r w:rsidRPr="00BB79BD">
        <w:rPr>
          <w:color w:val="000000" w:themeColor="text1"/>
        </w:rPr>
        <w:t>Test valid login, invalid login and the three-failed-attempt lockout. Do not duplicate password rules in JavaScript.</w:t>
      </w:r>
    </w:p>
    <w:p w14:paraId="06845C45" w14:textId="77777777" w:rsidR="00A13488" w:rsidRPr="00BB79BD" w:rsidRDefault="00000000">
      <w:pPr>
        <w:pStyle w:val="Heading2"/>
        <w:rPr>
          <w:color w:val="000000" w:themeColor="text1"/>
        </w:rPr>
      </w:pPr>
      <w:r w:rsidRPr="00BB79BD">
        <w:rPr>
          <w:color w:val="000000" w:themeColor="text1"/>
        </w:rPr>
        <w:t>Step 15 — Test Inventory and Dashboard</w:t>
      </w:r>
    </w:p>
    <w:p w14:paraId="1ED46D7A" w14:textId="77777777" w:rsidR="00A13488" w:rsidRPr="00BB79BD" w:rsidRDefault="00000000">
      <w:pPr>
        <w:rPr>
          <w:color w:val="000000" w:themeColor="text1"/>
        </w:rPr>
      </w:pPr>
      <w:r w:rsidRPr="00BB79BD">
        <w:rPr>
          <w:color w:val="000000" w:themeColor="text1"/>
        </w:rPr>
        <w:t>Verify that inventory records display correctly, Total Stocks is visible, search/filter works, and role-specific cards/sections appear.</w:t>
      </w:r>
    </w:p>
    <w:p w14:paraId="5678B3D1" w14:textId="77777777" w:rsidR="00A13488" w:rsidRPr="00BB79BD" w:rsidRDefault="00000000">
      <w:pPr>
        <w:pStyle w:val="Heading2"/>
        <w:rPr>
          <w:color w:val="000000" w:themeColor="text1"/>
        </w:rPr>
      </w:pPr>
      <w:r w:rsidRPr="00BB79BD">
        <w:rPr>
          <w:color w:val="000000" w:themeColor="text1"/>
        </w:rPr>
        <w:t>Step 16 — Test Borrowing with Quantity</w:t>
      </w:r>
    </w:p>
    <w:p w14:paraId="6F97323D" w14:textId="77777777" w:rsidR="00A13488" w:rsidRPr="00BB79BD" w:rsidRDefault="00000000">
      <w:pPr>
        <w:rPr>
          <w:color w:val="000000" w:themeColor="text1"/>
        </w:rPr>
      </w:pPr>
      <w:r w:rsidRPr="00BB79BD">
        <w:rPr>
          <w:color w:val="000000" w:themeColor="text1"/>
        </w:rPr>
        <w:t>Use an item with at least several available units. Request 2 or 3 units. Confirm that the request is pending and stock is not reduced until Admin approval.</w:t>
      </w:r>
    </w:p>
    <w:p w14:paraId="166F3BC8" w14:textId="77777777" w:rsidR="00A13488" w:rsidRPr="00BB79BD" w:rsidRDefault="00000000">
      <w:pPr>
        <w:pStyle w:val="Heading2"/>
        <w:rPr>
          <w:color w:val="000000" w:themeColor="text1"/>
        </w:rPr>
      </w:pPr>
      <w:r w:rsidRPr="00BB79BD">
        <w:rPr>
          <w:color w:val="000000" w:themeColor="text1"/>
        </w:rPr>
        <w:t>Step 17 — Test Admin Approval</w:t>
      </w:r>
    </w:p>
    <w:p w14:paraId="4455379B" w14:textId="77777777" w:rsidR="00A13488" w:rsidRPr="00BB79BD" w:rsidRDefault="00000000">
      <w:pPr>
        <w:rPr>
          <w:color w:val="000000" w:themeColor="text1"/>
        </w:rPr>
      </w:pPr>
      <w:r w:rsidRPr="00BB79BD">
        <w:rPr>
          <w:color w:val="000000" w:themeColor="text1"/>
        </w:rPr>
        <w:t>Log in as ADMIN. Review Pending Borrow Requests. Approve one request and verify that the stock decreases by the requested quantity and the user's Borrowed Items shows the same quantity.</w:t>
      </w:r>
    </w:p>
    <w:p w14:paraId="144307E2" w14:textId="77777777" w:rsidR="00A13488" w:rsidRPr="00BB79BD" w:rsidRDefault="00000000">
      <w:pPr>
        <w:pStyle w:val="Heading2"/>
        <w:rPr>
          <w:color w:val="000000" w:themeColor="text1"/>
        </w:rPr>
      </w:pPr>
      <w:r w:rsidRPr="00BB79BD">
        <w:rPr>
          <w:color w:val="000000" w:themeColor="text1"/>
        </w:rPr>
        <w:t>Step 18 — Test Return Approval</w:t>
      </w:r>
    </w:p>
    <w:p w14:paraId="6A922305" w14:textId="77777777" w:rsidR="00A13488" w:rsidRPr="00BB79BD" w:rsidRDefault="00000000">
      <w:pPr>
        <w:rPr>
          <w:color w:val="000000" w:themeColor="text1"/>
        </w:rPr>
      </w:pPr>
      <w:r w:rsidRPr="00BB79BD">
        <w:rPr>
          <w:color w:val="000000" w:themeColor="text1"/>
        </w:rPr>
        <w:t>As USER, request a return. As ADMIN, approve it and verify that the quantity is added back to inventory. Test rejection separately and verify the item remains borrowed.</w:t>
      </w:r>
    </w:p>
    <w:p w14:paraId="03566052" w14:textId="77777777" w:rsidR="00A13488" w:rsidRPr="00BB79BD" w:rsidRDefault="00000000">
      <w:pPr>
        <w:pStyle w:val="Heading2"/>
        <w:rPr>
          <w:color w:val="000000" w:themeColor="text1"/>
        </w:rPr>
      </w:pPr>
      <w:r w:rsidRPr="00BB79BD">
        <w:rPr>
          <w:color w:val="000000" w:themeColor="text1"/>
        </w:rPr>
        <w:t>Step 19 — Test History and Security</w:t>
      </w:r>
    </w:p>
    <w:p w14:paraId="23B9D3AD" w14:textId="77777777" w:rsidR="00A13488" w:rsidRPr="00BB79BD" w:rsidRDefault="00000000">
      <w:pPr>
        <w:rPr>
          <w:color w:val="000000" w:themeColor="text1"/>
        </w:rPr>
      </w:pPr>
      <w:r w:rsidRPr="00BB79BD">
        <w:rPr>
          <w:color w:val="000000" w:themeColor="text1"/>
        </w:rPr>
        <w:t>Check My Borrow History, Borrow Audit, password reset workflow and logout. Verify protected pages require login.</w:t>
      </w:r>
    </w:p>
    <w:p w14:paraId="2AFA5BEE" w14:textId="77777777" w:rsidR="00A13488" w:rsidRPr="00BB79BD" w:rsidRDefault="00000000">
      <w:pPr>
        <w:pStyle w:val="Heading2"/>
        <w:rPr>
          <w:color w:val="000000" w:themeColor="text1"/>
        </w:rPr>
      </w:pPr>
      <w:r w:rsidRPr="00BB79BD">
        <w:rPr>
          <w:color w:val="000000" w:themeColor="text1"/>
        </w:rPr>
        <w:t>Step 20 — Run and Document the Web Application</w:t>
      </w:r>
    </w:p>
    <w:p w14:paraId="61A58942" w14:textId="77777777" w:rsidR="00A13488" w:rsidRPr="00BB79BD" w:rsidRDefault="00000000">
      <w:pPr>
        <w:rPr>
          <w:color w:val="000000" w:themeColor="text1"/>
        </w:rPr>
      </w:pPr>
      <w:r w:rsidRPr="00BB79BD">
        <w:rPr>
          <w:color w:val="000000" w:themeColor="text1"/>
        </w:rPr>
        <w:t>Start the Flask application using python app.py. Open Google Chrome and go to http://127.0.0.1:5000. Capture screenshots of the working application and required workflows.</w:t>
      </w:r>
    </w:p>
    <w:p w14:paraId="268F93FA" w14:textId="77777777" w:rsidR="00A13488" w:rsidRPr="00BB79BD" w:rsidRDefault="00000000">
      <w:pPr>
        <w:pStyle w:val="Heading1"/>
        <w:rPr>
          <w:color w:val="000000" w:themeColor="text1"/>
        </w:rPr>
      </w:pPr>
      <w:r w:rsidRPr="00BB79BD">
        <w:rPr>
          <w:color w:val="000000" w:themeColor="text1"/>
        </w:rPr>
        <w:t>7. LATEST DASHBOARD REQUIREMENTS</w:t>
      </w:r>
    </w:p>
    <w:p w14:paraId="6D2C9FFB" w14:textId="6A854E16" w:rsidR="00A13488" w:rsidRPr="00BB79BD" w:rsidRDefault="00000000">
      <w:pPr>
        <w:rPr>
          <w:color w:val="000000" w:themeColor="text1"/>
        </w:rPr>
      </w:pPr>
      <w:r w:rsidRPr="00BB79BD">
        <w:rPr>
          <w:color w:val="000000" w:themeColor="text1"/>
        </w:rPr>
        <w:t xml:space="preserve">Use the </w:t>
      </w:r>
      <w:r w:rsidR="00D775D8">
        <w:rPr>
          <w:color w:val="000000" w:themeColor="text1"/>
        </w:rPr>
        <w:t xml:space="preserve">web app </w:t>
      </w:r>
      <w:r w:rsidRPr="00BB79BD">
        <w:rPr>
          <w:color w:val="000000" w:themeColor="text1"/>
        </w:rPr>
        <w:t xml:space="preserve">UI </w:t>
      </w:r>
      <w:proofErr w:type="gramStart"/>
      <w:r w:rsidRPr="00BB79BD">
        <w:rPr>
          <w:color w:val="000000" w:themeColor="text1"/>
        </w:rPr>
        <w:t>design, but</w:t>
      </w:r>
      <w:proofErr w:type="gramEnd"/>
      <w:r w:rsidRPr="00BB79BD">
        <w:rPr>
          <w:color w:val="000000" w:themeColor="text1"/>
        </w:rPr>
        <w:t xml:space="preserve"> apply the following current requirements. This table is the student's checklist.</w:t>
      </w:r>
    </w:p>
    <w:tbl>
      <w:tblPr>
        <w:tblStyle w:val="TableGrid"/>
        <w:tblW w:w="0" w:type="auto"/>
        <w:jc w:val="center"/>
        <w:tblLook w:val="04A0" w:firstRow="1" w:lastRow="0" w:firstColumn="1" w:lastColumn="0" w:noHBand="0" w:noVBand="1"/>
      </w:tblPr>
      <w:tblGrid>
        <w:gridCol w:w="3405"/>
        <w:gridCol w:w="3404"/>
        <w:gridCol w:w="3405"/>
      </w:tblGrid>
      <w:tr w:rsidR="00A13488" w:rsidRPr="00BB79BD" w14:paraId="0F5E39DA" w14:textId="77777777">
        <w:trPr>
          <w:jc w:val="center"/>
        </w:trPr>
        <w:tc>
          <w:tcPr>
            <w:tcW w:w="3408" w:type="dxa"/>
            <w:shd w:val="clear" w:color="auto" w:fill="D9EAF7"/>
            <w:vAlign w:val="center"/>
          </w:tcPr>
          <w:p w14:paraId="640248EE" w14:textId="77777777" w:rsidR="00A13488" w:rsidRPr="00BB79BD" w:rsidRDefault="00000000">
            <w:pPr>
              <w:rPr>
                <w:color w:val="000000" w:themeColor="text1"/>
              </w:rPr>
            </w:pPr>
            <w:r w:rsidRPr="00BB79BD">
              <w:rPr>
                <w:b/>
                <w:color w:val="000000" w:themeColor="text1"/>
                <w:sz w:val="18"/>
              </w:rPr>
              <w:t>Dashboard Element</w:t>
            </w:r>
          </w:p>
        </w:tc>
        <w:tc>
          <w:tcPr>
            <w:tcW w:w="3408" w:type="dxa"/>
            <w:shd w:val="clear" w:color="auto" w:fill="D9EAF7"/>
            <w:vAlign w:val="center"/>
          </w:tcPr>
          <w:p w14:paraId="46B4D044" w14:textId="77777777" w:rsidR="00A13488" w:rsidRPr="00BB79BD" w:rsidRDefault="00000000">
            <w:pPr>
              <w:rPr>
                <w:color w:val="000000" w:themeColor="text1"/>
              </w:rPr>
            </w:pPr>
            <w:r w:rsidRPr="00BB79BD">
              <w:rPr>
                <w:b/>
                <w:color w:val="000000" w:themeColor="text1"/>
                <w:sz w:val="18"/>
              </w:rPr>
              <w:t>ADMIN</w:t>
            </w:r>
          </w:p>
        </w:tc>
        <w:tc>
          <w:tcPr>
            <w:tcW w:w="3408" w:type="dxa"/>
            <w:shd w:val="clear" w:color="auto" w:fill="D9EAF7"/>
            <w:vAlign w:val="center"/>
          </w:tcPr>
          <w:p w14:paraId="21A69992" w14:textId="77777777" w:rsidR="00A13488" w:rsidRPr="00BB79BD" w:rsidRDefault="00000000">
            <w:pPr>
              <w:rPr>
                <w:color w:val="000000" w:themeColor="text1"/>
              </w:rPr>
            </w:pPr>
            <w:r w:rsidRPr="00BB79BD">
              <w:rPr>
                <w:b/>
                <w:color w:val="000000" w:themeColor="text1"/>
                <w:sz w:val="18"/>
              </w:rPr>
              <w:t>USER</w:t>
            </w:r>
          </w:p>
        </w:tc>
      </w:tr>
      <w:tr w:rsidR="00A13488" w:rsidRPr="00BB79BD" w14:paraId="065FB5E9" w14:textId="77777777">
        <w:trPr>
          <w:jc w:val="center"/>
        </w:trPr>
        <w:tc>
          <w:tcPr>
            <w:tcW w:w="3408" w:type="dxa"/>
            <w:vAlign w:val="center"/>
          </w:tcPr>
          <w:p w14:paraId="2CDE226F" w14:textId="77777777" w:rsidR="00A13488" w:rsidRPr="00BB79BD" w:rsidRDefault="00000000">
            <w:pPr>
              <w:rPr>
                <w:color w:val="000000" w:themeColor="text1"/>
              </w:rPr>
            </w:pPr>
            <w:r w:rsidRPr="00BB79BD">
              <w:rPr>
                <w:color w:val="000000" w:themeColor="text1"/>
                <w:sz w:val="18"/>
              </w:rPr>
              <w:t>Total Stocks</w:t>
            </w:r>
          </w:p>
        </w:tc>
        <w:tc>
          <w:tcPr>
            <w:tcW w:w="3408" w:type="dxa"/>
            <w:vAlign w:val="center"/>
          </w:tcPr>
          <w:p w14:paraId="60DBC5AD" w14:textId="77777777" w:rsidR="00A13488" w:rsidRPr="00BB79BD" w:rsidRDefault="00000000">
            <w:pPr>
              <w:rPr>
                <w:color w:val="000000" w:themeColor="text1"/>
              </w:rPr>
            </w:pPr>
            <w:r w:rsidRPr="00BB79BD">
              <w:rPr>
                <w:color w:val="000000" w:themeColor="text1"/>
                <w:sz w:val="18"/>
              </w:rPr>
              <w:t>YES</w:t>
            </w:r>
          </w:p>
        </w:tc>
        <w:tc>
          <w:tcPr>
            <w:tcW w:w="3408" w:type="dxa"/>
            <w:vAlign w:val="center"/>
          </w:tcPr>
          <w:p w14:paraId="6A3B7761" w14:textId="77777777" w:rsidR="00A13488" w:rsidRPr="00BB79BD" w:rsidRDefault="00000000">
            <w:pPr>
              <w:rPr>
                <w:color w:val="000000" w:themeColor="text1"/>
              </w:rPr>
            </w:pPr>
            <w:r w:rsidRPr="00BB79BD">
              <w:rPr>
                <w:color w:val="000000" w:themeColor="text1"/>
                <w:sz w:val="18"/>
              </w:rPr>
              <w:t>YES</w:t>
            </w:r>
          </w:p>
        </w:tc>
      </w:tr>
      <w:tr w:rsidR="00A13488" w:rsidRPr="00BB79BD" w14:paraId="3549F05E" w14:textId="77777777">
        <w:trPr>
          <w:jc w:val="center"/>
        </w:trPr>
        <w:tc>
          <w:tcPr>
            <w:tcW w:w="3408" w:type="dxa"/>
            <w:vAlign w:val="center"/>
          </w:tcPr>
          <w:p w14:paraId="20D24DD0" w14:textId="77777777" w:rsidR="00A13488" w:rsidRPr="00BB79BD" w:rsidRDefault="00000000">
            <w:pPr>
              <w:rPr>
                <w:color w:val="000000" w:themeColor="text1"/>
              </w:rPr>
            </w:pPr>
            <w:r w:rsidRPr="00BB79BD">
              <w:rPr>
                <w:color w:val="000000" w:themeColor="text1"/>
                <w:sz w:val="18"/>
              </w:rPr>
              <w:t>Account Role</w:t>
            </w:r>
          </w:p>
        </w:tc>
        <w:tc>
          <w:tcPr>
            <w:tcW w:w="3408" w:type="dxa"/>
            <w:vAlign w:val="center"/>
          </w:tcPr>
          <w:p w14:paraId="3EFFF7CF" w14:textId="77777777" w:rsidR="00A13488" w:rsidRPr="00BB79BD" w:rsidRDefault="00000000">
            <w:pPr>
              <w:rPr>
                <w:color w:val="000000" w:themeColor="text1"/>
              </w:rPr>
            </w:pPr>
            <w:r w:rsidRPr="00BB79BD">
              <w:rPr>
                <w:color w:val="000000" w:themeColor="text1"/>
                <w:sz w:val="18"/>
              </w:rPr>
              <w:t>YES</w:t>
            </w:r>
          </w:p>
        </w:tc>
        <w:tc>
          <w:tcPr>
            <w:tcW w:w="3408" w:type="dxa"/>
            <w:vAlign w:val="center"/>
          </w:tcPr>
          <w:p w14:paraId="7CD29278" w14:textId="77777777" w:rsidR="00A13488" w:rsidRPr="00BB79BD" w:rsidRDefault="00000000">
            <w:pPr>
              <w:rPr>
                <w:color w:val="000000" w:themeColor="text1"/>
              </w:rPr>
            </w:pPr>
            <w:r w:rsidRPr="00BB79BD">
              <w:rPr>
                <w:color w:val="000000" w:themeColor="text1"/>
                <w:sz w:val="18"/>
              </w:rPr>
              <w:t>YES</w:t>
            </w:r>
          </w:p>
        </w:tc>
      </w:tr>
      <w:tr w:rsidR="00A13488" w:rsidRPr="00BB79BD" w14:paraId="4533D2FD" w14:textId="77777777">
        <w:trPr>
          <w:jc w:val="center"/>
        </w:trPr>
        <w:tc>
          <w:tcPr>
            <w:tcW w:w="3408" w:type="dxa"/>
            <w:vAlign w:val="center"/>
          </w:tcPr>
          <w:p w14:paraId="709719D7" w14:textId="77777777" w:rsidR="00A13488" w:rsidRPr="00BB79BD" w:rsidRDefault="00000000">
            <w:pPr>
              <w:rPr>
                <w:color w:val="000000" w:themeColor="text1"/>
              </w:rPr>
            </w:pPr>
            <w:r w:rsidRPr="00BB79BD">
              <w:rPr>
                <w:color w:val="000000" w:themeColor="text1"/>
                <w:sz w:val="18"/>
              </w:rPr>
              <w:t>Borrowed Items</w:t>
            </w:r>
          </w:p>
        </w:tc>
        <w:tc>
          <w:tcPr>
            <w:tcW w:w="3408" w:type="dxa"/>
            <w:vAlign w:val="center"/>
          </w:tcPr>
          <w:p w14:paraId="6FC7492F" w14:textId="77777777" w:rsidR="00A13488" w:rsidRPr="00BB79BD" w:rsidRDefault="00000000">
            <w:pPr>
              <w:rPr>
                <w:color w:val="000000" w:themeColor="text1"/>
              </w:rPr>
            </w:pPr>
            <w:r w:rsidRPr="00BB79BD">
              <w:rPr>
                <w:color w:val="000000" w:themeColor="text1"/>
                <w:sz w:val="18"/>
              </w:rPr>
              <w:t>YES</w:t>
            </w:r>
          </w:p>
        </w:tc>
        <w:tc>
          <w:tcPr>
            <w:tcW w:w="3408" w:type="dxa"/>
            <w:vAlign w:val="center"/>
          </w:tcPr>
          <w:p w14:paraId="4B4F887C" w14:textId="77777777" w:rsidR="00A13488" w:rsidRPr="00BB79BD" w:rsidRDefault="00000000">
            <w:pPr>
              <w:rPr>
                <w:color w:val="000000" w:themeColor="text1"/>
              </w:rPr>
            </w:pPr>
            <w:r w:rsidRPr="00BB79BD">
              <w:rPr>
                <w:color w:val="000000" w:themeColor="text1"/>
                <w:sz w:val="18"/>
              </w:rPr>
              <w:t>YES</w:t>
            </w:r>
          </w:p>
        </w:tc>
      </w:tr>
      <w:tr w:rsidR="00A13488" w:rsidRPr="00BB79BD" w14:paraId="385333B5" w14:textId="77777777">
        <w:trPr>
          <w:jc w:val="center"/>
        </w:trPr>
        <w:tc>
          <w:tcPr>
            <w:tcW w:w="3408" w:type="dxa"/>
            <w:vAlign w:val="center"/>
          </w:tcPr>
          <w:p w14:paraId="70321ADC" w14:textId="77777777" w:rsidR="00A13488" w:rsidRPr="00BB79BD" w:rsidRDefault="00000000">
            <w:pPr>
              <w:rPr>
                <w:color w:val="000000" w:themeColor="text1"/>
              </w:rPr>
            </w:pPr>
            <w:r w:rsidRPr="00BB79BD">
              <w:rPr>
                <w:color w:val="000000" w:themeColor="text1"/>
                <w:sz w:val="18"/>
              </w:rPr>
              <w:t>Pending Borrow Requests</w:t>
            </w:r>
          </w:p>
        </w:tc>
        <w:tc>
          <w:tcPr>
            <w:tcW w:w="3408" w:type="dxa"/>
            <w:vAlign w:val="center"/>
          </w:tcPr>
          <w:p w14:paraId="4D3D59CA" w14:textId="77777777" w:rsidR="00A13488" w:rsidRPr="00BB79BD" w:rsidRDefault="00000000">
            <w:pPr>
              <w:rPr>
                <w:color w:val="000000" w:themeColor="text1"/>
              </w:rPr>
            </w:pPr>
            <w:r w:rsidRPr="00BB79BD">
              <w:rPr>
                <w:color w:val="000000" w:themeColor="text1"/>
                <w:sz w:val="18"/>
              </w:rPr>
              <w:t>YES</w:t>
            </w:r>
          </w:p>
        </w:tc>
        <w:tc>
          <w:tcPr>
            <w:tcW w:w="3408" w:type="dxa"/>
            <w:vAlign w:val="center"/>
          </w:tcPr>
          <w:p w14:paraId="45AA7B91" w14:textId="77777777" w:rsidR="00A13488" w:rsidRPr="00BB79BD" w:rsidRDefault="00000000">
            <w:pPr>
              <w:rPr>
                <w:color w:val="000000" w:themeColor="text1"/>
              </w:rPr>
            </w:pPr>
            <w:r w:rsidRPr="00BB79BD">
              <w:rPr>
                <w:color w:val="000000" w:themeColor="text1"/>
                <w:sz w:val="18"/>
              </w:rPr>
              <w:t>YES</w:t>
            </w:r>
          </w:p>
        </w:tc>
      </w:tr>
      <w:tr w:rsidR="00A13488" w:rsidRPr="00BB79BD" w14:paraId="386CC659" w14:textId="77777777">
        <w:trPr>
          <w:jc w:val="center"/>
        </w:trPr>
        <w:tc>
          <w:tcPr>
            <w:tcW w:w="3408" w:type="dxa"/>
            <w:vAlign w:val="center"/>
          </w:tcPr>
          <w:p w14:paraId="6AF36BE9" w14:textId="77777777" w:rsidR="00A13488" w:rsidRPr="00BB79BD" w:rsidRDefault="00000000">
            <w:pPr>
              <w:rPr>
                <w:color w:val="000000" w:themeColor="text1"/>
              </w:rPr>
            </w:pPr>
            <w:r w:rsidRPr="00BB79BD">
              <w:rPr>
                <w:color w:val="000000" w:themeColor="text1"/>
                <w:sz w:val="18"/>
              </w:rPr>
              <w:lastRenderedPageBreak/>
              <w:t>Pending Returns</w:t>
            </w:r>
          </w:p>
        </w:tc>
        <w:tc>
          <w:tcPr>
            <w:tcW w:w="3408" w:type="dxa"/>
            <w:vAlign w:val="center"/>
          </w:tcPr>
          <w:p w14:paraId="177FBC96" w14:textId="77777777" w:rsidR="00A13488" w:rsidRPr="00BB79BD" w:rsidRDefault="00000000">
            <w:pPr>
              <w:rPr>
                <w:color w:val="000000" w:themeColor="text1"/>
              </w:rPr>
            </w:pPr>
            <w:r w:rsidRPr="00BB79BD">
              <w:rPr>
                <w:color w:val="000000" w:themeColor="text1"/>
                <w:sz w:val="18"/>
              </w:rPr>
              <w:t>YES / admin approval panel</w:t>
            </w:r>
          </w:p>
        </w:tc>
        <w:tc>
          <w:tcPr>
            <w:tcW w:w="3408" w:type="dxa"/>
            <w:vAlign w:val="center"/>
          </w:tcPr>
          <w:p w14:paraId="1A72928C" w14:textId="77777777" w:rsidR="00A13488" w:rsidRPr="00BB79BD" w:rsidRDefault="00000000">
            <w:pPr>
              <w:rPr>
                <w:color w:val="000000" w:themeColor="text1"/>
              </w:rPr>
            </w:pPr>
            <w:r w:rsidRPr="00BB79BD">
              <w:rPr>
                <w:color w:val="000000" w:themeColor="text1"/>
                <w:sz w:val="18"/>
              </w:rPr>
              <w:t>Not an admin approval panel; show the user's relevant pending return information if implemented in the supplied page</w:t>
            </w:r>
          </w:p>
        </w:tc>
      </w:tr>
      <w:tr w:rsidR="00A13488" w:rsidRPr="00BB79BD" w14:paraId="0C7EB8EA" w14:textId="77777777">
        <w:trPr>
          <w:jc w:val="center"/>
        </w:trPr>
        <w:tc>
          <w:tcPr>
            <w:tcW w:w="3408" w:type="dxa"/>
            <w:vAlign w:val="center"/>
          </w:tcPr>
          <w:p w14:paraId="400214BB" w14:textId="77777777" w:rsidR="00A13488" w:rsidRPr="00BB79BD" w:rsidRDefault="00000000">
            <w:pPr>
              <w:rPr>
                <w:color w:val="000000" w:themeColor="text1"/>
              </w:rPr>
            </w:pPr>
            <w:r w:rsidRPr="00BB79BD">
              <w:rPr>
                <w:color w:val="000000" w:themeColor="text1"/>
                <w:sz w:val="18"/>
              </w:rPr>
              <w:t>Password Reset Requests</w:t>
            </w:r>
          </w:p>
        </w:tc>
        <w:tc>
          <w:tcPr>
            <w:tcW w:w="3408" w:type="dxa"/>
            <w:vAlign w:val="center"/>
          </w:tcPr>
          <w:p w14:paraId="2AE21FF4" w14:textId="77777777" w:rsidR="00A13488" w:rsidRPr="00BB79BD" w:rsidRDefault="00000000">
            <w:pPr>
              <w:rPr>
                <w:color w:val="000000" w:themeColor="text1"/>
              </w:rPr>
            </w:pPr>
            <w:r w:rsidRPr="00BB79BD">
              <w:rPr>
                <w:color w:val="000000" w:themeColor="text1"/>
                <w:sz w:val="18"/>
              </w:rPr>
              <w:t>YES / admin approval panel</w:t>
            </w:r>
          </w:p>
        </w:tc>
        <w:tc>
          <w:tcPr>
            <w:tcW w:w="3408" w:type="dxa"/>
            <w:vAlign w:val="center"/>
          </w:tcPr>
          <w:p w14:paraId="3FF09B33" w14:textId="77777777" w:rsidR="00A13488" w:rsidRPr="00BB79BD" w:rsidRDefault="00000000">
            <w:pPr>
              <w:rPr>
                <w:color w:val="000000" w:themeColor="text1"/>
              </w:rPr>
            </w:pPr>
            <w:r w:rsidRPr="00BB79BD">
              <w:rPr>
                <w:color w:val="000000" w:themeColor="text1"/>
                <w:sz w:val="18"/>
              </w:rPr>
              <w:t>No admin approval panel</w:t>
            </w:r>
          </w:p>
        </w:tc>
      </w:tr>
      <w:tr w:rsidR="00A13488" w:rsidRPr="00BB79BD" w14:paraId="71B51EB4" w14:textId="77777777">
        <w:trPr>
          <w:jc w:val="center"/>
        </w:trPr>
        <w:tc>
          <w:tcPr>
            <w:tcW w:w="3408" w:type="dxa"/>
            <w:vAlign w:val="center"/>
          </w:tcPr>
          <w:p w14:paraId="7488A420" w14:textId="77777777" w:rsidR="00A13488" w:rsidRPr="00BB79BD" w:rsidRDefault="00000000">
            <w:pPr>
              <w:rPr>
                <w:color w:val="000000" w:themeColor="text1"/>
              </w:rPr>
            </w:pPr>
            <w:r w:rsidRPr="00BB79BD">
              <w:rPr>
                <w:color w:val="000000" w:themeColor="text1"/>
                <w:sz w:val="18"/>
              </w:rPr>
              <w:t>Borrow Audit</w:t>
            </w:r>
          </w:p>
        </w:tc>
        <w:tc>
          <w:tcPr>
            <w:tcW w:w="3408" w:type="dxa"/>
            <w:vAlign w:val="center"/>
          </w:tcPr>
          <w:p w14:paraId="390D4587" w14:textId="77777777" w:rsidR="00A13488" w:rsidRPr="00BB79BD" w:rsidRDefault="00000000">
            <w:pPr>
              <w:rPr>
                <w:color w:val="000000" w:themeColor="text1"/>
              </w:rPr>
            </w:pPr>
            <w:r w:rsidRPr="00BB79BD">
              <w:rPr>
                <w:color w:val="000000" w:themeColor="text1"/>
                <w:sz w:val="18"/>
              </w:rPr>
              <w:t>YES</w:t>
            </w:r>
          </w:p>
        </w:tc>
        <w:tc>
          <w:tcPr>
            <w:tcW w:w="3408" w:type="dxa"/>
            <w:vAlign w:val="center"/>
          </w:tcPr>
          <w:p w14:paraId="4D312715" w14:textId="77777777" w:rsidR="00A13488" w:rsidRPr="00BB79BD" w:rsidRDefault="00000000">
            <w:pPr>
              <w:rPr>
                <w:color w:val="000000" w:themeColor="text1"/>
              </w:rPr>
            </w:pPr>
            <w:r w:rsidRPr="00BB79BD">
              <w:rPr>
                <w:color w:val="000000" w:themeColor="text1"/>
                <w:sz w:val="18"/>
              </w:rPr>
              <w:t>No</w:t>
            </w:r>
          </w:p>
        </w:tc>
      </w:tr>
      <w:tr w:rsidR="00A13488" w:rsidRPr="00BB79BD" w14:paraId="01F497A1" w14:textId="77777777">
        <w:trPr>
          <w:jc w:val="center"/>
        </w:trPr>
        <w:tc>
          <w:tcPr>
            <w:tcW w:w="3408" w:type="dxa"/>
            <w:vAlign w:val="center"/>
          </w:tcPr>
          <w:p w14:paraId="4C67C392" w14:textId="77777777" w:rsidR="00A13488" w:rsidRPr="00BB79BD" w:rsidRDefault="00000000">
            <w:pPr>
              <w:rPr>
                <w:color w:val="000000" w:themeColor="text1"/>
              </w:rPr>
            </w:pPr>
            <w:r w:rsidRPr="00BB79BD">
              <w:rPr>
                <w:color w:val="000000" w:themeColor="text1"/>
                <w:sz w:val="18"/>
              </w:rPr>
              <w:t>Total Asset Valuation</w:t>
            </w:r>
          </w:p>
        </w:tc>
        <w:tc>
          <w:tcPr>
            <w:tcW w:w="3408" w:type="dxa"/>
            <w:vAlign w:val="center"/>
          </w:tcPr>
          <w:p w14:paraId="43C68C55" w14:textId="77777777" w:rsidR="00A13488" w:rsidRPr="00BB79BD" w:rsidRDefault="00000000">
            <w:pPr>
              <w:rPr>
                <w:color w:val="000000" w:themeColor="text1"/>
              </w:rPr>
            </w:pPr>
            <w:r w:rsidRPr="00BB79BD">
              <w:rPr>
                <w:color w:val="000000" w:themeColor="text1"/>
                <w:sz w:val="18"/>
              </w:rPr>
              <w:t>NO</w:t>
            </w:r>
          </w:p>
        </w:tc>
        <w:tc>
          <w:tcPr>
            <w:tcW w:w="3408" w:type="dxa"/>
            <w:vAlign w:val="center"/>
          </w:tcPr>
          <w:p w14:paraId="33027FFB" w14:textId="77777777" w:rsidR="00A13488" w:rsidRPr="00BB79BD" w:rsidRDefault="00000000">
            <w:pPr>
              <w:rPr>
                <w:color w:val="000000" w:themeColor="text1"/>
              </w:rPr>
            </w:pPr>
            <w:r w:rsidRPr="00BB79BD">
              <w:rPr>
                <w:color w:val="000000" w:themeColor="text1"/>
                <w:sz w:val="18"/>
              </w:rPr>
              <w:t>NO</w:t>
            </w:r>
          </w:p>
        </w:tc>
      </w:tr>
      <w:tr w:rsidR="00A13488" w:rsidRPr="00BB79BD" w14:paraId="26160416" w14:textId="77777777">
        <w:trPr>
          <w:jc w:val="center"/>
        </w:trPr>
        <w:tc>
          <w:tcPr>
            <w:tcW w:w="3408" w:type="dxa"/>
            <w:vAlign w:val="center"/>
          </w:tcPr>
          <w:p w14:paraId="1F69ADFE" w14:textId="77777777" w:rsidR="00A13488" w:rsidRPr="00BB79BD" w:rsidRDefault="00000000">
            <w:pPr>
              <w:rPr>
                <w:color w:val="000000" w:themeColor="text1"/>
              </w:rPr>
            </w:pPr>
            <w:r w:rsidRPr="00BB79BD">
              <w:rPr>
                <w:color w:val="000000" w:themeColor="text1"/>
                <w:sz w:val="18"/>
              </w:rPr>
              <w:t>Visible Items</w:t>
            </w:r>
          </w:p>
        </w:tc>
        <w:tc>
          <w:tcPr>
            <w:tcW w:w="3408" w:type="dxa"/>
            <w:vAlign w:val="center"/>
          </w:tcPr>
          <w:p w14:paraId="3444AD16" w14:textId="77777777" w:rsidR="00A13488" w:rsidRPr="00BB79BD" w:rsidRDefault="00000000">
            <w:pPr>
              <w:rPr>
                <w:color w:val="000000" w:themeColor="text1"/>
              </w:rPr>
            </w:pPr>
            <w:r w:rsidRPr="00BB79BD">
              <w:rPr>
                <w:color w:val="000000" w:themeColor="text1"/>
                <w:sz w:val="18"/>
              </w:rPr>
              <w:t>NO — use Total Stocks</w:t>
            </w:r>
          </w:p>
        </w:tc>
        <w:tc>
          <w:tcPr>
            <w:tcW w:w="3408" w:type="dxa"/>
            <w:vAlign w:val="center"/>
          </w:tcPr>
          <w:p w14:paraId="49B0FE3B" w14:textId="77777777" w:rsidR="00A13488" w:rsidRPr="00BB79BD" w:rsidRDefault="00000000">
            <w:pPr>
              <w:rPr>
                <w:color w:val="000000" w:themeColor="text1"/>
              </w:rPr>
            </w:pPr>
            <w:r w:rsidRPr="00BB79BD">
              <w:rPr>
                <w:color w:val="000000" w:themeColor="text1"/>
                <w:sz w:val="18"/>
              </w:rPr>
              <w:t>NO — use Total Stocks</w:t>
            </w:r>
          </w:p>
        </w:tc>
      </w:tr>
      <w:tr w:rsidR="00A13488" w:rsidRPr="00BB79BD" w14:paraId="17F03506" w14:textId="77777777">
        <w:trPr>
          <w:jc w:val="center"/>
        </w:trPr>
        <w:tc>
          <w:tcPr>
            <w:tcW w:w="3408" w:type="dxa"/>
            <w:vAlign w:val="center"/>
          </w:tcPr>
          <w:p w14:paraId="35A793FD" w14:textId="77777777" w:rsidR="00A13488" w:rsidRPr="00BB79BD" w:rsidRDefault="00000000">
            <w:pPr>
              <w:rPr>
                <w:color w:val="000000" w:themeColor="text1"/>
              </w:rPr>
            </w:pPr>
            <w:r w:rsidRPr="00BB79BD">
              <w:rPr>
                <w:color w:val="000000" w:themeColor="text1"/>
                <w:sz w:val="18"/>
              </w:rPr>
              <w:t>Active Loans wording</w:t>
            </w:r>
          </w:p>
        </w:tc>
        <w:tc>
          <w:tcPr>
            <w:tcW w:w="3408" w:type="dxa"/>
            <w:vAlign w:val="center"/>
          </w:tcPr>
          <w:p w14:paraId="78E51C23" w14:textId="77777777" w:rsidR="00A13488" w:rsidRPr="00BB79BD" w:rsidRDefault="00000000">
            <w:pPr>
              <w:rPr>
                <w:color w:val="000000" w:themeColor="text1"/>
              </w:rPr>
            </w:pPr>
            <w:r w:rsidRPr="00BB79BD">
              <w:rPr>
                <w:color w:val="000000" w:themeColor="text1"/>
                <w:sz w:val="18"/>
              </w:rPr>
              <w:t>NO — use Borrowed Items where visible</w:t>
            </w:r>
          </w:p>
        </w:tc>
        <w:tc>
          <w:tcPr>
            <w:tcW w:w="3408" w:type="dxa"/>
            <w:vAlign w:val="center"/>
          </w:tcPr>
          <w:p w14:paraId="087552A5" w14:textId="77777777" w:rsidR="00A13488" w:rsidRPr="00BB79BD" w:rsidRDefault="00000000">
            <w:pPr>
              <w:rPr>
                <w:color w:val="000000" w:themeColor="text1"/>
              </w:rPr>
            </w:pPr>
            <w:r w:rsidRPr="00BB79BD">
              <w:rPr>
                <w:color w:val="000000" w:themeColor="text1"/>
                <w:sz w:val="18"/>
              </w:rPr>
              <w:t>NO — use My Borrowed Items</w:t>
            </w:r>
          </w:p>
        </w:tc>
      </w:tr>
    </w:tbl>
    <w:p w14:paraId="752ED9AE" w14:textId="77777777" w:rsidR="00A13488" w:rsidRPr="00BB79BD" w:rsidRDefault="00000000">
      <w:pPr>
        <w:rPr>
          <w:color w:val="000000" w:themeColor="text1"/>
        </w:rPr>
      </w:pPr>
      <w:r w:rsidRPr="00BB79BD">
        <w:rPr>
          <w:color w:val="000000" w:themeColor="text1"/>
        </w:rPr>
        <w:t>Important: Total Stocks means the total quantity of inventory stocks, not merely the number of rows/items visible after a search. If the current app.py passes the total separately, use that variable. Do not invent a new controller method just to change the label.</w:t>
      </w:r>
    </w:p>
    <w:p w14:paraId="2161D263" w14:textId="77777777" w:rsidR="00A13488" w:rsidRPr="00BB79BD" w:rsidRDefault="00000000">
      <w:pPr>
        <w:pStyle w:val="Heading1"/>
        <w:rPr>
          <w:color w:val="000000" w:themeColor="text1"/>
        </w:rPr>
      </w:pPr>
      <w:r w:rsidRPr="00BB79BD">
        <w:rPr>
          <w:color w:val="000000" w:themeColor="text1"/>
        </w:rPr>
        <w:t>8. LATEST BORROWING WORKFLOW WITH QUANTITY</w:t>
      </w:r>
    </w:p>
    <w:tbl>
      <w:tblPr>
        <w:tblStyle w:val="TableGrid"/>
        <w:tblW w:w="0" w:type="auto"/>
        <w:jc w:val="center"/>
        <w:tblLook w:val="04A0" w:firstRow="1" w:lastRow="0" w:firstColumn="1" w:lastColumn="0" w:noHBand="0" w:noVBand="1"/>
      </w:tblPr>
      <w:tblGrid>
        <w:gridCol w:w="2554"/>
        <w:gridCol w:w="2553"/>
        <w:gridCol w:w="2554"/>
        <w:gridCol w:w="2553"/>
      </w:tblGrid>
      <w:tr w:rsidR="00A13488" w:rsidRPr="00BB79BD" w14:paraId="6EE9F803" w14:textId="77777777">
        <w:trPr>
          <w:jc w:val="center"/>
        </w:trPr>
        <w:tc>
          <w:tcPr>
            <w:tcW w:w="2556" w:type="dxa"/>
            <w:shd w:val="clear" w:color="auto" w:fill="D9EAF7"/>
            <w:vAlign w:val="center"/>
          </w:tcPr>
          <w:p w14:paraId="40D0E247" w14:textId="77777777" w:rsidR="00A13488" w:rsidRPr="00BB79BD" w:rsidRDefault="00000000">
            <w:pPr>
              <w:rPr>
                <w:color w:val="000000" w:themeColor="text1"/>
              </w:rPr>
            </w:pPr>
            <w:r w:rsidRPr="00BB79BD">
              <w:rPr>
                <w:b/>
                <w:color w:val="000000" w:themeColor="text1"/>
                <w:sz w:val="18"/>
              </w:rPr>
              <w:t>Stage</w:t>
            </w:r>
          </w:p>
        </w:tc>
        <w:tc>
          <w:tcPr>
            <w:tcW w:w="2556" w:type="dxa"/>
            <w:shd w:val="clear" w:color="auto" w:fill="D9EAF7"/>
            <w:vAlign w:val="center"/>
          </w:tcPr>
          <w:p w14:paraId="28858E1E" w14:textId="77777777" w:rsidR="00A13488" w:rsidRPr="00BB79BD" w:rsidRDefault="00000000">
            <w:pPr>
              <w:rPr>
                <w:color w:val="000000" w:themeColor="text1"/>
              </w:rPr>
            </w:pPr>
            <w:r w:rsidRPr="00BB79BD">
              <w:rPr>
                <w:b/>
                <w:color w:val="000000" w:themeColor="text1"/>
                <w:sz w:val="18"/>
              </w:rPr>
              <w:t>USER</w:t>
            </w:r>
          </w:p>
        </w:tc>
        <w:tc>
          <w:tcPr>
            <w:tcW w:w="2556" w:type="dxa"/>
            <w:shd w:val="clear" w:color="auto" w:fill="D9EAF7"/>
            <w:vAlign w:val="center"/>
          </w:tcPr>
          <w:p w14:paraId="26A9E3F3" w14:textId="77777777" w:rsidR="00A13488" w:rsidRPr="00BB79BD" w:rsidRDefault="00000000">
            <w:pPr>
              <w:rPr>
                <w:color w:val="000000" w:themeColor="text1"/>
              </w:rPr>
            </w:pPr>
            <w:r w:rsidRPr="00BB79BD">
              <w:rPr>
                <w:b/>
                <w:color w:val="000000" w:themeColor="text1"/>
                <w:sz w:val="18"/>
              </w:rPr>
              <w:t>ADMIN</w:t>
            </w:r>
          </w:p>
        </w:tc>
        <w:tc>
          <w:tcPr>
            <w:tcW w:w="2556" w:type="dxa"/>
            <w:shd w:val="clear" w:color="auto" w:fill="D9EAF7"/>
            <w:vAlign w:val="center"/>
          </w:tcPr>
          <w:p w14:paraId="5E9AACF4" w14:textId="77777777" w:rsidR="00A13488" w:rsidRPr="00BB79BD" w:rsidRDefault="00000000">
            <w:pPr>
              <w:rPr>
                <w:color w:val="000000" w:themeColor="text1"/>
              </w:rPr>
            </w:pPr>
            <w:r w:rsidRPr="00BB79BD">
              <w:rPr>
                <w:b/>
                <w:color w:val="000000" w:themeColor="text1"/>
                <w:sz w:val="18"/>
              </w:rPr>
              <w:t>Inventory Stock</w:t>
            </w:r>
          </w:p>
        </w:tc>
      </w:tr>
      <w:tr w:rsidR="00A13488" w:rsidRPr="00BB79BD" w14:paraId="613BD10E" w14:textId="77777777">
        <w:trPr>
          <w:jc w:val="center"/>
        </w:trPr>
        <w:tc>
          <w:tcPr>
            <w:tcW w:w="2556" w:type="dxa"/>
            <w:vAlign w:val="center"/>
          </w:tcPr>
          <w:p w14:paraId="20DC7018" w14:textId="77777777" w:rsidR="00A13488" w:rsidRPr="00BB79BD" w:rsidRDefault="00000000">
            <w:pPr>
              <w:rPr>
                <w:color w:val="000000" w:themeColor="text1"/>
              </w:rPr>
            </w:pPr>
            <w:r w:rsidRPr="00BB79BD">
              <w:rPr>
                <w:color w:val="000000" w:themeColor="text1"/>
                <w:sz w:val="18"/>
              </w:rPr>
              <w:t>1. Select equipment</w:t>
            </w:r>
          </w:p>
        </w:tc>
        <w:tc>
          <w:tcPr>
            <w:tcW w:w="2556" w:type="dxa"/>
            <w:vAlign w:val="center"/>
          </w:tcPr>
          <w:p w14:paraId="43C51CDD" w14:textId="77777777" w:rsidR="00A13488" w:rsidRPr="00BB79BD" w:rsidRDefault="00000000">
            <w:pPr>
              <w:rPr>
                <w:color w:val="000000" w:themeColor="text1"/>
              </w:rPr>
            </w:pPr>
            <w:r w:rsidRPr="00BB79BD">
              <w:rPr>
                <w:color w:val="000000" w:themeColor="text1"/>
                <w:sz w:val="18"/>
              </w:rPr>
              <w:t>Select item and enter quantity</w:t>
            </w:r>
          </w:p>
        </w:tc>
        <w:tc>
          <w:tcPr>
            <w:tcW w:w="2556" w:type="dxa"/>
            <w:vAlign w:val="center"/>
          </w:tcPr>
          <w:p w14:paraId="7BF12372" w14:textId="77777777" w:rsidR="00A13488" w:rsidRPr="00BB79BD" w:rsidRDefault="00000000">
            <w:pPr>
              <w:rPr>
                <w:color w:val="000000" w:themeColor="text1"/>
              </w:rPr>
            </w:pPr>
            <w:r w:rsidRPr="00BB79BD">
              <w:rPr>
                <w:color w:val="000000" w:themeColor="text1"/>
                <w:sz w:val="18"/>
              </w:rPr>
              <w:t>—</w:t>
            </w:r>
          </w:p>
        </w:tc>
        <w:tc>
          <w:tcPr>
            <w:tcW w:w="2556" w:type="dxa"/>
            <w:vAlign w:val="center"/>
          </w:tcPr>
          <w:p w14:paraId="6CE9D275" w14:textId="77777777" w:rsidR="00A13488" w:rsidRPr="00BB79BD" w:rsidRDefault="00000000">
            <w:pPr>
              <w:rPr>
                <w:color w:val="000000" w:themeColor="text1"/>
              </w:rPr>
            </w:pPr>
            <w:r w:rsidRPr="00BB79BD">
              <w:rPr>
                <w:color w:val="000000" w:themeColor="text1"/>
                <w:sz w:val="18"/>
              </w:rPr>
              <w:t>No change</w:t>
            </w:r>
          </w:p>
        </w:tc>
      </w:tr>
      <w:tr w:rsidR="00A13488" w:rsidRPr="00BB79BD" w14:paraId="4A5809FF" w14:textId="77777777">
        <w:trPr>
          <w:jc w:val="center"/>
        </w:trPr>
        <w:tc>
          <w:tcPr>
            <w:tcW w:w="2556" w:type="dxa"/>
            <w:vAlign w:val="center"/>
          </w:tcPr>
          <w:p w14:paraId="4ECFFE58" w14:textId="77777777" w:rsidR="00A13488" w:rsidRPr="00BB79BD" w:rsidRDefault="00000000">
            <w:pPr>
              <w:rPr>
                <w:color w:val="000000" w:themeColor="text1"/>
              </w:rPr>
            </w:pPr>
            <w:r w:rsidRPr="00BB79BD">
              <w:rPr>
                <w:color w:val="000000" w:themeColor="text1"/>
                <w:sz w:val="18"/>
              </w:rPr>
              <w:t>2. Request Borrow</w:t>
            </w:r>
          </w:p>
        </w:tc>
        <w:tc>
          <w:tcPr>
            <w:tcW w:w="2556" w:type="dxa"/>
            <w:vAlign w:val="center"/>
          </w:tcPr>
          <w:p w14:paraId="1C5D6444" w14:textId="77777777" w:rsidR="00A13488" w:rsidRPr="00BB79BD" w:rsidRDefault="00000000">
            <w:pPr>
              <w:rPr>
                <w:color w:val="000000" w:themeColor="text1"/>
              </w:rPr>
            </w:pPr>
            <w:r w:rsidRPr="00BB79BD">
              <w:rPr>
                <w:color w:val="000000" w:themeColor="text1"/>
                <w:sz w:val="18"/>
              </w:rPr>
              <w:t>Submit request</w:t>
            </w:r>
          </w:p>
        </w:tc>
        <w:tc>
          <w:tcPr>
            <w:tcW w:w="2556" w:type="dxa"/>
            <w:vAlign w:val="center"/>
          </w:tcPr>
          <w:p w14:paraId="45DC4691" w14:textId="77777777" w:rsidR="00A13488" w:rsidRPr="00BB79BD" w:rsidRDefault="00000000">
            <w:pPr>
              <w:rPr>
                <w:color w:val="000000" w:themeColor="text1"/>
              </w:rPr>
            </w:pPr>
            <w:r w:rsidRPr="00BB79BD">
              <w:rPr>
                <w:color w:val="000000" w:themeColor="text1"/>
                <w:sz w:val="18"/>
              </w:rPr>
              <w:t>—</w:t>
            </w:r>
          </w:p>
        </w:tc>
        <w:tc>
          <w:tcPr>
            <w:tcW w:w="2556" w:type="dxa"/>
            <w:vAlign w:val="center"/>
          </w:tcPr>
          <w:p w14:paraId="2E8BF58E" w14:textId="77777777" w:rsidR="00A13488" w:rsidRPr="00BB79BD" w:rsidRDefault="00000000">
            <w:pPr>
              <w:rPr>
                <w:color w:val="000000" w:themeColor="text1"/>
              </w:rPr>
            </w:pPr>
            <w:r w:rsidRPr="00BB79BD">
              <w:rPr>
                <w:color w:val="000000" w:themeColor="text1"/>
                <w:sz w:val="18"/>
              </w:rPr>
              <w:t>No change</w:t>
            </w:r>
          </w:p>
        </w:tc>
      </w:tr>
      <w:tr w:rsidR="00A13488" w:rsidRPr="00BB79BD" w14:paraId="4B18AC7D" w14:textId="77777777">
        <w:trPr>
          <w:jc w:val="center"/>
        </w:trPr>
        <w:tc>
          <w:tcPr>
            <w:tcW w:w="2556" w:type="dxa"/>
            <w:vAlign w:val="center"/>
          </w:tcPr>
          <w:p w14:paraId="2E846B6E" w14:textId="77777777" w:rsidR="00A13488" w:rsidRPr="00BB79BD" w:rsidRDefault="00000000">
            <w:pPr>
              <w:rPr>
                <w:color w:val="000000" w:themeColor="text1"/>
              </w:rPr>
            </w:pPr>
            <w:r w:rsidRPr="00BB79BD">
              <w:rPr>
                <w:color w:val="000000" w:themeColor="text1"/>
                <w:sz w:val="18"/>
              </w:rPr>
              <w:t>3. Pending</w:t>
            </w:r>
          </w:p>
        </w:tc>
        <w:tc>
          <w:tcPr>
            <w:tcW w:w="2556" w:type="dxa"/>
            <w:vAlign w:val="center"/>
          </w:tcPr>
          <w:p w14:paraId="291A351A" w14:textId="77777777" w:rsidR="00A13488" w:rsidRPr="00BB79BD" w:rsidRDefault="00000000">
            <w:pPr>
              <w:rPr>
                <w:color w:val="000000" w:themeColor="text1"/>
              </w:rPr>
            </w:pPr>
            <w:r w:rsidRPr="00BB79BD">
              <w:rPr>
                <w:color w:val="000000" w:themeColor="text1"/>
                <w:sz w:val="18"/>
              </w:rPr>
              <w:t>Can see pending borrow request</w:t>
            </w:r>
          </w:p>
        </w:tc>
        <w:tc>
          <w:tcPr>
            <w:tcW w:w="2556" w:type="dxa"/>
            <w:vAlign w:val="center"/>
          </w:tcPr>
          <w:p w14:paraId="6D73EDA0" w14:textId="77777777" w:rsidR="00A13488" w:rsidRPr="00BB79BD" w:rsidRDefault="00000000">
            <w:pPr>
              <w:rPr>
                <w:color w:val="000000" w:themeColor="text1"/>
              </w:rPr>
            </w:pPr>
            <w:r w:rsidRPr="00BB79BD">
              <w:rPr>
                <w:color w:val="000000" w:themeColor="text1"/>
                <w:sz w:val="18"/>
              </w:rPr>
              <w:t>Can review requested item + quantity</w:t>
            </w:r>
          </w:p>
        </w:tc>
        <w:tc>
          <w:tcPr>
            <w:tcW w:w="2556" w:type="dxa"/>
            <w:vAlign w:val="center"/>
          </w:tcPr>
          <w:p w14:paraId="13700266" w14:textId="77777777" w:rsidR="00A13488" w:rsidRPr="00BB79BD" w:rsidRDefault="00000000">
            <w:pPr>
              <w:rPr>
                <w:color w:val="000000" w:themeColor="text1"/>
              </w:rPr>
            </w:pPr>
            <w:r w:rsidRPr="00BB79BD">
              <w:rPr>
                <w:color w:val="000000" w:themeColor="text1"/>
                <w:sz w:val="18"/>
              </w:rPr>
              <w:t>No change</w:t>
            </w:r>
          </w:p>
        </w:tc>
      </w:tr>
      <w:tr w:rsidR="00A13488" w:rsidRPr="00BB79BD" w14:paraId="3C31CB73" w14:textId="77777777">
        <w:trPr>
          <w:jc w:val="center"/>
        </w:trPr>
        <w:tc>
          <w:tcPr>
            <w:tcW w:w="2556" w:type="dxa"/>
            <w:vAlign w:val="center"/>
          </w:tcPr>
          <w:p w14:paraId="0C9E2269" w14:textId="77777777" w:rsidR="00A13488" w:rsidRPr="00BB79BD" w:rsidRDefault="00000000">
            <w:pPr>
              <w:rPr>
                <w:color w:val="000000" w:themeColor="text1"/>
              </w:rPr>
            </w:pPr>
            <w:r w:rsidRPr="00BB79BD">
              <w:rPr>
                <w:color w:val="000000" w:themeColor="text1"/>
                <w:sz w:val="18"/>
              </w:rPr>
              <w:t>4. Approve</w:t>
            </w:r>
          </w:p>
        </w:tc>
        <w:tc>
          <w:tcPr>
            <w:tcW w:w="2556" w:type="dxa"/>
            <w:vAlign w:val="center"/>
          </w:tcPr>
          <w:p w14:paraId="299AD84F" w14:textId="77777777" w:rsidR="00A13488" w:rsidRPr="00BB79BD" w:rsidRDefault="00000000">
            <w:pPr>
              <w:rPr>
                <w:color w:val="000000" w:themeColor="text1"/>
              </w:rPr>
            </w:pPr>
            <w:r w:rsidRPr="00BB79BD">
              <w:rPr>
                <w:color w:val="000000" w:themeColor="text1"/>
                <w:sz w:val="18"/>
              </w:rPr>
              <w:t>—</w:t>
            </w:r>
          </w:p>
        </w:tc>
        <w:tc>
          <w:tcPr>
            <w:tcW w:w="2556" w:type="dxa"/>
            <w:vAlign w:val="center"/>
          </w:tcPr>
          <w:p w14:paraId="34691116" w14:textId="77777777" w:rsidR="00A13488" w:rsidRPr="00BB79BD" w:rsidRDefault="00000000">
            <w:pPr>
              <w:rPr>
                <w:color w:val="000000" w:themeColor="text1"/>
              </w:rPr>
            </w:pPr>
            <w:r w:rsidRPr="00BB79BD">
              <w:rPr>
                <w:color w:val="000000" w:themeColor="text1"/>
                <w:sz w:val="18"/>
              </w:rPr>
              <w:t>Approve Borrow</w:t>
            </w:r>
          </w:p>
        </w:tc>
        <w:tc>
          <w:tcPr>
            <w:tcW w:w="2556" w:type="dxa"/>
            <w:vAlign w:val="center"/>
          </w:tcPr>
          <w:p w14:paraId="3DC15049" w14:textId="77777777" w:rsidR="00A13488" w:rsidRPr="00BB79BD" w:rsidRDefault="00000000">
            <w:pPr>
              <w:rPr>
                <w:color w:val="000000" w:themeColor="text1"/>
              </w:rPr>
            </w:pPr>
            <w:r w:rsidRPr="00BB79BD">
              <w:rPr>
                <w:color w:val="000000" w:themeColor="text1"/>
                <w:sz w:val="18"/>
              </w:rPr>
              <w:t>Decrease by approved quantity</w:t>
            </w:r>
          </w:p>
        </w:tc>
      </w:tr>
      <w:tr w:rsidR="00A13488" w:rsidRPr="00BB79BD" w14:paraId="32E8A9CC" w14:textId="77777777">
        <w:trPr>
          <w:jc w:val="center"/>
        </w:trPr>
        <w:tc>
          <w:tcPr>
            <w:tcW w:w="2556" w:type="dxa"/>
            <w:vAlign w:val="center"/>
          </w:tcPr>
          <w:p w14:paraId="5D56C6D4" w14:textId="77777777" w:rsidR="00A13488" w:rsidRPr="00BB79BD" w:rsidRDefault="00000000">
            <w:pPr>
              <w:rPr>
                <w:color w:val="000000" w:themeColor="text1"/>
              </w:rPr>
            </w:pPr>
            <w:r w:rsidRPr="00BB79BD">
              <w:rPr>
                <w:color w:val="000000" w:themeColor="text1"/>
                <w:sz w:val="18"/>
              </w:rPr>
              <w:t>5. Borrowed</w:t>
            </w:r>
          </w:p>
        </w:tc>
        <w:tc>
          <w:tcPr>
            <w:tcW w:w="2556" w:type="dxa"/>
            <w:vAlign w:val="center"/>
          </w:tcPr>
          <w:p w14:paraId="65169ADD" w14:textId="77777777" w:rsidR="00A13488" w:rsidRPr="00BB79BD" w:rsidRDefault="00000000">
            <w:pPr>
              <w:rPr>
                <w:color w:val="000000" w:themeColor="text1"/>
              </w:rPr>
            </w:pPr>
            <w:r w:rsidRPr="00BB79BD">
              <w:rPr>
                <w:color w:val="000000" w:themeColor="text1"/>
                <w:sz w:val="18"/>
              </w:rPr>
              <w:t>Can see Borrowed Items and quantity</w:t>
            </w:r>
          </w:p>
        </w:tc>
        <w:tc>
          <w:tcPr>
            <w:tcW w:w="2556" w:type="dxa"/>
            <w:vAlign w:val="center"/>
          </w:tcPr>
          <w:p w14:paraId="2F40070C" w14:textId="77777777" w:rsidR="00A13488" w:rsidRPr="00BB79BD" w:rsidRDefault="00000000">
            <w:pPr>
              <w:rPr>
                <w:color w:val="000000" w:themeColor="text1"/>
              </w:rPr>
            </w:pPr>
            <w:r w:rsidRPr="00BB79BD">
              <w:rPr>
                <w:color w:val="000000" w:themeColor="text1"/>
                <w:sz w:val="18"/>
              </w:rPr>
              <w:t>Can see audit</w:t>
            </w:r>
          </w:p>
        </w:tc>
        <w:tc>
          <w:tcPr>
            <w:tcW w:w="2556" w:type="dxa"/>
            <w:vAlign w:val="center"/>
          </w:tcPr>
          <w:p w14:paraId="465B2D61" w14:textId="77777777" w:rsidR="00A13488" w:rsidRPr="00BB79BD" w:rsidRDefault="00000000">
            <w:pPr>
              <w:rPr>
                <w:color w:val="000000" w:themeColor="text1"/>
              </w:rPr>
            </w:pPr>
            <w:r w:rsidRPr="00BB79BD">
              <w:rPr>
                <w:color w:val="000000" w:themeColor="text1"/>
                <w:sz w:val="18"/>
              </w:rPr>
              <w:t>Quantity remains deducted</w:t>
            </w:r>
          </w:p>
        </w:tc>
      </w:tr>
      <w:tr w:rsidR="00A13488" w:rsidRPr="00BB79BD" w14:paraId="5110FE6C" w14:textId="77777777">
        <w:trPr>
          <w:jc w:val="center"/>
        </w:trPr>
        <w:tc>
          <w:tcPr>
            <w:tcW w:w="2556" w:type="dxa"/>
            <w:vAlign w:val="center"/>
          </w:tcPr>
          <w:p w14:paraId="22C6BC7F" w14:textId="77777777" w:rsidR="00A13488" w:rsidRPr="00BB79BD" w:rsidRDefault="00000000">
            <w:pPr>
              <w:rPr>
                <w:color w:val="000000" w:themeColor="text1"/>
              </w:rPr>
            </w:pPr>
            <w:r w:rsidRPr="00BB79BD">
              <w:rPr>
                <w:color w:val="000000" w:themeColor="text1"/>
                <w:sz w:val="18"/>
              </w:rPr>
              <w:t>6. Request Return</w:t>
            </w:r>
          </w:p>
        </w:tc>
        <w:tc>
          <w:tcPr>
            <w:tcW w:w="2556" w:type="dxa"/>
            <w:vAlign w:val="center"/>
          </w:tcPr>
          <w:p w14:paraId="3D3A0F41" w14:textId="77777777" w:rsidR="00A13488" w:rsidRPr="00BB79BD" w:rsidRDefault="00000000">
            <w:pPr>
              <w:rPr>
                <w:color w:val="000000" w:themeColor="text1"/>
              </w:rPr>
            </w:pPr>
            <w:r w:rsidRPr="00BB79BD">
              <w:rPr>
                <w:color w:val="000000" w:themeColor="text1"/>
                <w:sz w:val="18"/>
              </w:rPr>
              <w:t>Request return</w:t>
            </w:r>
          </w:p>
        </w:tc>
        <w:tc>
          <w:tcPr>
            <w:tcW w:w="2556" w:type="dxa"/>
            <w:vAlign w:val="center"/>
          </w:tcPr>
          <w:p w14:paraId="77681683" w14:textId="77777777" w:rsidR="00A13488" w:rsidRPr="00BB79BD" w:rsidRDefault="00000000">
            <w:pPr>
              <w:rPr>
                <w:color w:val="000000" w:themeColor="text1"/>
              </w:rPr>
            </w:pPr>
            <w:r w:rsidRPr="00BB79BD">
              <w:rPr>
                <w:color w:val="000000" w:themeColor="text1"/>
                <w:sz w:val="18"/>
              </w:rPr>
              <w:t>—</w:t>
            </w:r>
          </w:p>
        </w:tc>
        <w:tc>
          <w:tcPr>
            <w:tcW w:w="2556" w:type="dxa"/>
            <w:vAlign w:val="center"/>
          </w:tcPr>
          <w:p w14:paraId="6F34A0FD" w14:textId="77777777" w:rsidR="00A13488" w:rsidRPr="00BB79BD" w:rsidRDefault="00000000">
            <w:pPr>
              <w:rPr>
                <w:color w:val="000000" w:themeColor="text1"/>
              </w:rPr>
            </w:pPr>
            <w:r w:rsidRPr="00BB79BD">
              <w:rPr>
                <w:color w:val="000000" w:themeColor="text1"/>
                <w:sz w:val="18"/>
              </w:rPr>
              <w:t>No change</w:t>
            </w:r>
          </w:p>
        </w:tc>
      </w:tr>
      <w:tr w:rsidR="00A13488" w:rsidRPr="00BB79BD" w14:paraId="12988FB1" w14:textId="77777777">
        <w:trPr>
          <w:jc w:val="center"/>
        </w:trPr>
        <w:tc>
          <w:tcPr>
            <w:tcW w:w="2556" w:type="dxa"/>
            <w:vAlign w:val="center"/>
          </w:tcPr>
          <w:p w14:paraId="13FD6076" w14:textId="77777777" w:rsidR="00A13488" w:rsidRPr="00BB79BD" w:rsidRDefault="00000000">
            <w:pPr>
              <w:rPr>
                <w:color w:val="000000" w:themeColor="text1"/>
              </w:rPr>
            </w:pPr>
            <w:r w:rsidRPr="00BB79BD">
              <w:rPr>
                <w:color w:val="000000" w:themeColor="text1"/>
                <w:sz w:val="18"/>
              </w:rPr>
              <w:t>7. Return Pending</w:t>
            </w:r>
          </w:p>
        </w:tc>
        <w:tc>
          <w:tcPr>
            <w:tcW w:w="2556" w:type="dxa"/>
            <w:vAlign w:val="center"/>
          </w:tcPr>
          <w:p w14:paraId="7A6A3F91" w14:textId="77777777" w:rsidR="00A13488" w:rsidRPr="00BB79BD" w:rsidRDefault="00000000">
            <w:pPr>
              <w:rPr>
                <w:color w:val="000000" w:themeColor="text1"/>
              </w:rPr>
            </w:pPr>
            <w:r w:rsidRPr="00BB79BD">
              <w:rPr>
                <w:color w:val="000000" w:themeColor="text1"/>
                <w:sz w:val="18"/>
              </w:rPr>
              <w:t>Can see pending return</w:t>
            </w:r>
          </w:p>
        </w:tc>
        <w:tc>
          <w:tcPr>
            <w:tcW w:w="2556" w:type="dxa"/>
            <w:vAlign w:val="center"/>
          </w:tcPr>
          <w:p w14:paraId="5915A06D" w14:textId="77777777" w:rsidR="00A13488" w:rsidRPr="00BB79BD" w:rsidRDefault="00000000">
            <w:pPr>
              <w:rPr>
                <w:color w:val="000000" w:themeColor="text1"/>
              </w:rPr>
            </w:pPr>
            <w:r w:rsidRPr="00BB79BD">
              <w:rPr>
                <w:color w:val="000000" w:themeColor="text1"/>
                <w:sz w:val="18"/>
              </w:rPr>
              <w:t>Can review</w:t>
            </w:r>
          </w:p>
        </w:tc>
        <w:tc>
          <w:tcPr>
            <w:tcW w:w="2556" w:type="dxa"/>
            <w:vAlign w:val="center"/>
          </w:tcPr>
          <w:p w14:paraId="2DB84E17" w14:textId="77777777" w:rsidR="00A13488" w:rsidRPr="00BB79BD" w:rsidRDefault="00000000">
            <w:pPr>
              <w:rPr>
                <w:color w:val="000000" w:themeColor="text1"/>
              </w:rPr>
            </w:pPr>
            <w:r w:rsidRPr="00BB79BD">
              <w:rPr>
                <w:color w:val="000000" w:themeColor="text1"/>
                <w:sz w:val="18"/>
              </w:rPr>
              <w:t>No change</w:t>
            </w:r>
          </w:p>
        </w:tc>
      </w:tr>
      <w:tr w:rsidR="00A13488" w:rsidRPr="00BB79BD" w14:paraId="448ABFB3" w14:textId="77777777">
        <w:trPr>
          <w:jc w:val="center"/>
        </w:trPr>
        <w:tc>
          <w:tcPr>
            <w:tcW w:w="2556" w:type="dxa"/>
            <w:vAlign w:val="center"/>
          </w:tcPr>
          <w:p w14:paraId="01CD29C9" w14:textId="77777777" w:rsidR="00A13488" w:rsidRPr="00BB79BD" w:rsidRDefault="00000000">
            <w:pPr>
              <w:rPr>
                <w:color w:val="000000" w:themeColor="text1"/>
              </w:rPr>
            </w:pPr>
            <w:r w:rsidRPr="00BB79BD">
              <w:rPr>
                <w:color w:val="000000" w:themeColor="text1"/>
                <w:sz w:val="18"/>
              </w:rPr>
              <w:t>8. Approve Return</w:t>
            </w:r>
          </w:p>
        </w:tc>
        <w:tc>
          <w:tcPr>
            <w:tcW w:w="2556" w:type="dxa"/>
            <w:vAlign w:val="center"/>
          </w:tcPr>
          <w:p w14:paraId="36C8A524" w14:textId="77777777" w:rsidR="00A13488" w:rsidRPr="00BB79BD" w:rsidRDefault="00000000">
            <w:pPr>
              <w:rPr>
                <w:color w:val="000000" w:themeColor="text1"/>
              </w:rPr>
            </w:pPr>
            <w:r w:rsidRPr="00BB79BD">
              <w:rPr>
                <w:color w:val="000000" w:themeColor="text1"/>
                <w:sz w:val="18"/>
              </w:rPr>
              <w:t>—</w:t>
            </w:r>
          </w:p>
        </w:tc>
        <w:tc>
          <w:tcPr>
            <w:tcW w:w="2556" w:type="dxa"/>
            <w:vAlign w:val="center"/>
          </w:tcPr>
          <w:p w14:paraId="4A74147F" w14:textId="77777777" w:rsidR="00A13488" w:rsidRPr="00BB79BD" w:rsidRDefault="00000000">
            <w:pPr>
              <w:rPr>
                <w:color w:val="000000" w:themeColor="text1"/>
              </w:rPr>
            </w:pPr>
            <w:r w:rsidRPr="00BB79BD">
              <w:rPr>
                <w:color w:val="000000" w:themeColor="text1"/>
                <w:sz w:val="18"/>
              </w:rPr>
              <w:t>Approve &amp; Restock</w:t>
            </w:r>
          </w:p>
        </w:tc>
        <w:tc>
          <w:tcPr>
            <w:tcW w:w="2556" w:type="dxa"/>
            <w:vAlign w:val="center"/>
          </w:tcPr>
          <w:p w14:paraId="62432261" w14:textId="77777777" w:rsidR="00A13488" w:rsidRPr="00BB79BD" w:rsidRDefault="00000000">
            <w:pPr>
              <w:rPr>
                <w:color w:val="000000" w:themeColor="text1"/>
              </w:rPr>
            </w:pPr>
            <w:r w:rsidRPr="00BB79BD">
              <w:rPr>
                <w:color w:val="000000" w:themeColor="text1"/>
                <w:sz w:val="18"/>
              </w:rPr>
              <w:t>Increase by returned quantity</w:t>
            </w:r>
          </w:p>
        </w:tc>
      </w:tr>
      <w:tr w:rsidR="00A13488" w:rsidRPr="00BB79BD" w14:paraId="323AD63F" w14:textId="77777777">
        <w:trPr>
          <w:jc w:val="center"/>
        </w:trPr>
        <w:tc>
          <w:tcPr>
            <w:tcW w:w="2556" w:type="dxa"/>
            <w:vAlign w:val="center"/>
          </w:tcPr>
          <w:p w14:paraId="19E9156A" w14:textId="77777777" w:rsidR="00A13488" w:rsidRPr="00BB79BD" w:rsidRDefault="00000000">
            <w:pPr>
              <w:rPr>
                <w:color w:val="000000" w:themeColor="text1"/>
              </w:rPr>
            </w:pPr>
            <w:r w:rsidRPr="00BB79BD">
              <w:rPr>
                <w:color w:val="000000" w:themeColor="text1"/>
                <w:sz w:val="18"/>
              </w:rPr>
              <w:t>9. Returned</w:t>
            </w:r>
          </w:p>
        </w:tc>
        <w:tc>
          <w:tcPr>
            <w:tcW w:w="2556" w:type="dxa"/>
            <w:vAlign w:val="center"/>
          </w:tcPr>
          <w:p w14:paraId="1DE73FC1" w14:textId="77777777" w:rsidR="00A13488" w:rsidRPr="00BB79BD" w:rsidRDefault="00000000">
            <w:pPr>
              <w:rPr>
                <w:color w:val="000000" w:themeColor="text1"/>
              </w:rPr>
            </w:pPr>
            <w:r w:rsidRPr="00BB79BD">
              <w:rPr>
                <w:color w:val="000000" w:themeColor="text1"/>
                <w:sz w:val="18"/>
              </w:rPr>
              <w:t>History records return</w:t>
            </w:r>
          </w:p>
        </w:tc>
        <w:tc>
          <w:tcPr>
            <w:tcW w:w="2556" w:type="dxa"/>
            <w:vAlign w:val="center"/>
          </w:tcPr>
          <w:p w14:paraId="4B858416" w14:textId="77777777" w:rsidR="00A13488" w:rsidRPr="00BB79BD" w:rsidRDefault="00000000">
            <w:pPr>
              <w:rPr>
                <w:color w:val="000000" w:themeColor="text1"/>
              </w:rPr>
            </w:pPr>
            <w:r w:rsidRPr="00BB79BD">
              <w:rPr>
                <w:color w:val="000000" w:themeColor="text1"/>
                <w:sz w:val="18"/>
              </w:rPr>
              <w:t>History/audit available</w:t>
            </w:r>
          </w:p>
        </w:tc>
        <w:tc>
          <w:tcPr>
            <w:tcW w:w="2556" w:type="dxa"/>
            <w:vAlign w:val="center"/>
          </w:tcPr>
          <w:p w14:paraId="5C2929F0" w14:textId="77777777" w:rsidR="00A13488" w:rsidRPr="00BB79BD" w:rsidRDefault="00000000">
            <w:pPr>
              <w:rPr>
                <w:color w:val="000000" w:themeColor="text1"/>
              </w:rPr>
            </w:pPr>
            <w:r w:rsidRPr="00BB79BD">
              <w:rPr>
                <w:color w:val="000000" w:themeColor="text1"/>
                <w:sz w:val="18"/>
              </w:rPr>
              <w:t>Quantity restored</w:t>
            </w:r>
          </w:p>
        </w:tc>
      </w:tr>
      <w:tr w:rsidR="00A13488" w:rsidRPr="00BB79BD" w14:paraId="16E9FF42" w14:textId="77777777">
        <w:trPr>
          <w:jc w:val="center"/>
        </w:trPr>
        <w:tc>
          <w:tcPr>
            <w:tcW w:w="2556" w:type="dxa"/>
            <w:vAlign w:val="center"/>
          </w:tcPr>
          <w:p w14:paraId="163A049C" w14:textId="77777777" w:rsidR="00A13488" w:rsidRPr="00BB79BD" w:rsidRDefault="00000000">
            <w:pPr>
              <w:rPr>
                <w:color w:val="000000" w:themeColor="text1"/>
              </w:rPr>
            </w:pPr>
            <w:r w:rsidRPr="00BB79BD">
              <w:rPr>
                <w:color w:val="000000" w:themeColor="text1"/>
                <w:sz w:val="18"/>
              </w:rPr>
              <w:t>10. Reject Return</w:t>
            </w:r>
          </w:p>
        </w:tc>
        <w:tc>
          <w:tcPr>
            <w:tcW w:w="2556" w:type="dxa"/>
            <w:vAlign w:val="center"/>
          </w:tcPr>
          <w:p w14:paraId="4ACF805B" w14:textId="77777777" w:rsidR="00A13488" w:rsidRPr="00BB79BD" w:rsidRDefault="00000000">
            <w:pPr>
              <w:rPr>
                <w:color w:val="000000" w:themeColor="text1"/>
              </w:rPr>
            </w:pPr>
            <w:r w:rsidRPr="00BB79BD">
              <w:rPr>
                <w:color w:val="000000" w:themeColor="text1"/>
                <w:sz w:val="18"/>
              </w:rPr>
              <w:t>—</w:t>
            </w:r>
          </w:p>
        </w:tc>
        <w:tc>
          <w:tcPr>
            <w:tcW w:w="2556" w:type="dxa"/>
            <w:vAlign w:val="center"/>
          </w:tcPr>
          <w:p w14:paraId="157BF8EE" w14:textId="77777777" w:rsidR="00A13488" w:rsidRPr="00BB79BD" w:rsidRDefault="00000000">
            <w:pPr>
              <w:rPr>
                <w:color w:val="000000" w:themeColor="text1"/>
              </w:rPr>
            </w:pPr>
            <w:r w:rsidRPr="00BB79BD">
              <w:rPr>
                <w:color w:val="000000" w:themeColor="text1"/>
                <w:sz w:val="18"/>
              </w:rPr>
              <w:t>Reject Return</w:t>
            </w:r>
          </w:p>
        </w:tc>
        <w:tc>
          <w:tcPr>
            <w:tcW w:w="2556" w:type="dxa"/>
            <w:vAlign w:val="center"/>
          </w:tcPr>
          <w:p w14:paraId="50097C15" w14:textId="77777777" w:rsidR="00A13488" w:rsidRPr="00BB79BD" w:rsidRDefault="00000000">
            <w:pPr>
              <w:rPr>
                <w:color w:val="000000" w:themeColor="text1"/>
              </w:rPr>
            </w:pPr>
            <w:r w:rsidRPr="00BB79BD">
              <w:rPr>
                <w:color w:val="000000" w:themeColor="text1"/>
                <w:sz w:val="18"/>
              </w:rPr>
              <w:t>No change; remains borrowed</w:t>
            </w:r>
          </w:p>
        </w:tc>
      </w:tr>
    </w:tbl>
    <w:p w14:paraId="29F24159" w14:textId="77777777" w:rsidR="00A13488" w:rsidRPr="00BB79BD" w:rsidRDefault="00000000">
      <w:pPr>
        <w:rPr>
          <w:color w:val="000000" w:themeColor="text1"/>
        </w:rPr>
      </w:pPr>
      <w:r w:rsidRPr="00BB79BD">
        <w:rPr>
          <w:color w:val="000000" w:themeColor="text1"/>
        </w:rPr>
        <w:t>Example: If an Arduino Uno has 10 available units and the student requests 3, the system should remain at 10 while the request is pending. After Admin approval, it should become 7. After an approved return of all 3 units, it should become 10 again.</w:t>
      </w:r>
    </w:p>
    <w:p w14:paraId="4DC1B9EA" w14:textId="77777777" w:rsidR="00A13488" w:rsidRPr="00BB79BD" w:rsidRDefault="00000000">
      <w:pPr>
        <w:pStyle w:val="Heading1"/>
        <w:rPr>
          <w:color w:val="000000" w:themeColor="text1"/>
        </w:rPr>
      </w:pPr>
      <w:r w:rsidRPr="00BB79BD">
        <w:rPr>
          <w:color w:val="000000" w:themeColor="text1"/>
        </w:rPr>
        <w:t>9. Quantity Rules</w:t>
      </w:r>
    </w:p>
    <w:p w14:paraId="1C0623E5" w14:textId="77777777" w:rsidR="00A13488" w:rsidRPr="00BB79BD" w:rsidRDefault="00000000">
      <w:pPr>
        <w:pStyle w:val="ListBullet"/>
        <w:rPr>
          <w:color w:val="000000" w:themeColor="text1"/>
        </w:rPr>
      </w:pPr>
      <w:r w:rsidRPr="00BB79BD">
        <w:rPr>
          <w:color w:val="000000" w:themeColor="text1"/>
        </w:rPr>
        <w:t>Quantity must be a whole number.</w:t>
      </w:r>
    </w:p>
    <w:p w14:paraId="329BD285" w14:textId="77777777" w:rsidR="00A13488" w:rsidRPr="00BB79BD" w:rsidRDefault="00000000">
      <w:pPr>
        <w:pStyle w:val="ListBullet"/>
        <w:rPr>
          <w:color w:val="000000" w:themeColor="text1"/>
        </w:rPr>
      </w:pPr>
      <w:r w:rsidRPr="00BB79BD">
        <w:rPr>
          <w:color w:val="000000" w:themeColor="text1"/>
        </w:rPr>
        <w:t>Quantity must be at least 1.</w:t>
      </w:r>
    </w:p>
    <w:p w14:paraId="1EE8195A" w14:textId="77777777" w:rsidR="00A13488" w:rsidRPr="00BB79BD" w:rsidRDefault="00000000">
      <w:pPr>
        <w:pStyle w:val="ListBullet"/>
        <w:rPr>
          <w:color w:val="000000" w:themeColor="text1"/>
        </w:rPr>
      </w:pPr>
      <w:r w:rsidRPr="00BB79BD">
        <w:rPr>
          <w:color w:val="000000" w:themeColor="text1"/>
        </w:rPr>
        <w:t>Quantity must not exceed the currently available stock.</w:t>
      </w:r>
    </w:p>
    <w:p w14:paraId="49214DCA" w14:textId="77777777" w:rsidR="00A13488" w:rsidRPr="00BB79BD" w:rsidRDefault="00000000">
      <w:pPr>
        <w:pStyle w:val="ListBullet"/>
        <w:rPr>
          <w:color w:val="000000" w:themeColor="text1"/>
        </w:rPr>
      </w:pPr>
      <w:r w:rsidRPr="00BB79BD">
        <w:rPr>
          <w:color w:val="000000" w:themeColor="text1"/>
        </w:rPr>
        <w:t>A pending borrow must not reduce stock.</w:t>
      </w:r>
    </w:p>
    <w:p w14:paraId="1DB20BC9" w14:textId="77777777" w:rsidR="00A13488" w:rsidRPr="00BB79BD" w:rsidRDefault="00000000">
      <w:pPr>
        <w:pStyle w:val="ListBullet"/>
        <w:rPr>
          <w:color w:val="000000" w:themeColor="text1"/>
        </w:rPr>
      </w:pPr>
      <w:r w:rsidRPr="00BB79BD">
        <w:rPr>
          <w:color w:val="000000" w:themeColor="text1"/>
        </w:rPr>
        <w:t>An approved borrow reduces stock by the approved quantity.</w:t>
      </w:r>
    </w:p>
    <w:p w14:paraId="527AE9D9" w14:textId="77777777" w:rsidR="00A13488" w:rsidRPr="00BB79BD" w:rsidRDefault="00000000">
      <w:pPr>
        <w:pStyle w:val="ListBullet"/>
        <w:rPr>
          <w:color w:val="000000" w:themeColor="text1"/>
        </w:rPr>
      </w:pPr>
      <w:r w:rsidRPr="00BB79BD">
        <w:rPr>
          <w:color w:val="000000" w:themeColor="text1"/>
        </w:rPr>
        <w:t>A rejected borrow must not reduce stock.</w:t>
      </w:r>
    </w:p>
    <w:p w14:paraId="5069FCC7" w14:textId="77777777" w:rsidR="00A13488" w:rsidRPr="00BB79BD" w:rsidRDefault="00000000">
      <w:pPr>
        <w:pStyle w:val="ListBullet"/>
        <w:rPr>
          <w:color w:val="000000" w:themeColor="text1"/>
        </w:rPr>
      </w:pPr>
      <w:r w:rsidRPr="00BB79BD">
        <w:rPr>
          <w:color w:val="000000" w:themeColor="text1"/>
        </w:rPr>
        <w:t>An approved return increases stock by the returned quantity.</w:t>
      </w:r>
    </w:p>
    <w:p w14:paraId="0D133B0F" w14:textId="77777777" w:rsidR="00A13488" w:rsidRPr="00BB79BD" w:rsidRDefault="00000000">
      <w:pPr>
        <w:pStyle w:val="ListBullet"/>
        <w:rPr>
          <w:color w:val="000000" w:themeColor="text1"/>
        </w:rPr>
      </w:pPr>
      <w:r w:rsidRPr="00BB79BD">
        <w:rPr>
          <w:color w:val="000000" w:themeColor="text1"/>
        </w:rPr>
        <w:t>A rejected return leaves the borrowed quantity unchanged.</w:t>
      </w:r>
    </w:p>
    <w:p w14:paraId="35CD5CFB" w14:textId="77777777" w:rsidR="00A13488" w:rsidRPr="00BB79BD" w:rsidRDefault="00000000">
      <w:pPr>
        <w:pStyle w:val="ListBullet"/>
        <w:rPr>
          <w:color w:val="000000" w:themeColor="text1"/>
        </w:rPr>
      </w:pPr>
      <w:r w:rsidRPr="00BB79BD">
        <w:rPr>
          <w:color w:val="000000" w:themeColor="text1"/>
        </w:rPr>
        <w:t>Existing older loan records may be treated as quantity 1 when a quantity field is added through a migration.</w:t>
      </w:r>
    </w:p>
    <w:p w14:paraId="2274DB4F" w14:textId="77777777" w:rsidR="00A13488" w:rsidRPr="00BB79BD" w:rsidRDefault="00000000">
      <w:pPr>
        <w:pStyle w:val="Heading1"/>
        <w:rPr>
          <w:color w:val="000000" w:themeColor="text1"/>
        </w:rPr>
      </w:pPr>
      <w:r w:rsidRPr="00BB79BD">
        <w:rPr>
          <w:color w:val="000000" w:themeColor="text1"/>
        </w:rPr>
        <w:t>10. Flask Bridge Concept</w:t>
      </w:r>
    </w:p>
    <w:p w14:paraId="780E1C2B" w14:textId="77777777" w:rsidR="00A13488" w:rsidRPr="00BB79BD" w:rsidRDefault="00000000">
      <w:pPr>
        <w:rPr>
          <w:color w:val="000000" w:themeColor="text1"/>
        </w:rPr>
      </w:pPr>
      <w:r w:rsidRPr="00BB79BD">
        <w:rPr>
          <w:color w:val="000000" w:themeColor="text1"/>
        </w:rPr>
        <w:t xml:space="preserve">The browser does not directly call </w:t>
      </w:r>
      <w:proofErr w:type="spellStart"/>
      <w:r w:rsidRPr="00BB79BD">
        <w:rPr>
          <w:color w:val="000000" w:themeColor="text1"/>
        </w:rPr>
        <w:t>InventoryController</w:t>
      </w:r>
      <w:proofErr w:type="spellEnd"/>
      <w:r w:rsidRPr="00BB79BD">
        <w:rPr>
          <w:color w:val="000000" w:themeColor="text1"/>
        </w:rPr>
        <w:t>. The browser submits a form to Flask. Flask reads the form, calls the original Python controller, then renders or redirects to an HTML page.</w:t>
      </w:r>
    </w:p>
    <w:p w14:paraId="505B9FD9" w14:textId="77777777" w:rsidR="00A13488" w:rsidRPr="00BB79BD" w:rsidRDefault="00000000">
      <w:pPr>
        <w:rPr>
          <w:color w:val="000000" w:themeColor="text1"/>
        </w:rPr>
      </w:pPr>
      <w:r w:rsidRPr="00BB79BD">
        <w:rPr>
          <w:color w:val="000000" w:themeColor="text1"/>
        </w:rPr>
        <w:t>Conceptual flow:</w:t>
      </w:r>
    </w:p>
    <w:p w14:paraId="661015FB" w14:textId="77777777" w:rsidR="00A13488" w:rsidRPr="00BB79BD" w:rsidRDefault="00000000">
      <w:pPr>
        <w:jc w:val="center"/>
        <w:rPr>
          <w:color w:val="000000" w:themeColor="text1"/>
        </w:rPr>
      </w:pPr>
      <w:r w:rsidRPr="00BB79BD">
        <w:rPr>
          <w:color w:val="000000" w:themeColor="text1"/>
        </w:rPr>
        <w:t>Browser</w:t>
      </w:r>
    </w:p>
    <w:p w14:paraId="12282956" w14:textId="77777777" w:rsidR="00A13488" w:rsidRPr="00BB79BD" w:rsidRDefault="00000000">
      <w:pPr>
        <w:jc w:val="center"/>
        <w:rPr>
          <w:color w:val="000000" w:themeColor="text1"/>
        </w:rPr>
      </w:pPr>
      <w:r w:rsidRPr="00BB79BD">
        <w:rPr>
          <w:color w:val="000000" w:themeColor="text1"/>
        </w:rPr>
        <w:lastRenderedPageBreak/>
        <w:t>↓</w:t>
      </w:r>
    </w:p>
    <w:p w14:paraId="29C671FB" w14:textId="77777777" w:rsidR="00A13488" w:rsidRPr="00BB79BD" w:rsidRDefault="00000000">
      <w:pPr>
        <w:jc w:val="center"/>
        <w:rPr>
          <w:color w:val="000000" w:themeColor="text1"/>
        </w:rPr>
      </w:pPr>
      <w:r w:rsidRPr="00BB79BD">
        <w:rPr>
          <w:color w:val="000000" w:themeColor="text1"/>
        </w:rPr>
        <w:t>Flask route in app.py</w:t>
      </w:r>
    </w:p>
    <w:p w14:paraId="3D0F6454" w14:textId="77777777" w:rsidR="00A13488" w:rsidRPr="00BB79BD" w:rsidRDefault="00000000">
      <w:pPr>
        <w:jc w:val="center"/>
        <w:rPr>
          <w:color w:val="000000" w:themeColor="text1"/>
        </w:rPr>
      </w:pPr>
      <w:r w:rsidRPr="00BB79BD">
        <w:rPr>
          <w:color w:val="000000" w:themeColor="text1"/>
        </w:rPr>
        <w:t>↓</w:t>
      </w:r>
    </w:p>
    <w:p w14:paraId="1288C28F" w14:textId="77777777" w:rsidR="00A13488" w:rsidRPr="00BB79BD" w:rsidRDefault="00000000">
      <w:pPr>
        <w:jc w:val="center"/>
        <w:rPr>
          <w:color w:val="000000" w:themeColor="text1"/>
        </w:rPr>
      </w:pPr>
      <w:r w:rsidRPr="00BB79BD">
        <w:rPr>
          <w:color w:val="000000" w:themeColor="text1"/>
        </w:rPr>
        <w:t xml:space="preserve">Existing </w:t>
      </w:r>
      <w:proofErr w:type="spellStart"/>
      <w:r w:rsidRPr="00BB79BD">
        <w:rPr>
          <w:color w:val="000000" w:themeColor="text1"/>
        </w:rPr>
        <w:t>AuthController</w:t>
      </w:r>
      <w:proofErr w:type="spellEnd"/>
      <w:r w:rsidRPr="00BB79BD">
        <w:rPr>
          <w:color w:val="000000" w:themeColor="text1"/>
        </w:rPr>
        <w:t xml:space="preserve"> / </w:t>
      </w:r>
      <w:proofErr w:type="spellStart"/>
      <w:r w:rsidRPr="00BB79BD">
        <w:rPr>
          <w:color w:val="000000" w:themeColor="text1"/>
        </w:rPr>
        <w:t>InventoryController</w:t>
      </w:r>
      <w:proofErr w:type="spellEnd"/>
    </w:p>
    <w:p w14:paraId="239CABD6" w14:textId="77777777" w:rsidR="00A13488" w:rsidRPr="00BB79BD" w:rsidRDefault="00000000">
      <w:pPr>
        <w:jc w:val="center"/>
        <w:rPr>
          <w:color w:val="000000" w:themeColor="text1"/>
        </w:rPr>
      </w:pPr>
      <w:r w:rsidRPr="00BB79BD">
        <w:rPr>
          <w:color w:val="000000" w:themeColor="text1"/>
        </w:rPr>
        <w:t>↓</w:t>
      </w:r>
    </w:p>
    <w:p w14:paraId="4C78F9F2" w14:textId="77777777" w:rsidR="00A13488" w:rsidRPr="00BB79BD" w:rsidRDefault="00000000">
      <w:pPr>
        <w:jc w:val="center"/>
        <w:rPr>
          <w:color w:val="000000" w:themeColor="text1"/>
        </w:rPr>
      </w:pPr>
      <w:r w:rsidRPr="00BB79BD">
        <w:rPr>
          <w:color w:val="000000" w:themeColor="text1"/>
        </w:rPr>
        <w:t>SQLite database</w:t>
      </w:r>
    </w:p>
    <w:p w14:paraId="5819A483" w14:textId="77777777" w:rsidR="00A13488" w:rsidRPr="00BB79BD" w:rsidRDefault="00000000">
      <w:pPr>
        <w:jc w:val="center"/>
        <w:rPr>
          <w:color w:val="000000" w:themeColor="text1"/>
        </w:rPr>
      </w:pPr>
      <w:r w:rsidRPr="00BB79BD">
        <w:rPr>
          <w:color w:val="000000" w:themeColor="text1"/>
        </w:rPr>
        <w:t>↓</w:t>
      </w:r>
    </w:p>
    <w:p w14:paraId="6AC90922" w14:textId="77777777" w:rsidR="00A13488" w:rsidRPr="00BB79BD" w:rsidRDefault="00000000">
      <w:pPr>
        <w:jc w:val="center"/>
        <w:rPr>
          <w:color w:val="000000" w:themeColor="text1"/>
        </w:rPr>
      </w:pPr>
      <w:r w:rsidRPr="00BB79BD">
        <w:rPr>
          <w:color w:val="000000" w:themeColor="text1"/>
        </w:rPr>
        <w:t>Flask renders HTML response</w:t>
      </w:r>
    </w:p>
    <w:p w14:paraId="3D704B7F" w14:textId="77777777" w:rsidR="00A13488" w:rsidRPr="00BB79BD" w:rsidRDefault="00000000">
      <w:pPr>
        <w:rPr>
          <w:color w:val="000000" w:themeColor="text1"/>
        </w:rPr>
      </w:pPr>
      <w:r w:rsidRPr="00BB79BD">
        <w:rPr>
          <w:color w:val="000000" w:themeColor="text1"/>
        </w:rPr>
        <w:t>Keep HTML responsible for structure/content, Python for processing/business logic, and JavaScript for small browser interactions.</w:t>
      </w:r>
    </w:p>
    <w:p w14:paraId="180D2194" w14:textId="77777777" w:rsidR="00A13488" w:rsidRPr="00BB79BD" w:rsidRDefault="00000000">
      <w:pPr>
        <w:pStyle w:val="Heading1"/>
        <w:rPr>
          <w:color w:val="000000" w:themeColor="text1"/>
        </w:rPr>
      </w:pPr>
      <w:r w:rsidRPr="00BB79BD">
        <w:rPr>
          <w:color w:val="000000" w:themeColor="text1"/>
        </w:rPr>
        <w:t>11. Running the Application</w:t>
      </w:r>
    </w:p>
    <w:p w14:paraId="4ACDE775" w14:textId="77777777" w:rsidR="00A13488" w:rsidRPr="00BB79BD" w:rsidRDefault="00000000">
      <w:pPr>
        <w:rPr>
          <w:color w:val="000000" w:themeColor="text1"/>
        </w:rPr>
      </w:pPr>
      <w:r w:rsidRPr="00BB79BD">
        <w:rPr>
          <w:color w:val="000000" w:themeColor="text1"/>
        </w:rPr>
        <w:t>From PowerShell in the web project folder:</w:t>
      </w:r>
    </w:p>
    <w:p w14:paraId="58355249" w14:textId="77777777" w:rsidR="00A13488" w:rsidRPr="00BB79BD" w:rsidRDefault="00000000">
      <w:pPr>
        <w:rPr>
          <w:color w:val="000000" w:themeColor="text1"/>
        </w:rPr>
      </w:pPr>
      <w:proofErr w:type="spellStart"/>
      <w:r w:rsidRPr="00BB79BD">
        <w:rPr>
          <w:rFonts w:ascii="Consolas" w:hAnsi="Consolas"/>
          <w:color w:val="000000" w:themeColor="text1"/>
          <w:sz w:val="18"/>
        </w:rPr>
        <w:t>conda</w:t>
      </w:r>
      <w:proofErr w:type="spellEnd"/>
      <w:r w:rsidRPr="00BB79BD">
        <w:rPr>
          <w:rFonts w:ascii="Consolas" w:hAnsi="Consolas"/>
          <w:color w:val="000000" w:themeColor="text1"/>
          <w:sz w:val="18"/>
        </w:rPr>
        <w:t xml:space="preserve"> activate </w:t>
      </w:r>
      <w:proofErr w:type="spellStart"/>
      <w:r w:rsidRPr="00BB79BD">
        <w:rPr>
          <w:rFonts w:ascii="Consolas" w:hAnsi="Consolas"/>
          <w:color w:val="000000" w:themeColor="text1"/>
          <w:sz w:val="18"/>
        </w:rPr>
        <w:t>gender_env</w:t>
      </w:r>
      <w:proofErr w:type="spellEnd"/>
      <w:r w:rsidRPr="00BB79BD">
        <w:rPr>
          <w:rFonts w:ascii="Consolas" w:hAnsi="Consolas"/>
          <w:color w:val="000000" w:themeColor="text1"/>
          <w:sz w:val="18"/>
        </w:rPr>
        <w:t xml:space="preserve">   (if your class is using the existing Conda environment)</w:t>
      </w:r>
    </w:p>
    <w:p w14:paraId="10A2B21C" w14:textId="77777777" w:rsidR="00A13488" w:rsidRPr="00BB79BD" w:rsidRDefault="00000000">
      <w:pPr>
        <w:rPr>
          <w:color w:val="000000" w:themeColor="text1"/>
        </w:rPr>
      </w:pPr>
      <w:r w:rsidRPr="00BB79BD">
        <w:rPr>
          <w:rFonts w:ascii="Consolas" w:hAnsi="Consolas"/>
          <w:color w:val="000000" w:themeColor="text1"/>
          <w:sz w:val="18"/>
        </w:rPr>
        <w:t>python -m pip install -r requirements.txt</w:t>
      </w:r>
    </w:p>
    <w:p w14:paraId="4C978BC0" w14:textId="77777777" w:rsidR="00A13488" w:rsidRPr="00BB79BD" w:rsidRDefault="00000000">
      <w:pPr>
        <w:rPr>
          <w:color w:val="000000" w:themeColor="text1"/>
        </w:rPr>
      </w:pPr>
      <w:r w:rsidRPr="00BB79BD">
        <w:rPr>
          <w:rFonts w:ascii="Consolas" w:hAnsi="Consolas"/>
          <w:color w:val="000000" w:themeColor="text1"/>
          <w:sz w:val="18"/>
        </w:rPr>
        <w:t>python app.py</w:t>
      </w:r>
    </w:p>
    <w:p w14:paraId="6CD92BB3" w14:textId="77777777" w:rsidR="00A13488" w:rsidRPr="00BB79BD" w:rsidRDefault="00000000">
      <w:pPr>
        <w:rPr>
          <w:color w:val="000000" w:themeColor="text1"/>
        </w:rPr>
      </w:pPr>
      <w:r w:rsidRPr="00BB79BD">
        <w:rPr>
          <w:color w:val="000000" w:themeColor="text1"/>
        </w:rPr>
        <w:t>The application should print a clear portal message similar to:</w:t>
      </w:r>
    </w:p>
    <w:p w14:paraId="626E61E5" w14:textId="77777777" w:rsidR="00A13488" w:rsidRPr="00BB79BD" w:rsidRDefault="00000000">
      <w:pPr>
        <w:rPr>
          <w:color w:val="000000" w:themeColor="text1"/>
        </w:rPr>
      </w:pPr>
      <w:r w:rsidRPr="00BB79BD">
        <w:rPr>
          <w:rFonts w:ascii="Consolas" w:hAnsi="Consolas"/>
          <w:color w:val="000000" w:themeColor="text1"/>
          <w:sz w:val="18"/>
        </w:rPr>
        <w:t>==========================================================</w:t>
      </w:r>
      <w:r w:rsidRPr="00BB79BD">
        <w:rPr>
          <w:rFonts w:ascii="Consolas" w:hAnsi="Consolas"/>
          <w:color w:val="000000" w:themeColor="text1"/>
          <w:sz w:val="18"/>
        </w:rPr>
        <w:br/>
        <w:t xml:space="preserve"> CAMPUS HARDWARE INVENTORY - WEB PORTAL</w:t>
      </w:r>
      <w:r w:rsidRPr="00BB79BD">
        <w:rPr>
          <w:rFonts w:ascii="Consolas" w:hAnsi="Consolas"/>
          <w:color w:val="000000" w:themeColor="text1"/>
          <w:sz w:val="18"/>
        </w:rPr>
        <w:br/>
        <w:t>==========================================================</w:t>
      </w:r>
      <w:r w:rsidRPr="00BB79BD">
        <w:rPr>
          <w:rFonts w:ascii="Consolas" w:hAnsi="Consolas"/>
          <w:color w:val="000000" w:themeColor="text1"/>
          <w:sz w:val="18"/>
        </w:rPr>
        <w:br/>
      </w:r>
      <w:r w:rsidRPr="00BB79BD">
        <w:rPr>
          <w:rFonts w:ascii="Consolas" w:hAnsi="Consolas"/>
          <w:color w:val="000000" w:themeColor="text1"/>
          <w:sz w:val="18"/>
        </w:rPr>
        <w:br/>
        <w:t xml:space="preserve"> Open Google Chrome and go to:</w:t>
      </w:r>
      <w:r w:rsidRPr="00BB79BD">
        <w:rPr>
          <w:rFonts w:ascii="Consolas" w:hAnsi="Consolas"/>
          <w:color w:val="000000" w:themeColor="text1"/>
          <w:sz w:val="18"/>
        </w:rPr>
        <w:br/>
        <w:t xml:space="preserve"> http://127.0.0.1:5000</w:t>
      </w:r>
      <w:r w:rsidRPr="00BB79BD">
        <w:rPr>
          <w:rFonts w:ascii="Consolas" w:hAnsi="Consolas"/>
          <w:color w:val="000000" w:themeColor="text1"/>
          <w:sz w:val="18"/>
        </w:rPr>
        <w:br/>
      </w:r>
      <w:r w:rsidRPr="00BB79BD">
        <w:rPr>
          <w:rFonts w:ascii="Consolas" w:hAnsi="Consolas"/>
          <w:color w:val="000000" w:themeColor="text1"/>
          <w:sz w:val="18"/>
        </w:rPr>
        <w:br/>
        <w:t xml:space="preserve"> Press CTRL+C to stop the server.</w:t>
      </w:r>
      <w:r w:rsidRPr="00BB79BD">
        <w:rPr>
          <w:rFonts w:ascii="Consolas" w:hAnsi="Consolas"/>
          <w:color w:val="000000" w:themeColor="text1"/>
          <w:sz w:val="18"/>
        </w:rPr>
        <w:br/>
        <w:t>==========================================================</w:t>
      </w:r>
    </w:p>
    <w:p w14:paraId="3FAE6F60" w14:textId="77777777" w:rsidR="00A13488" w:rsidRPr="00BB79BD" w:rsidRDefault="00000000">
      <w:pPr>
        <w:rPr>
          <w:color w:val="000000" w:themeColor="text1"/>
        </w:rPr>
      </w:pPr>
      <w:r w:rsidRPr="00BB79BD">
        <w:rPr>
          <w:color w:val="000000" w:themeColor="text1"/>
        </w:rPr>
        <w:t>Open Google Chrome and enter: http://127.0.0.1:5000</w:t>
      </w:r>
    </w:p>
    <w:p w14:paraId="21F37FE8" w14:textId="77777777" w:rsidR="00A13488" w:rsidRPr="00BB79BD" w:rsidRDefault="00000000">
      <w:pPr>
        <w:pStyle w:val="Heading1"/>
        <w:rPr>
          <w:color w:val="000000" w:themeColor="text1"/>
        </w:rPr>
      </w:pPr>
      <w:r w:rsidRPr="00BB79BD">
        <w:rPr>
          <w:color w:val="000000" w:themeColor="text1"/>
        </w:rPr>
        <w:t>12. Requirements</w:t>
      </w:r>
    </w:p>
    <w:p w14:paraId="157EAC71" w14:textId="77777777" w:rsidR="00A13488" w:rsidRPr="00BB79BD" w:rsidRDefault="00000000">
      <w:pPr>
        <w:pStyle w:val="ListBullet"/>
        <w:rPr>
          <w:color w:val="000000" w:themeColor="text1"/>
        </w:rPr>
      </w:pPr>
      <w:r w:rsidRPr="00BB79BD">
        <w:rPr>
          <w:color w:val="000000" w:themeColor="text1"/>
        </w:rPr>
        <w:t>Flask==3.1.2</w:t>
      </w:r>
    </w:p>
    <w:p w14:paraId="37AA37A1" w14:textId="77777777" w:rsidR="00A13488" w:rsidRPr="00BB79BD" w:rsidRDefault="00000000">
      <w:pPr>
        <w:pStyle w:val="ListBullet"/>
        <w:rPr>
          <w:color w:val="000000" w:themeColor="text1"/>
        </w:rPr>
      </w:pPr>
      <w:proofErr w:type="spellStart"/>
      <w:r w:rsidRPr="00BB79BD">
        <w:rPr>
          <w:color w:val="000000" w:themeColor="text1"/>
        </w:rPr>
        <w:t>bcrypt</w:t>
      </w:r>
      <w:proofErr w:type="spellEnd"/>
      <w:r w:rsidRPr="00BB79BD">
        <w:rPr>
          <w:color w:val="000000" w:themeColor="text1"/>
        </w:rPr>
        <w:t>==5.0.0</w:t>
      </w:r>
    </w:p>
    <w:p w14:paraId="1824E765" w14:textId="77777777" w:rsidR="00A13488" w:rsidRPr="00BB79BD" w:rsidRDefault="00000000">
      <w:pPr>
        <w:pStyle w:val="ListBullet"/>
        <w:rPr>
          <w:color w:val="000000" w:themeColor="text1"/>
        </w:rPr>
      </w:pPr>
      <w:proofErr w:type="spellStart"/>
      <w:r w:rsidRPr="00BB79BD">
        <w:rPr>
          <w:color w:val="000000" w:themeColor="text1"/>
        </w:rPr>
        <w:t>pydantic</w:t>
      </w:r>
      <w:proofErr w:type="spellEnd"/>
      <w:r w:rsidRPr="00BB79BD">
        <w:rPr>
          <w:color w:val="000000" w:themeColor="text1"/>
        </w:rPr>
        <w:t>&gt;=2.0</w:t>
      </w:r>
    </w:p>
    <w:p w14:paraId="5ACDC13E" w14:textId="77777777" w:rsidR="00A13488" w:rsidRPr="00BB79BD" w:rsidRDefault="00000000">
      <w:pPr>
        <w:pStyle w:val="ListBullet"/>
        <w:rPr>
          <w:color w:val="000000" w:themeColor="text1"/>
        </w:rPr>
      </w:pPr>
      <w:proofErr w:type="spellStart"/>
      <w:r w:rsidRPr="00BB79BD">
        <w:rPr>
          <w:color w:val="000000" w:themeColor="text1"/>
        </w:rPr>
        <w:t>gunicorn</w:t>
      </w:r>
      <w:proofErr w:type="spellEnd"/>
      <w:r w:rsidRPr="00BB79BD">
        <w:rPr>
          <w:color w:val="000000" w:themeColor="text1"/>
        </w:rPr>
        <w:t>==23.0.0</w:t>
      </w:r>
    </w:p>
    <w:p w14:paraId="227B402A" w14:textId="77777777" w:rsidR="00A13488" w:rsidRPr="00BB79BD" w:rsidRDefault="00000000">
      <w:pPr>
        <w:pStyle w:val="Heading1"/>
        <w:rPr>
          <w:color w:val="000000" w:themeColor="text1"/>
        </w:rPr>
      </w:pPr>
      <w:r w:rsidRPr="00BB79BD">
        <w:rPr>
          <w:color w:val="000000" w:themeColor="text1"/>
        </w:rPr>
        <w:t>13. Testing Checklist</w:t>
      </w:r>
    </w:p>
    <w:p w14:paraId="6D596086" w14:textId="77777777" w:rsidR="00A13488" w:rsidRPr="00BB79BD" w:rsidRDefault="00000000">
      <w:pPr>
        <w:rPr>
          <w:color w:val="000000" w:themeColor="text1"/>
        </w:rPr>
      </w:pPr>
      <w:r w:rsidRPr="00BB79BD">
        <w:rPr>
          <w:color w:val="000000" w:themeColor="text1"/>
        </w:rPr>
        <w:t>☐ 1. Application starts without a Python syntax error.</w:t>
      </w:r>
    </w:p>
    <w:p w14:paraId="18D8E9A5" w14:textId="77777777" w:rsidR="00A13488" w:rsidRPr="00BB79BD" w:rsidRDefault="00000000">
      <w:pPr>
        <w:rPr>
          <w:color w:val="000000" w:themeColor="text1"/>
        </w:rPr>
      </w:pPr>
      <w:r w:rsidRPr="00BB79BD">
        <w:rPr>
          <w:color w:val="000000" w:themeColor="text1"/>
        </w:rPr>
        <w:t>☐ 2. Chrome can open http://127.0.0.1:5000.</w:t>
      </w:r>
    </w:p>
    <w:p w14:paraId="5488273F" w14:textId="77777777" w:rsidR="00A13488" w:rsidRPr="00BB79BD" w:rsidRDefault="00000000">
      <w:pPr>
        <w:rPr>
          <w:color w:val="000000" w:themeColor="text1"/>
        </w:rPr>
      </w:pPr>
      <w:r w:rsidRPr="00BB79BD">
        <w:rPr>
          <w:color w:val="000000" w:themeColor="text1"/>
        </w:rPr>
        <w:lastRenderedPageBreak/>
        <w:t>☐ 3. Login page uses the NICE UI.</w:t>
      </w:r>
    </w:p>
    <w:p w14:paraId="06568098" w14:textId="77777777" w:rsidR="00A13488" w:rsidRPr="00BB79BD" w:rsidRDefault="00000000">
      <w:pPr>
        <w:rPr>
          <w:color w:val="000000" w:themeColor="text1"/>
        </w:rPr>
      </w:pPr>
      <w:r w:rsidRPr="00BB79BD">
        <w:rPr>
          <w:color w:val="000000" w:themeColor="text1"/>
        </w:rPr>
        <w:t xml:space="preserve">☐ 4. Valid </w:t>
      </w:r>
      <w:proofErr w:type="spellStart"/>
      <w:r w:rsidRPr="00BB79BD">
        <w:rPr>
          <w:color w:val="000000" w:themeColor="text1"/>
        </w:rPr>
        <w:t>login</w:t>
      </w:r>
      <w:proofErr w:type="spellEnd"/>
      <w:r w:rsidRPr="00BB79BD">
        <w:rPr>
          <w:color w:val="000000" w:themeColor="text1"/>
        </w:rPr>
        <w:t xml:space="preserve"> works.</w:t>
      </w:r>
    </w:p>
    <w:p w14:paraId="3F8FFF7E" w14:textId="77777777" w:rsidR="00A13488" w:rsidRPr="00BB79BD" w:rsidRDefault="00000000">
      <w:pPr>
        <w:rPr>
          <w:color w:val="000000" w:themeColor="text1"/>
        </w:rPr>
      </w:pPr>
      <w:r w:rsidRPr="00BB79BD">
        <w:rPr>
          <w:color w:val="000000" w:themeColor="text1"/>
        </w:rPr>
        <w:t>☐ 5. Invalid login displays an appropriate message.</w:t>
      </w:r>
    </w:p>
    <w:p w14:paraId="12494810" w14:textId="77777777" w:rsidR="00A13488" w:rsidRPr="00BB79BD" w:rsidRDefault="00000000">
      <w:pPr>
        <w:rPr>
          <w:color w:val="000000" w:themeColor="text1"/>
        </w:rPr>
      </w:pPr>
      <w:r w:rsidRPr="00BB79BD">
        <w:rPr>
          <w:color w:val="000000" w:themeColor="text1"/>
        </w:rPr>
        <w:t>☐ 6. Three failed attempts lock the account as expected.</w:t>
      </w:r>
    </w:p>
    <w:p w14:paraId="205E45A3" w14:textId="77777777" w:rsidR="00A13488" w:rsidRPr="00BB79BD" w:rsidRDefault="00000000">
      <w:pPr>
        <w:rPr>
          <w:color w:val="000000" w:themeColor="text1"/>
        </w:rPr>
      </w:pPr>
      <w:r w:rsidRPr="00BB79BD">
        <w:rPr>
          <w:color w:val="000000" w:themeColor="text1"/>
        </w:rPr>
        <w:t>☐ 7. Registration is on a separate page.</w:t>
      </w:r>
    </w:p>
    <w:p w14:paraId="5BA23E0D" w14:textId="77777777" w:rsidR="00A13488" w:rsidRPr="00BB79BD" w:rsidRDefault="00000000">
      <w:pPr>
        <w:rPr>
          <w:color w:val="000000" w:themeColor="text1"/>
        </w:rPr>
      </w:pPr>
      <w:r w:rsidRPr="00BB79BD">
        <w:rPr>
          <w:color w:val="000000" w:themeColor="text1"/>
        </w:rPr>
        <w:t>☐ 8. Reset/Unlock is on a separate page.</w:t>
      </w:r>
    </w:p>
    <w:p w14:paraId="7A336FA1" w14:textId="77777777" w:rsidR="00A13488" w:rsidRPr="00BB79BD" w:rsidRDefault="00000000">
      <w:pPr>
        <w:rPr>
          <w:color w:val="000000" w:themeColor="text1"/>
        </w:rPr>
      </w:pPr>
      <w:r w:rsidRPr="00BB79BD">
        <w:rPr>
          <w:color w:val="000000" w:themeColor="text1"/>
        </w:rPr>
        <w:t>☐ 9. Hardware Catalog displays records.</w:t>
      </w:r>
    </w:p>
    <w:p w14:paraId="224E7DCF" w14:textId="77777777" w:rsidR="00A13488" w:rsidRPr="00BB79BD" w:rsidRDefault="00000000">
      <w:pPr>
        <w:rPr>
          <w:color w:val="000000" w:themeColor="text1"/>
        </w:rPr>
      </w:pPr>
      <w:r w:rsidRPr="00BB79BD">
        <w:rPr>
          <w:color w:val="000000" w:themeColor="text1"/>
        </w:rPr>
        <w:t>☐ 10. Search/filter works if included.</w:t>
      </w:r>
    </w:p>
    <w:p w14:paraId="383D2DAA" w14:textId="77777777" w:rsidR="00A13488" w:rsidRPr="00BB79BD" w:rsidRDefault="00000000">
      <w:pPr>
        <w:rPr>
          <w:color w:val="000000" w:themeColor="text1"/>
        </w:rPr>
      </w:pPr>
      <w:r w:rsidRPr="00BB79BD">
        <w:rPr>
          <w:color w:val="000000" w:themeColor="text1"/>
        </w:rPr>
        <w:t>☐ 11. Total Stocks displays a number.</w:t>
      </w:r>
    </w:p>
    <w:p w14:paraId="1E0DA6D4" w14:textId="77777777" w:rsidR="00A13488" w:rsidRPr="00BB79BD" w:rsidRDefault="00000000">
      <w:pPr>
        <w:rPr>
          <w:color w:val="000000" w:themeColor="text1"/>
        </w:rPr>
      </w:pPr>
      <w:r w:rsidRPr="00BB79BD">
        <w:rPr>
          <w:color w:val="000000" w:themeColor="text1"/>
        </w:rPr>
        <w:t>☐ 12. Total Asset Valuation is not displayed.</w:t>
      </w:r>
    </w:p>
    <w:p w14:paraId="0CC5E537" w14:textId="77777777" w:rsidR="00A13488" w:rsidRPr="00BB79BD" w:rsidRDefault="00000000">
      <w:pPr>
        <w:rPr>
          <w:color w:val="000000" w:themeColor="text1"/>
        </w:rPr>
      </w:pPr>
      <w:r w:rsidRPr="00BB79BD">
        <w:rPr>
          <w:color w:val="000000" w:themeColor="text1"/>
        </w:rPr>
        <w:t>☐ 13. User sees Borrowed Items / My Borrowed Items.</w:t>
      </w:r>
    </w:p>
    <w:p w14:paraId="1EF72C6D" w14:textId="77777777" w:rsidR="00A13488" w:rsidRPr="00BB79BD" w:rsidRDefault="00000000">
      <w:pPr>
        <w:rPr>
          <w:color w:val="000000" w:themeColor="text1"/>
        </w:rPr>
      </w:pPr>
      <w:r w:rsidRPr="00BB79BD">
        <w:rPr>
          <w:color w:val="000000" w:themeColor="text1"/>
        </w:rPr>
        <w:t>☐ 14. Admin sees Pending Borrow Requests.</w:t>
      </w:r>
    </w:p>
    <w:p w14:paraId="0B7002FB" w14:textId="77777777" w:rsidR="00A13488" w:rsidRPr="00BB79BD" w:rsidRDefault="00000000">
      <w:pPr>
        <w:rPr>
          <w:color w:val="000000" w:themeColor="text1"/>
        </w:rPr>
      </w:pPr>
      <w:r w:rsidRPr="00BB79BD">
        <w:rPr>
          <w:color w:val="000000" w:themeColor="text1"/>
        </w:rPr>
        <w:t>☐ 15. User can enter a borrow quantity.</w:t>
      </w:r>
    </w:p>
    <w:p w14:paraId="632EFF32" w14:textId="77777777" w:rsidR="00A13488" w:rsidRPr="00BB79BD" w:rsidRDefault="00000000">
      <w:pPr>
        <w:rPr>
          <w:color w:val="000000" w:themeColor="text1"/>
        </w:rPr>
      </w:pPr>
      <w:r w:rsidRPr="00BB79BD">
        <w:rPr>
          <w:color w:val="000000" w:themeColor="text1"/>
        </w:rPr>
        <w:t>☐ 16. Quantity cannot exceed available stock.</w:t>
      </w:r>
    </w:p>
    <w:p w14:paraId="1D00FADB" w14:textId="77777777" w:rsidR="00A13488" w:rsidRPr="00BB79BD" w:rsidRDefault="00000000">
      <w:pPr>
        <w:rPr>
          <w:color w:val="000000" w:themeColor="text1"/>
        </w:rPr>
      </w:pPr>
      <w:r w:rsidRPr="00BB79BD">
        <w:rPr>
          <w:color w:val="000000" w:themeColor="text1"/>
        </w:rPr>
        <w:t>☐ 17. Pending borrow does not reduce stock.</w:t>
      </w:r>
    </w:p>
    <w:p w14:paraId="49A4674B" w14:textId="77777777" w:rsidR="00A13488" w:rsidRPr="00BB79BD" w:rsidRDefault="00000000">
      <w:pPr>
        <w:rPr>
          <w:color w:val="000000" w:themeColor="text1"/>
        </w:rPr>
      </w:pPr>
      <w:r w:rsidRPr="00BB79BD">
        <w:rPr>
          <w:color w:val="000000" w:themeColor="text1"/>
        </w:rPr>
        <w:t>☐ 18. Admin can approve a borrow.</w:t>
      </w:r>
    </w:p>
    <w:p w14:paraId="431B89E1" w14:textId="77777777" w:rsidR="00A13488" w:rsidRPr="00BB79BD" w:rsidRDefault="00000000">
      <w:pPr>
        <w:rPr>
          <w:color w:val="000000" w:themeColor="text1"/>
        </w:rPr>
      </w:pPr>
      <w:r w:rsidRPr="00BB79BD">
        <w:rPr>
          <w:color w:val="000000" w:themeColor="text1"/>
        </w:rPr>
        <w:t>☐ 19. Approved borrow reduces stock by the requested quantity.</w:t>
      </w:r>
    </w:p>
    <w:p w14:paraId="12854A38" w14:textId="77777777" w:rsidR="00A13488" w:rsidRPr="00BB79BD" w:rsidRDefault="00000000">
      <w:pPr>
        <w:rPr>
          <w:color w:val="000000" w:themeColor="text1"/>
        </w:rPr>
      </w:pPr>
      <w:r w:rsidRPr="00BB79BD">
        <w:rPr>
          <w:color w:val="000000" w:themeColor="text1"/>
        </w:rPr>
        <w:t>☐ 20. Admin can reject a borrow.</w:t>
      </w:r>
    </w:p>
    <w:p w14:paraId="1E7CF2C7" w14:textId="77777777" w:rsidR="00A13488" w:rsidRPr="00BB79BD" w:rsidRDefault="00000000">
      <w:pPr>
        <w:rPr>
          <w:color w:val="000000" w:themeColor="text1"/>
        </w:rPr>
      </w:pPr>
      <w:r w:rsidRPr="00BB79BD">
        <w:rPr>
          <w:color w:val="000000" w:themeColor="text1"/>
        </w:rPr>
        <w:t>☐ 21. User can request a return.</w:t>
      </w:r>
    </w:p>
    <w:p w14:paraId="3A7A8B1E" w14:textId="77777777" w:rsidR="00A13488" w:rsidRPr="00BB79BD" w:rsidRDefault="00000000">
      <w:pPr>
        <w:rPr>
          <w:color w:val="000000" w:themeColor="text1"/>
        </w:rPr>
      </w:pPr>
      <w:r w:rsidRPr="00BB79BD">
        <w:rPr>
          <w:color w:val="000000" w:themeColor="text1"/>
        </w:rPr>
        <w:t>☐ 22. Pending return does not immediately restock.</w:t>
      </w:r>
    </w:p>
    <w:p w14:paraId="0A37DB0A" w14:textId="77777777" w:rsidR="00A13488" w:rsidRPr="00BB79BD" w:rsidRDefault="00000000">
      <w:pPr>
        <w:rPr>
          <w:color w:val="000000" w:themeColor="text1"/>
        </w:rPr>
      </w:pPr>
      <w:r w:rsidRPr="00BB79BD">
        <w:rPr>
          <w:color w:val="000000" w:themeColor="text1"/>
        </w:rPr>
        <w:t>☐ 23. Admin can approve a return and stock is restored.</w:t>
      </w:r>
    </w:p>
    <w:p w14:paraId="1BDAB9A5" w14:textId="77777777" w:rsidR="00A13488" w:rsidRPr="00BB79BD" w:rsidRDefault="00000000">
      <w:pPr>
        <w:rPr>
          <w:color w:val="000000" w:themeColor="text1"/>
        </w:rPr>
      </w:pPr>
      <w:r w:rsidRPr="00BB79BD">
        <w:rPr>
          <w:color w:val="000000" w:themeColor="text1"/>
        </w:rPr>
        <w:t>☐ 24. Admin can reject a return and the item remains borrowed.</w:t>
      </w:r>
    </w:p>
    <w:p w14:paraId="3110AC75" w14:textId="77777777" w:rsidR="00A13488" w:rsidRPr="00BB79BD" w:rsidRDefault="00000000">
      <w:pPr>
        <w:rPr>
          <w:color w:val="000000" w:themeColor="text1"/>
        </w:rPr>
      </w:pPr>
      <w:r w:rsidRPr="00BB79BD">
        <w:rPr>
          <w:color w:val="000000" w:themeColor="text1"/>
        </w:rPr>
        <w:t>☐ 25. Borrowed Items displays the quantity.</w:t>
      </w:r>
    </w:p>
    <w:p w14:paraId="67B4E336" w14:textId="77777777" w:rsidR="00A13488" w:rsidRPr="00BB79BD" w:rsidRDefault="00000000">
      <w:pPr>
        <w:rPr>
          <w:color w:val="000000" w:themeColor="text1"/>
        </w:rPr>
      </w:pPr>
      <w:r w:rsidRPr="00BB79BD">
        <w:rPr>
          <w:color w:val="000000" w:themeColor="text1"/>
        </w:rPr>
        <w:t>☐ 26. History/audit displays the quantity where applicable.</w:t>
      </w:r>
    </w:p>
    <w:p w14:paraId="217D7F3D" w14:textId="77777777" w:rsidR="00A13488" w:rsidRPr="00BB79BD" w:rsidRDefault="00000000">
      <w:pPr>
        <w:rPr>
          <w:color w:val="000000" w:themeColor="text1"/>
        </w:rPr>
      </w:pPr>
      <w:r w:rsidRPr="00BB79BD">
        <w:rPr>
          <w:color w:val="000000" w:themeColor="text1"/>
        </w:rPr>
        <w:t>☐ 27. Logout works.</w:t>
      </w:r>
    </w:p>
    <w:p w14:paraId="6686FADC" w14:textId="77777777" w:rsidR="00A13488" w:rsidRPr="00BB79BD" w:rsidRDefault="00000000">
      <w:pPr>
        <w:rPr>
          <w:color w:val="000000" w:themeColor="text1"/>
        </w:rPr>
      </w:pPr>
      <w:r w:rsidRPr="00BB79BD">
        <w:rPr>
          <w:color w:val="000000" w:themeColor="text1"/>
        </w:rPr>
        <w:t>☐ 28. Protected pages cannot be opened after logout.</w:t>
      </w:r>
    </w:p>
    <w:p w14:paraId="6352B07F" w14:textId="77777777" w:rsidR="00A13488" w:rsidRPr="00BB79BD" w:rsidRDefault="00000000">
      <w:pPr>
        <w:pStyle w:val="Heading1"/>
        <w:rPr>
          <w:color w:val="000000" w:themeColor="text1"/>
        </w:rPr>
      </w:pPr>
      <w:r w:rsidRPr="00BB79BD">
        <w:rPr>
          <w:color w:val="000000" w:themeColor="text1"/>
        </w:rPr>
        <w:lastRenderedPageBreak/>
        <w:t>14. Desktop vs Web Comparison</w:t>
      </w:r>
    </w:p>
    <w:tbl>
      <w:tblPr>
        <w:tblStyle w:val="TableGrid"/>
        <w:tblW w:w="0" w:type="auto"/>
        <w:jc w:val="center"/>
        <w:tblLook w:val="04A0" w:firstRow="1" w:lastRow="0" w:firstColumn="1" w:lastColumn="0" w:noHBand="0" w:noVBand="1"/>
      </w:tblPr>
      <w:tblGrid>
        <w:gridCol w:w="2553"/>
        <w:gridCol w:w="2553"/>
        <w:gridCol w:w="2554"/>
        <w:gridCol w:w="2554"/>
      </w:tblGrid>
      <w:tr w:rsidR="00A13488" w:rsidRPr="00BB79BD" w14:paraId="54D99C84" w14:textId="77777777">
        <w:trPr>
          <w:jc w:val="center"/>
        </w:trPr>
        <w:tc>
          <w:tcPr>
            <w:tcW w:w="2556" w:type="dxa"/>
            <w:shd w:val="clear" w:color="auto" w:fill="D9EAF7"/>
            <w:vAlign w:val="center"/>
          </w:tcPr>
          <w:p w14:paraId="7649EB86" w14:textId="77777777" w:rsidR="00A13488" w:rsidRPr="00BB79BD" w:rsidRDefault="00000000">
            <w:pPr>
              <w:rPr>
                <w:color w:val="000000" w:themeColor="text1"/>
              </w:rPr>
            </w:pPr>
            <w:r w:rsidRPr="00BB79BD">
              <w:rPr>
                <w:b/>
                <w:color w:val="000000" w:themeColor="text1"/>
                <w:sz w:val="18"/>
              </w:rPr>
              <w:t>Feature</w:t>
            </w:r>
          </w:p>
        </w:tc>
        <w:tc>
          <w:tcPr>
            <w:tcW w:w="2556" w:type="dxa"/>
            <w:shd w:val="clear" w:color="auto" w:fill="D9EAF7"/>
            <w:vAlign w:val="center"/>
          </w:tcPr>
          <w:p w14:paraId="0CDD6965" w14:textId="77777777" w:rsidR="00A13488" w:rsidRPr="00BB79BD" w:rsidRDefault="00000000">
            <w:pPr>
              <w:rPr>
                <w:color w:val="000000" w:themeColor="text1"/>
              </w:rPr>
            </w:pPr>
            <w:r w:rsidRPr="00BB79BD">
              <w:rPr>
                <w:b/>
                <w:color w:val="000000" w:themeColor="text1"/>
                <w:sz w:val="18"/>
              </w:rPr>
              <w:t>Original Desktop</w:t>
            </w:r>
          </w:p>
        </w:tc>
        <w:tc>
          <w:tcPr>
            <w:tcW w:w="2556" w:type="dxa"/>
            <w:shd w:val="clear" w:color="auto" w:fill="D9EAF7"/>
            <w:vAlign w:val="center"/>
          </w:tcPr>
          <w:p w14:paraId="252108F5" w14:textId="77777777" w:rsidR="00A13488" w:rsidRPr="00BB79BD" w:rsidRDefault="00000000">
            <w:pPr>
              <w:rPr>
                <w:color w:val="000000" w:themeColor="text1"/>
              </w:rPr>
            </w:pPr>
            <w:r w:rsidRPr="00BB79BD">
              <w:rPr>
                <w:b/>
                <w:color w:val="000000" w:themeColor="text1"/>
                <w:sz w:val="18"/>
              </w:rPr>
              <w:t>Web Version</w:t>
            </w:r>
          </w:p>
        </w:tc>
        <w:tc>
          <w:tcPr>
            <w:tcW w:w="2556" w:type="dxa"/>
            <w:shd w:val="clear" w:color="auto" w:fill="D9EAF7"/>
            <w:vAlign w:val="center"/>
          </w:tcPr>
          <w:p w14:paraId="7F615A7E" w14:textId="77777777" w:rsidR="00A13488" w:rsidRPr="00BB79BD" w:rsidRDefault="00000000">
            <w:pPr>
              <w:rPr>
                <w:color w:val="000000" w:themeColor="text1"/>
              </w:rPr>
            </w:pPr>
            <w:r w:rsidRPr="00BB79BD">
              <w:rPr>
                <w:b/>
                <w:color w:val="000000" w:themeColor="text1"/>
                <w:sz w:val="18"/>
              </w:rPr>
              <w:t>What Changed? / What Stayed?</w:t>
            </w:r>
          </w:p>
        </w:tc>
      </w:tr>
      <w:tr w:rsidR="00A13488" w:rsidRPr="00BB79BD" w14:paraId="058F0E07" w14:textId="77777777">
        <w:trPr>
          <w:jc w:val="center"/>
        </w:trPr>
        <w:tc>
          <w:tcPr>
            <w:tcW w:w="2556" w:type="dxa"/>
            <w:vAlign w:val="center"/>
          </w:tcPr>
          <w:p w14:paraId="3B5660D3" w14:textId="77777777" w:rsidR="00A13488" w:rsidRPr="00BB79BD" w:rsidRDefault="00000000">
            <w:pPr>
              <w:rPr>
                <w:color w:val="000000" w:themeColor="text1"/>
              </w:rPr>
            </w:pPr>
            <w:r w:rsidRPr="00BB79BD">
              <w:rPr>
                <w:color w:val="000000" w:themeColor="text1"/>
                <w:sz w:val="18"/>
              </w:rPr>
              <w:t>Login</w:t>
            </w:r>
          </w:p>
        </w:tc>
        <w:tc>
          <w:tcPr>
            <w:tcW w:w="2556" w:type="dxa"/>
            <w:vAlign w:val="center"/>
          </w:tcPr>
          <w:p w14:paraId="7BCD5591" w14:textId="77777777" w:rsidR="00A13488" w:rsidRPr="00BB79BD" w:rsidRDefault="00000000">
            <w:pPr>
              <w:rPr>
                <w:color w:val="000000" w:themeColor="text1"/>
              </w:rPr>
            </w:pPr>
            <w:proofErr w:type="spellStart"/>
            <w:r w:rsidRPr="00BB79BD">
              <w:rPr>
                <w:color w:val="000000" w:themeColor="text1"/>
                <w:sz w:val="18"/>
              </w:rPr>
              <w:t>Tkinter</w:t>
            </w:r>
            <w:proofErr w:type="spellEnd"/>
            <w:r w:rsidRPr="00BB79BD">
              <w:rPr>
                <w:color w:val="000000" w:themeColor="text1"/>
                <w:sz w:val="18"/>
              </w:rPr>
              <w:t xml:space="preserve"> + Python</w:t>
            </w:r>
          </w:p>
        </w:tc>
        <w:tc>
          <w:tcPr>
            <w:tcW w:w="2556" w:type="dxa"/>
            <w:vAlign w:val="center"/>
          </w:tcPr>
          <w:p w14:paraId="0F58907E" w14:textId="77777777" w:rsidR="00A13488" w:rsidRPr="00BB79BD" w:rsidRDefault="00000000">
            <w:pPr>
              <w:rPr>
                <w:color w:val="000000" w:themeColor="text1"/>
              </w:rPr>
            </w:pPr>
            <w:r w:rsidRPr="00BB79BD">
              <w:rPr>
                <w:color w:val="000000" w:themeColor="text1"/>
                <w:sz w:val="18"/>
              </w:rPr>
              <w:t xml:space="preserve">HTML + Flask + original </w:t>
            </w:r>
            <w:proofErr w:type="spellStart"/>
            <w:r w:rsidRPr="00BB79BD">
              <w:rPr>
                <w:color w:val="000000" w:themeColor="text1"/>
                <w:sz w:val="18"/>
              </w:rPr>
              <w:t>AuthController</w:t>
            </w:r>
            <w:proofErr w:type="spellEnd"/>
          </w:p>
        </w:tc>
        <w:tc>
          <w:tcPr>
            <w:tcW w:w="2556" w:type="dxa"/>
            <w:vAlign w:val="center"/>
          </w:tcPr>
          <w:p w14:paraId="53ABEC24" w14:textId="77777777" w:rsidR="00A13488" w:rsidRPr="00BB79BD" w:rsidRDefault="00000000">
            <w:pPr>
              <w:rPr>
                <w:color w:val="000000" w:themeColor="text1"/>
              </w:rPr>
            </w:pPr>
            <w:r w:rsidRPr="00BB79BD">
              <w:rPr>
                <w:color w:val="000000" w:themeColor="text1"/>
                <w:sz w:val="18"/>
              </w:rPr>
              <w:t>Interface changed; authentication logic reused.</w:t>
            </w:r>
          </w:p>
        </w:tc>
      </w:tr>
      <w:tr w:rsidR="00A13488" w:rsidRPr="00BB79BD" w14:paraId="579579B4" w14:textId="77777777">
        <w:trPr>
          <w:jc w:val="center"/>
        </w:trPr>
        <w:tc>
          <w:tcPr>
            <w:tcW w:w="2556" w:type="dxa"/>
            <w:vAlign w:val="center"/>
          </w:tcPr>
          <w:p w14:paraId="5C19DA10" w14:textId="77777777" w:rsidR="00A13488" w:rsidRPr="00BB79BD" w:rsidRDefault="00000000">
            <w:pPr>
              <w:rPr>
                <w:color w:val="000000" w:themeColor="text1"/>
              </w:rPr>
            </w:pPr>
            <w:r w:rsidRPr="00BB79BD">
              <w:rPr>
                <w:color w:val="000000" w:themeColor="text1"/>
                <w:sz w:val="18"/>
              </w:rPr>
              <w:t>Registration</w:t>
            </w:r>
          </w:p>
        </w:tc>
        <w:tc>
          <w:tcPr>
            <w:tcW w:w="2556" w:type="dxa"/>
            <w:vAlign w:val="center"/>
          </w:tcPr>
          <w:p w14:paraId="66CF8881" w14:textId="77777777" w:rsidR="00A13488" w:rsidRPr="00BB79BD" w:rsidRDefault="00000000">
            <w:pPr>
              <w:rPr>
                <w:color w:val="000000" w:themeColor="text1"/>
              </w:rPr>
            </w:pPr>
            <w:proofErr w:type="spellStart"/>
            <w:r w:rsidRPr="00BB79BD">
              <w:rPr>
                <w:color w:val="000000" w:themeColor="text1"/>
                <w:sz w:val="18"/>
              </w:rPr>
              <w:t>Tkinter</w:t>
            </w:r>
            <w:proofErr w:type="spellEnd"/>
            <w:r w:rsidRPr="00BB79BD">
              <w:rPr>
                <w:color w:val="000000" w:themeColor="text1"/>
                <w:sz w:val="18"/>
              </w:rPr>
              <w:t xml:space="preserve"> + Python</w:t>
            </w:r>
          </w:p>
        </w:tc>
        <w:tc>
          <w:tcPr>
            <w:tcW w:w="2556" w:type="dxa"/>
            <w:vAlign w:val="center"/>
          </w:tcPr>
          <w:p w14:paraId="42B49DE5" w14:textId="77777777" w:rsidR="00A13488" w:rsidRPr="00BB79BD" w:rsidRDefault="00000000">
            <w:pPr>
              <w:rPr>
                <w:color w:val="000000" w:themeColor="text1"/>
              </w:rPr>
            </w:pPr>
            <w:r w:rsidRPr="00BB79BD">
              <w:rPr>
                <w:color w:val="000000" w:themeColor="text1"/>
                <w:sz w:val="18"/>
              </w:rPr>
              <w:t xml:space="preserve">HTML + Flask + original </w:t>
            </w:r>
            <w:proofErr w:type="spellStart"/>
            <w:r w:rsidRPr="00BB79BD">
              <w:rPr>
                <w:color w:val="000000" w:themeColor="text1"/>
                <w:sz w:val="18"/>
              </w:rPr>
              <w:t>AuthController</w:t>
            </w:r>
            <w:proofErr w:type="spellEnd"/>
          </w:p>
        </w:tc>
        <w:tc>
          <w:tcPr>
            <w:tcW w:w="2556" w:type="dxa"/>
            <w:vAlign w:val="center"/>
          </w:tcPr>
          <w:p w14:paraId="261A3CA6" w14:textId="77777777" w:rsidR="00A13488" w:rsidRPr="00BB79BD" w:rsidRDefault="00000000">
            <w:pPr>
              <w:rPr>
                <w:color w:val="000000" w:themeColor="text1"/>
              </w:rPr>
            </w:pPr>
            <w:r w:rsidRPr="00BB79BD">
              <w:rPr>
                <w:color w:val="000000" w:themeColor="text1"/>
                <w:sz w:val="18"/>
              </w:rPr>
              <w:t>Interface changed; controller reused.</w:t>
            </w:r>
          </w:p>
        </w:tc>
      </w:tr>
      <w:tr w:rsidR="00A13488" w:rsidRPr="00BB79BD" w14:paraId="6122EECA" w14:textId="77777777">
        <w:trPr>
          <w:jc w:val="center"/>
        </w:trPr>
        <w:tc>
          <w:tcPr>
            <w:tcW w:w="2556" w:type="dxa"/>
            <w:vAlign w:val="center"/>
          </w:tcPr>
          <w:p w14:paraId="1C6AE095" w14:textId="77777777" w:rsidR="00A13488" w:rsidRPr="00BB79BD" w:rsidRDefault="00000000">
            <w:pPr>
              <w:rPr>
                <w:color w:val="000000" w:themeColor="text1"/>
              </w:rPr>
            </w:pPr>
            <w:r w:rsidRPr="00BB79BD">
              <w:rPr>
                <w:color w:val="000000" w:themeColor="text1"/>
                <w:sz w:val="18"/>
              </w:rPr>
              <w:t>Password Reset</w:t>
            </w:r>
          </w:p>
        </w:tc>
        <w:tc>
          <w:tcPr>
            <w:tcW w:w="2556" w:type="dxa"/>
            <w:vAlign w:val="center"/>
          </w:tcPr>
          <w:p w14:paraId="4B368713" w14:textId="77777777" w:rsidR="00A13488" w:rsidRPr="00BB79BD" w:rsidRDefault="00000000">
            <w:pPr>
              <w:rPr>
                <w:color w:val="000000" w:themeColor="text1"/>
              </w:rPr>
            </w:pPr>
            <w:proofErr w:type="spellStart"/>
            <w:r w:rsidRPr="00BB79BD">
              <w:rPr>
                <w:color w:val="000000" w:themeColor="text1"/>
                <w:sz w:val="18"/>
              </w:rPr>
              <w:t>Tkinter</w:t>
            </w:r>
            <w:proofErr w:type="spellEnd"/>
            <w:r w:rsidRPr="00BB79BD">
              <w:rPr>
                <w:color w:val="000000" w:themeColor="text1"/>
                <w:sz w:val="18"/>
              </w:rPr>
              <w:t xml:space="preserve"> + Python</w:t>
            </w:r>
          </w:p>
        </w:tc>
        <w:tc>
          <w:tcPr>
            <w:tcW w:w="2556" w:type="dxa"/>
            <w:vAlign w:val="center"/>
          </w:tcPr>
          <w:p w14:paraId="05E8C0AB" w14:textId="77777777" w:rsidR="00A13488" w:rsidRPr="00BB79BD" w:rsidRDefault="00000000">
            <w:pPr>
              <w:rPr>
                <w:color w:val="000000" w:themeColor="text1"/>
              </w:rPr>
            </w:pPr>
            <w:r w:rsidRPr="00BB79BD">
              <w:rPr>
                <w:color w:val="000000" w:themeColor="text1"/>
                <w:sz w:val="18"/>
              </w:rPr>
              <w:t xml:space="preserve">HTML + Flask + original </w:t>
            </w:r>
            <w:proofErr w:type="spellStart"/>
            <w:r w:rsidRPr="00BB79BD">
              <w:rPr>
                <w:color w:val="000000" w:themeColor="text1"/>
                <w:sz w:val="18"/>
              </w:rPr>
              <w:t>AuthController</w:t>
            </w:r>
            <w:proofErr w:type="spellEnd"/>
          </w:p>
        </w:tc>
        <w:tc>
          <w:tcPr>
            <w:tcW w:w="2556" w:type="dxa"/>
            <w:vAlign w:val="center"/>
          </w:tcPr>
          <w:p w14:paraId="4D340EA7" w14:textId="77777777" w:rsidR="00A13488" w:rsidRPr="00BB79BD" w:rsidRDefault="00000000">
            <w:pPr>
              <w:rPr>
                <w:color w:val="000000" w:themeColor="text1"/>
              </w:rPr>
            </w:pPr>
            <w:r w:rsidRPr="00BB79BD">
              <w:rPr>
                <w:color w:val="000000" w:themeColor="text1"/>
                <w:sz w:val="18"/>
              </w:rPr>
              <w:t>Interface changed; reset logic reused.</w:t>
            </w:r>
          </w:p>
        </w:tc>
      </w:tr>
      <w:tr w:rsidR="00A13488" w:rsidRPr="00BB79BD" w14:paraId="64F8C388" w14:textId="77777777">
        <w:trPr>
          <w:jc w:val="center"/>
        </w:trPr>
        <w:tc>
          <w:tcPr>
            <w:tcW w:w="2556" w:type="dxa"/>
            <w:vAlign w:val="center"/>
          </w:tcPr>
          <w:p w14:paraId="142F9839" w14:textId="77777777" w:rsidR="00A13488" w:rsidRPr="00BB79BD" w:rsidRDefault="00000000">
            <w:pPr>
              <w:rPr>
                <w:color w:val="000000" w:themeColor="text1"/>
              </w:rPr>
            </w:pPr>
            <w:r w:rsidRPr="00BB79BD">
              <w:rPr>
                <w:color w:val="000000" w:themeColor="text1"/>
                <w:sz w:val="18"/>
              </w:rPr>
              <w:t>Hardware Catalog</w:t>
            </w:r>
          </w:p>
        </w:tc>
        <w:tc>
          <w:tcPr>
            <w:tcW w:w="2556" w:type="dxa"/>
            <w:vAlign w:val="center"/>
          </w:tcPr>
          <w:p w14:paraId="00EF7836" w14:textId="77777777" w:rsidR="00A13488" w:rsidRPr="00BB79BD" w:rsidRDefault="00000000">
            <w:pPr>
              <w:rPr>
                <w:color w:val="000000" w:themeColor="text1"/>
              </w:rPr>
            </w:pPr>
            <w:proofErr w:type="spellStart"/>
            <w:r w:rsidRPr="00BB79BD">
              <w:rPr>
                <w:color w:val="000000" w:themeColor="text1"/>
                <w:sz w:val="18"/>
              </w:rPr>
              <w:t>Tkinter</w:t>
            </w:r>
            <w:proofErr w:type="spellEnd"/>
            <w:r w:rsidRPr="00BB79BD">
              <w:rPr>
                <w:color w:val="000000" w:themeColor="text1"/>
                <w:sz w:val="18"/>
              </w:rPr>
              <w:t xml:space="preserve"> </w:t>
            </w:r>
            <w:proofErr w:type="spellStart"/>
            <w:r w:rsidRPr="00BB79BD">
              <w:rPr>
                <w:color w:val="000000" w:themeColor="text1"/>
                <w:sz w:val="18"/>
              </w:rPr>
              <w:t>Treeview</w:t>
            </w:r>
            <w:proofErr w:type="spellEnd"/>
          </w:p>
        </w:tc>
        <w:tc>
          <w:tcPr>
            <w:tcW w:w="2556" w:type="dxa"/>
            <w:vAlign w:val="center"/>
          </w:tcPr>
          <w:p w14:paraId="7DE35740" w14:textId="77777777" w:rsidR="00A13488" w:rsidRPr="00BB79BD" w:rsidRDefault="00000000">
            <w:pPr>
              <w:rPr>
                <w:color w:val="000000" w:themeColor="text1"/>
              </w:rPr>
            </w:pPr>
            <w:r w:rsidRPr="00BB79BD">
              <w:rPr>
                <w:color w:val="000000" w:themeColor="text1"/>
                <w:sz w:val="18"/>
              </w:rPr>
              <w:t>HTML table + Flask</w:t>
            </w:r>
          </w:p>
        </w:tc>
        <w:tc>
          <w:tcPr>
            <w:tcW w:w="2556" w:type="dxa"/>
            <w:vAlign w:val="center"/>
          </w:tcPr>
          <w:p w14:paraId="159735D4" w14:textId="77777777" w:rsidR="00A13488" w:rsidRPr="00BB79BD" w:rsidRDefault="00000000">
            <w:pPr>
              <w:rPr>
                <w:color w:val="000000" w:themeColor="text1"/>
              </w:rPr>
            </w:pPr>
            <w:r w:rsidRPr="00BB79BD">
              <w:rPr>
                <w:color w:val="000000" w:themeColor="text1"/>
                <w:sz w:val="18"/>
              </w:rPr>
              <w:t>Display changed; inventory data/controller reused.</w:t>
            </w:r>
          </w:p>
        </w:tc>
      </w:tr>
      <w:tr w:rsidR="00A13488" w:rsidRPr="00BB79BD" w14:paraId="77033C1D" w14:textId="77777777">
        <w:trPr>
          <w:jc w:val="center"/>
        </w:trPr>
        <w:tc>
          <w:tcPr>
            <w:tcW w:w="2556" w:type="dxa"/>
            <w:vAlign w:val="center"/>
          </w:tcPr>
          <w:p w14:paraId="3672171E" w14:textId="77777777" w:rsidR="00A13488" w:rsidRPr="00BB79BD" w:rsidRDefault="00000000">
            <w:pPr>
              <w:rPr>
                <w:color w:val="000000" w:themeColor="text1"/>
              </w:rPr>
            </w:pPr>
            <w:r w:rsidRPr="00BB79BD">
              <w:rPr>
                <w:color w:val="000000" w:themeColor="text1"/>
                <w:sz w:val="18"/>
              </w:rPr>
              <w:t>Borrowing</w:t>
            </w:r>
          </w:p>
        </w:tc>
        <w:tc>
          <w:tcPr>
            <w:tcW w:w="2556" w:type="dxa"/>
            <w:vAlign w:val="center"/>
          </w:tcPr>
          <w:p w14:paraId="51EDA427" w14:textId="77777777" w:rsidR="00A13488" w:rsidRPr="00BB79BD" w:rsidRDefault="00000000">
            <w:pPr>
              <w:rPr>
                <w:color w:val="000000" w:themeColor="text1"/>
              </w:rPr>
            </w:pPr>
            <w:r w:rsidRPr="00BB79BD">
              <w:rPr>
                <w:color w:val="000000" w:themeColor="text1"/>
                <w:sz w:val="18"/>
              </w:rPr>
              <w:t>Desktop button/action</w:t>
            </w:r>
          </w:p>
        </w:tc>
        <w:tc>
          <w:tcPr>
            <w:tcW w:w="2556" w:type="dxa"/>
            <w:vAlign w:val="center"/>
          </w:tcPr>
          <w:p w14:paraId="24BF463C" w14:textId="77777777" w:rsidR="00A13488" w:rsidRPr="00BB79BD" w:rsidRDefault="00000000">
            <w:pPr>
              <w:rPr>
                <w:color w:val="000000" w:themeColor="text1"/>
              </w:rPr>
            </w:pPr>
            <w:r w:rsidRPr="00BB79BD">
              <w:rPr>
                <w:color w:val="000000" w:themeColor="text1"/>
                <w:sz w:val="18"/>
              </w:rPr>
              <w:t>HTML form + Flask</w:t>
            </w:r>
          </w:p>
        </w:tc>
        <w:tc>
          <w:tcPr>
            <w:tcW w:w="2556" w:type="dxa"/>
            <w:vAlign w:val="center"/>
          </w:tcPr>
          <w:p w14:paraId="58F62C02" w14:textId="77777777" w:rsidR="00A13488" w:rsidRPr="00BB79BD" w:rsidRDefault="00000000">
            <w:pPr>
              <w:rPr>
                <w:color w:val="000000" w:themeColor="text1"/>
              </w:rPr>
            </w:pPr>
            <w:r w:rsidRPr="00BB79BD">
              <w:rPr>
                <w:color w:val="000000" w:themeColor="text1"/>
                <w:sz w:val="18"/>
              </w:rPr>
              <w:t>Workflow updated to approval and quantity.</w:t>
            </w:r>
          </w:p>
        </w:tc>
      </w:tr>
      <w:tr w:rsidR="00A13488" w:rsidRPr="00BB79BD" w14:paraId="1BB6E08B" w14:textId="77777777">
        <w:trPr>
          <w:jc w:val="center"/>
        </w:trPr>
        <w:tc>
          <w:tcPr>
            <w:tcW w:w="2556" w:type="dxa"/>
            <w:vAlign w:val="center"/>
          </w:tcPr>
          <w:p w14:paraId="52261A3F" w14:textId="77777777" w:rsidR="00A13488" w:rsidRPr="00BB79BD" w:rsidRDefault="00000000">
            <w:pPr>
              <w:rPr>
                <w:color w:val="000000" w:themeColor="text1"/>
              </w:rPr>
            </w:pPr>
            <w:r w:rsidRPr="00BB79BD">
              <w:rPr>
                <w:color w:val="000000" w:themeColor="text1"/>
                <w:sz w:val="18"/>
              </w:rPr>
              <w:t>Return</w:t>
            </w:r>
          </w:p>
        </w:tc>
        <w:tc>
          <w:tcPr>
            <w:tcW w:w="2556" w:type="dxa"/>
            <w:vAlign w:val="center"/>
          </w:tcPr>
          <w:p w14:paraId="1AC9CA84" w14:textId="77777777" w:rsidR="00A13488" w:rsidRPr="00BB79BD" w:rsidRDefault="00000000">
            <w:pPr>
              <w:rPr>
                <w:color w:val="000000" w:themeColor="text1"/>
              </w:rPr>
            </w:pPr>
            <w:r w:rsidRPr="00BB79BD">
              <w:rPr>
                <w:color w:val="000000" w:themeColor="text1"/>
                <w:sz w:val="18"/>
              </w:rPr>
              <w:t>Desktop action</w:t>
            </w:r>
          </w:p>
        </w:tc>
        <w:tc>
          <w:tcPr>
            <w:tcW w:w="2556" w:type="dxa"/>
            <w:vAlign w:val="center"/>
          </w:tcPr>
          <w:p w14:paraId="4A6AE572" w14:textId="77777777" w:rsidR="00A13488" w:rsidRPr="00BB79BD" w:rsidRDefault="00000000">
            <w:pPr>
              <w:rPr>
                <w:color w:val="000000" w:themeColor="text1"/>
              </w:rPr>
            </w:pPr>
            <w:r w:rsidRPr="00BB79BD">
              <w:rPr>
                <w:color w:val="000000" w:themeColor="text1"/>
                <w:sz w:val="18"/>
              </w:rPr>
              <w:t>HTML form + Flask</w:t>
            </w:r>
          </w:p>
        </w:tc>
        <w:tc>
          <w:tcPr>
            <w:tcW w:w="2556" w:type="dxa"/>
            <w:vAlign w:val="center"/>
          </w:tcPr>
          <w:p w14:paraId="01F128CD" w14:textId="77777777" w:rsidR="00A13488" w:rsidRPr="00BB79BD" w:rsidRDefault="00000000">
            <w:pPr>
              <w:rPr>
                <w:color w:val="000000" w:themeColor="text1"/>
              </w:rPr>
            </w:pPr>
            <w:r w:rsidRPr="00BB79BD">
              <w:rPr>
                <w:color w:val="000000" w:themeColor="text1"/>
                <w:sz w:val="18"/>
              </w:rPr>
              <w:t>Approval workflow retained/used.</w:t>
            </w:r>
          </w:p>
        </w:tc>
      </w:tr>
      <w:tr w:rsidR="00A13488" w:rsidRPr="00BB79BD" w14:paraId="181ABE87" w14:textId="77777777">
        <w:trPr>
          <w:jc w:val="center"/>
        </w:trPr>
        <w:tc>
          <w:tcPr>
            <w:tcW w:w="2556" w:type="dxa"/>
            <w:vAlign w:val="center"/>
          </w:tcPr>
          <w:p w14:paraId="51D10472" w14:textId="77777777" w:rsidR="00A13488" w:rsidRPr="00BB79BD" w:rsidRDefault="00000000">
            <w:pPr>
              <w:rPr>
                <w:color w:val="000000" w:themeColor="text1"/>
              </w:rPr>
            </w:pPr>
            <w:r w:rsidRPr="00BB79BD">
              <w:rPr>
                <w:color w:val="000000" w:themeColor="text1"/>
                <w:sz w:val="18"/>
              </w:rPr>
              <w:t>Admin Approval</w:t>
            </w:r>
          </w:p>
        </w:tc>
        <w:tc>
          <w:tcPr>
            <w:tcW w:w="2556" w:type="dxa"/>
            <w:vAlign w:val="center"/>
          </w:tcPr>
          <w:p w14:paraId="5AA472FD" w14:textId="77777777" w:rsidR="00A13488" w:rsidRPr="00BB79BD" w:rsidRDefault="00000000">
            <w:pPr>
              <w:rPr>
                <w:color w:val="000000" w:themeColor="text1"/>
              </w:rPr>
            </w:pPr>
            <w:r w:rsidRPr="00BB79BD">
              <w:rPr>
                <w:color w:val="000000" w:themeColor="text1"/>
                <w:sz w:val="18"/>
              </w:rPr>
              <w:t>Desktop GUI</w:t>
            </w:r>
          </w:p>
        </w:tc>
        <w:tc>
          <w:tcPr>
            <w:tcW w:w="2556" w:type="dxa"/>
            <w:vAlign w:val="center"/>
          </w:tcPr>
          <w:p w14:paraId="71DC2B20" w14:textId="77777777" w:rsidR="00A13488" w:rsidRPr="00BB79BD" w:rsidRDefault="00000000">
            <w:pPr>
              <w:rPr>
                <w:color w:val="000000" w:themeColor="text1"/>
              </w:rPr>
            </w:pPr>
            <w:r w:rsidRPr="00BB79BD">
              <w:rPr>
                <w:color w:val="000000" w:themeColor="text1"/>
                <w:sz w:val="18"/>
              </w:rPr>
              <w:t>Web admin dashboard</w:t>
            </w:r>
          </w:p>
        </w:tc>
        <w:tc>
          <w:tcPr>
            <w:tcW w:w="2556" w:type="dxa"/>
            <w:vAlign w:val="center"/>
          </w:tcPr>
          <w:p w14:paraId="266F54F3" w14:textId="77777777" w:rsidR="00A13488" w:rsidRPr="00BB79BD" w:rsidRDefault="00000000">
            <w:pPr>
              <w:rPr>
                <w:color w:val="000000" w:themeColor="text1"/>
              </w:rPr>
            </w:pPr>
            <w:r w:rsidRPr="00BB79BD">
              <w:rPr>
                <w:color w:val="000000" w:themeColor="text1"/>
                <w:sz w:val="18"/>
              </w:rPr>
              <w:t>Interface changed; approval logic reused/extended.</w:t>
            </w:r>
          </w:p>
        </w:tc>
      </w:tr>
      <w:tr w:rsidR="00A13488" w:rsidRPr="00BB79BD" w14:paraId="485FCCD4" w14:textId="77777777">
        <w:trPr>
          <w:jc w:val="center"/>
        </w:trPr>
        <w:tc>
          <w:tcPr>
            <w:tcW w:w="2556" w:type="dxa"/>
            <w:vAlign w:val="center"/>
          </w:tcPr>
          <w:p w14:paraId="550C091F" w14:textId="77777777" w:rsidR="00A13488" w:rsidRPr="00BB79BD" w:rsidRDefault="00000000">
            <w:pPr>
              <w:rPr>
                <w:color w:val="000000" w:themeColor="text1"/>
              </w:rPr>
            </w:pPr>
            <w:r w:rsidRPr="00BB79BD">
              <w:rPr>
                <w:color w:val="000000" w:themeColor="text1"/>
                <w:sz w:val="18"/>
              </w:rPr>
              <w:t>History</w:t>
            </w:r>
          </w:p>
        </w:tc>
        <w:tc>
          <w:tcPr>
            <w:tcW w:w="2556" w:type="dxa"/>
            <w:vAlign w:val="center"/>
          </w:tcPr>
          <w:p w14:paraId="49C6E06C" w14:textId="77777777" w:rsidR="00A13488" w:rsidRPr="00BB79BD" w:rsidRDefault="00000000">
            <w:pPr>
              <w:rPr>
                <w:color w:val="000000" w:themeColor="text1"/>
              </w:rPr>
            </w:pPr>
            <w:proofErr w:type="spellStart"/>
            <w:r w:rsidRPr="00BB79BD">
              <w:rPr>
                <w:color w:val="000000" w:themeColor="text1"/>
                <w:sz w:val="18"/>
              </w:rPr>
              <w:t>Tkinter</w:t>
            </w:r>
            <w:proofErr w:type="spellEnd"/>
            <w:r w:rsidRPr="00BB79BD">
              <w:rPr>
                <w:color w:val="000000" w:themeColor="text1"/>
                <w:sz w:val="18"/>
              </w:rPr>
              <w:t xml:space="preserve"> </w:t>
            </w:r>
            <w:proofErr w:type="spellStart"/>
            <w:r w:rsidRPr="00BB79BD">
              <w:rPr>
                <w:color w:val="000000" w:themeColor="text1"/>
                <w:sz w:val="18"/>
              </w:rPr>
              <w:t>Treeview</w:t>
            </w:r>
            <w:proofErr w:type="spellEnd"/>
          </w:p>
        </w:tc>
        <w:tc>
          <w:tcPr>
            <w:tcW w:w="2556" w:type="dxa"/>
            <w:vAlign w:val="center"/>
          </w:tcPr>
          <w:p w14:paraId="6D9C7A3B" w14:textId="77777777" w:rsidR="00A13488" w:rsidRPr="00BB79BD" w:rsidRDefault="00000000">
            <w:pPr>
              <w:rPr>
                <w:color w:val="000000" w:themeColor="text1"/>
              </w:rPr>
            </w:pPr>
            <w:r w:rsidRPr="00BB79BD">
              <w:rPr>
                <w:color w:val="000000" w:themeColor="text1"/>
                <w:sz w:val="18"/>
              </w:rPr>
              <w:t>HTML table</w:t>
            </w:r>
          </w:p>
        </w:tc>
        <w:tc>
          <w:tcPr>
            <w:tcW w:w="2556" w:type="dxa"/>
            <w:vAlign w:val="center"/>
          </w:tcPr>
          <w:p w14:paraId="270A11F6" w14:textId="77777777" w:rsidR="00A13488" w:rsidRPr="00BB79BD" w:rsidRDefault="00000000">
            <w:pPr>
              <w:rPr>
                <w:color w:val="000000" w:themeColor="text1"/>
              </w:rPr>
            </w:pPr>
            <w:r w:rsidRPr="00BB79BD">
              <w:rPr>
                <w:color w:val="000000" w:themeColor="text1"/>
                <w:sz w:val="18"/>
              </w:rPr>
              <w:t>Display changed; data logic reused.</w:t>
            </w:r>
          </w:p>
        </w:tc>
      </w:tr>
      <w:tr w:rsidR="00A13488" w:rsidRPr="00BB79BD" w14:paraId="1E1D9B44" w14:textId="77777777">
        <w:trPr>
          <w:jc w:val="center"/>
        </w:trPr>
        <w:tc>
          <w:tcPr>
            <w:tcW w:w="2556" w:type="dxa"/>
            <w:vAlign w:val="center"/>
          </w:tcPr>
          <w:p w14:paraId="1E41BF47" w14:textId="77777777" w:rsidR="00A13488" w:rsidRPr="00BB79BD" w:rsidRDefault="00000000">
            <w:pPr>
              <w:rPr>
                <w:color w:val="000000" w:themeColor="text1"/>
              </w:rPr>
            </w:pPr>
            <w:r w:rsidRPr="00BB79BD">
              <w:rPr>
                <w:color w:val="000000" w:themeColor="text1"/>
                <w:sz w:val="18"/>
              </w:rPr>
              <w:t>Database</w:t>
            </w:r>
          </w:p>
        </w:tc>
        <w:tc>
          <w:tcPr>
            <w:tcW w:w="2556" w:type="dxa"/>
            <w:vAlign w:val="center"/>
          </w:tcPr>
          <w:p w14:paraId="5B53CD99" w14:textId="77777777" w:rsidR="00A13488" w:rsidRPr="00BB79BD" w:rsidRDefault="00000000">
            <w:pPr>
              <w:rPr>
                <w:color w:val="000000" w:themeColor="text1"/>
              </w:rPr>
            </w:pPr>
            <w:r w:rsidRPr="00BB79BD">
              <w:rPr>
                <w:color w:val="000000" w:themeColor="text1"/>
                <w:sz w:val="18"/>
              </w:rPr>
              <w:t>SQLite</w:t>
            </w:r>
          </w:p>
        </w:tc>
        <w:tc>
          <w:tcPr>
            <w:tcW w:w="2556" w:type="dxa"/>
            <w:vAlign w:val="center"/>
          </w:tcPr>
          <w:p w14:paraId="3903595F" w14:textId="77777777" w:rsidR="00A13488" w:rsidRPr="00BB79BD" w:rsidRDefault="00000000">
            <w:pPr>
              <w:rPr>
                <w:color w:val="000000" w:themeColor="text1"/>
              </w:rPr>
            </w:pPr>
            <w:r w:rsidRPr="00BB79BD">
              <w:rPr>
                <w:color w:val="000000" w:themeColor="text1"/>
                <w:sz w:val="18"/>
              </w:rPr>
              <w:t>SQLite</w:t>
            </w:r>
          </w:p>
        </w:tc>
        <w:tc>
          <w:tcPr>
            <w:tcW w:w="2556" w:type="dxa"/>
            <w:vAlign w:val="center"/>
          </w:tcPr>
          <w:p w14:paraId="508875D7" w14:textId="77777777" w:rsidR="00A13488" w:rsidRPr="00BB79BD" w:rsidRDefault="00000000">
            <w:pPr>
              <w:rPr>
                <w:color w:val="000000" w:themeColor="text1"/>
              </w:rPr>
            </w:pPr>
            <w:r w:rsidRPr="00BB79BD">
              <w:rPr>
                <w:color w:val="000000" w:themeColor="text1"/>
                <w:sz w:val="18"/>
              </w:rPr>
              <w:t>NO CHANGE for Lab 1.</w:t>
            </w:r>
          </w:p>
        </w:tc>
      </w:tr>
      <w:tr w:rsidR="00A13488" w:rsidRPr="00BB79BD" w14:paraId="2D7C999B" w14:textId="77777777">
        <w:trPr>
          <w:jc w:val="center"/>
        </w:trPr>
        <w:tc>
          <w:tcPr>
            <w:tcW w:w="2556" w:type="dxa"/>
            <w:vAlign w:val="center"/>
          </w:tcPr>
          <w:p w14:paraId="70DA313A" w14:textId="77777777" w:rsidR="00A13488" w:rsidRPr="00BB79BD" w:rsidRDefault="00000000">
            <w:pPr>
              <w:rPr>
                <w:color w:val="000000" w:themeColor="text1"/>
              </w:rPr>
            </w:pPr>
            <w:r w:rsidRPr="00BB79BD">
              <w:rPr>
                <w:color w:val="000000" w:themeColor="text1"/>
                <w:sz w:val="18"/>
              </w:rPr>
              <w:t>Desktop GUI</w:t>
            </w:r>
          </w:p>
        </w:tc>
        <w:tc>
          <w:tcPr>
            <w:tcW w:w="2556" w:type="dxa"/>
            <w:vAlign w:val="center"/>
          </w:tcPr>
          <w:p w14:paraId="7D9F80BE" w14:textId="77777777" w:rsidR="00A13488" w:rsidRPr="00BB79BD" w:rsidRDefault="00000000">
            <w:pPr>
              <w:rPr>
                <w:color w:val="000000" w:themeColor="text1"/>
              </w:rPr>
            </w:pPr>
            <w:proofErr w:type="spellStart"/>
            <w:r w:rsidRPr="00BB79BD">
              <w:rPr>
                <w:color w:val="000000" w:themeColor="text1"/>
                <w:sz w:val="18"/>
              </w:rPr>
              <w:t>Tkinter</w:t>
            </w:r>
            <w:proofErr w:type="spellEnd"/>
          </w:p>
        </w:tc>
        <w:tc>
          <w:tcPr>
            <w:tcW w:w="2556" w:type="dxa"/>
            <w:vAlign w:val="center"/>
          </w:tcPr>
          <w:p w14:paraId="6B1AF0D5" w14:textId="77777777" w:rsidR="00A13488" w:rsidRPr="00BB79BD" w:rsidRDefault="00000000">
            <w:pPr>
              <w:rPr>
                <w:color w:val="000000" w:themeColor="text1"/>
              </w:rPr>
            </w:pPr>
            <w:r w:rsidRPr="00BB79BD">
              <w:rPr>
                <w:color w:val="000000" w:themeColor="text1"/>
                <w:sz w:val="18"/>
              </w:rPr>
              <w:t>Browser UI</w:t>
            </w:r>
          </w:p>
        </w:tc>
        <w:tc>
          <w:tcPr>
            <w:tcW w:w="2556" w:type="dxa"/>
            <w:vAlign w:val="center"/>
          </w:tcPr>
          <w:p w14:paraId="0396064E" w14:textId="77777777" w:rsidR="00A13488" w:rsidRPr="00BB79BD" w:rsidRDefault="00000000">
            <w:pPr>
              <w:rPr>
                <w:color w:val="000000" w:themeColor="text1"/>
              </w:rPr>
            </w:pPr>
            <w:proofErr w:type="spellStart"/>
            <w:r w:rsidRPr="00BB79BD">
              <w:rPr>
                <w:color w:val="000000" w:themeColor="text1"/>
                <w:sz w:val="18"/>
              </w:rPr>
              <w:t>Tkinter</w:t>
            </w:r>
            <w:proofErr w:type="spellEnd"/>
            <w:r w:rsidRPr="00BB79BD">
              <w:rPr>
                <w:color w:val="000000" w:themeColor="text1"/>
                <w:sz w:val="18"/>
              </w:rPr>
              <w:t xml:space="preserve"> is retained but not called by Flask.</w:t>
            </w:r>
          </w:p>
        </w:tc>
      </w:tr>
    </w:tbl>
    <w:p w14:paraId="201D9CC9" w14:textId="77777777" w:rsidR="00A13488" w:rsidRPr="00BB79BD" w:rsidRDefault="00000000">
      <w:pPr>
        <w:pStyle w:val="Heading1"/>
        <w:rPr>
          <w:color w:val="000000" w:themeColor="text1"/>
        </w:rPr>
      </w:pPr>
      <w:r w:rsidRPr="00BB79BD">
        <w:rPr>
          <w:color w:val="000000" w:themeColor="text1"/>
        </w:rPr>
        <w:t>15. Reflection Questions</w:t>
      </w:r>
    </w:p>
    <w:p w14:paraId="2B149DD1" w14:textId="77777777" w:rsidR="00A13488" w:rsidRDefault="00000000">
      <w:pPr>
        <w:rPr>
          <w:color w:val="000000" w:themeColor="text1"/>
        </w:rPr>
      </w:pPr>
      <w:r w:rsidRPr="00BB79BD">
        <w:rPr>
          <w:color w:val="000000" w:themeColor="text1"/>
        </w:rPr>
        <w:t xml:space="preserve">1. Why can </w:t>
      </w:r>
      <w:proofErr w:type="spellStart"/>
      <w:r w:rsidRPr="00BB79BD">
        <w:rPr>
          <w:color w:val="000000" w:themeColor="text1"/>
        </w:rPr>
        <w:t>AuthController</w:t>
      </w:r>
      <w:proofErr w:type="spellEnd"/>
      <w:r w:rsidRPr="00BB79BD">
        <w:rPr>
          <w:color w:val="000000" w:themeColor="text1"/>
        </w:rPr>
        <w:t xml:space="preserve"> and </w:t>
      </w:r>
      <w:proofErr w:type="spellStart"/>
      <w:r w:rsidRPr="00BB79BD">
        <w:rPr>
          <w:color w:val="000000" w:themeColor="text1"/>
        </w:rPr>
        <w:t>InventoryController</w:t>
      </w:r>
      <w:proofErr w:type="spellEnd"/>
      <w:r w:rsidRPr="00BB79BD">
        <w:rPr>
          <w:color w:val="000000" w:themeColor="text1"/>
        </w:rPr>
        <w:t xml:space="preserve"> be reused even though the GUI changes?</w:t>
      </w:r>
    </w:p>
    <w:p w14:paraId="454E1D4D" w14:textId="6A7F88BB" w:rsidR="00EF3AF2" w:rsidRPr="00EF3AF2" w:rsidRDefault="00EF3AF2" w:rsidP="00EF3AF2">
      <w:pPr>
        <w:jc w:val="both"/>
        <w:rPr>
          <w:b/>
          <w:bCs/>
          <w:color w:val="000000" w:themeColor="text1"/>
        </w:rPr>
      </w:pPr>
      <w:r w:rsidRPr="00EF3AF2">
        <w:rPr>
          <w:b/>
          <w:bCs/>
          <w:i/>
          <w:iCs/>
          <w:color w:val="000000" w:themeColor="text1"/>
        </w:rPr>
        <w:t xml:space="preserve">Because the controllers already have the main functions of the system. We only changed the GUI from </w:t>
      </w:r>
      <w:proofErr w:type="spellStart"/>
      <w:r w:rsidRPr="00EF3AF2">
        <w:rPr>
          <w:b/>
          <w:bCs/>
          <w:i/>
          <w:iCs/>
          <w:color w:val="000000" w:themeColor="text1"/>
        </w:rPr>
        <w:t>Tkinter</w:t>
      </w:r>
      <w:proofErr w:type="spellEnd"/>
      <w:r w:rsidRPr="00EF3AF2">
        <w:rPr>
          <w:b/>
          <w:bCs/>
          <w:i/>
          <w:iCs/>
          <w:color w:val="000000" w:themeColor="text1"/>
        </w:rPr>
        <w:t xml:space="preserve"> to a web interface, so we can still use the existing controllers</w:t>
      </w:r>
      <w:r w:rsidRPr="00EF3AF2">
        <w:rPr>
          <w:b/>
          <w:bCs/>
          <w:color w:val="000000" w:themeColor="text1"/>
        </w:rPr>
        <w:t>.</w:t>
      </w:r>
    </w:p>
    <w:p w14:paraId="50F729C0" w14:textId="77777777" w:rsidR="00A13488" w:rsidRDefault="00000000">
      <w:pPr>
        <w:rPr>
          <w:color w:val="000000" w:themeColor="text1"/>
        </w:rPr>
      </w:pPr>
      <w:r w:rsidRPr="00BB79BD">
        <w:rPr>
          <w:color w:val="000000" w:themeColor="text1"/>
        </w:rPr>
        <w:t xml:space="preserve">2. Why can </w:t>
      </w:r>
      <w:proofErr w:type="spellStart"/>
      <w:r w:rsidRPr="00BB79BD">
        <w:rPr>
          <w:color w:val="000000" w:themeColor="text1"/>
        </w:rPr>
        <w:t>Tkinter</w:t>
      </w:r>
      <w:proofErr w:type="spellEnd"/>
      <w:r w:rsidRPr="00BB79BD">
        <w:rPr>
          <w:color w:val="000000" w:themeColor="text1"/>
        </w:rPr>
        <w:t xml:space="preserve"> widgets not simply appear in a browser?</w:t>
      </w:r>
    </w:p>
    <w:p w14:paraId="164B9748" w14:textId="21F7B6F7" w:rsidR="00EF3AF2" w:rsidRPr="00EF3AF2" w:rsidRDefault="00EF3AF2" w:rsidP="00EF3AF2">
      <w:pPr>
        <w:jc w:val="both"/>
        <w:rPr>
          <w:b/>
          <w:bCs/>
          <w:i/>
          <w:iCs/>
          <w:color w:val="000000" w:themeColor="text1"/>
        </w:rPr>
      </w:pPr>
      <w:r w:rsidRPr="00EF3AF2">
        <w:rPr>
          <w:b/>
          <w:bCs/>
          <w:i/>
          <w:iCs/>
          <w:color w:val="000000" w:themeColor="text1"/>
        </w:rPr>
        <w:t xml:space="preserve">Because </w:t>
      </w:r>
      <w:proofErr w:type="spellStart"/>
      <w:r w:rsidRPr="00EF3AF2">
        <w:rPr>
          <w:b/>
          <w:bCs/>
          <w:i/>
          <w:iCs/>
          <w:color w:val="000000" w:themeColor="text1"/>
        </w:rPr>
        <w:t>Tkinter</w:t>
      </w:r>
      <w:proofErr w:type="spellEnd"/>
      <w:r w:rsidRPr="00EF3AF2">
        <w:rPr>
          <w:b/>
          <w:bCs/>
          <w:i/>
          <w:iCs/>
          <w:color w:val="000000" w:themeColor="text1"/>
        </w:rPr>
        <w:t xml:space="preserve"> is used for desktop applications. A browser uses HTML, CSS, and JavaScript, so </w:t>
      </w:r>
      <w:proofErr w:type="spellStart"/>
      <w:r w:rsidRPr="00EF3AF2">
        <w:rPr>
          <w:b/>
          <w:bCs/>
          <w:i/>
          <w:iCs/>
          <w:color w:val="000000" w:themeColor="text1"/>
        </w:rPr>
        <w:t>Tkinter</w:t>
      </w:r>
      <w:proofErr w:type="spellEnd"/>
      <w:r w:rsidRPr="00EF3AF2">
        <w:rPr>
          <w:b/>
          <w:bCs/>
          <w:i/>
          <w:iCs/>
          <w:color w:val="000000" w:themeColor="text1"/>
        </w:rPr>
        <w:t xml:space="preserve"> widgets cannot directly work or appear in the browser.</w:t>
      </w:r>
    </w:p>
    <w:p w14:paraId="350987E3" w14:textId="77777777" w:rsidR="00A13488" w:rsidRDefault="00000000">
      <w:pPr>
        <w:rPr>
          <w:color w:val="000000" w:themeColor="text1"/>
        </w:rPr>
      </w:pPr>
      <w:r w:rsidRPr="00BB79BD">
        <w:rPr>
          <w:color w:val="000000" w:themeColor="text1"/>
        </w:rPr>
        <w:t>3. What is the role of app.py?</w:t>
      </w:r>
    </w:p>
    <w:p w14:paraId="4FBE2143" w14:textId="2D0E8128" w:rsidR="00EF3AF2" w:rsidRPr="00EF3AF2" w:rsidRDefault="00EF3AF2" w:rsidP="00EF3AF2">
      <w:pPr>
        <w:jc w:val="both"/>
        <w:rPr>
          <w:b/>
          <w:bCs/>
          <w:i/>
          <w:iCs/>
          <w:color w:val="000000" w:themeColor="text1"/>
        </w:rPr>
      </w:pPr>
      <w:r w:rsidRPr="00EF3AF2">
        <w:rPr>
          <w:b/>
          <w:bCs/>
          <w:i/>
          <w:iCs/>
          <w:color w:val="000000" w:themeColor="text1"/>
        </w:rPr>
        <w:t>app.py acts as the bridge between the browser and the Python system. It receives the request from the browser and calls the existing Python controllers.</w:t>
      </w:r>
    </w:p>
    <w:p w14:paraId="49AEE0D6" w14:textId="77777777" w:rsidR="00A13488" w:rsidRDefault="00000000">
      <w:pPr>
        <w:rPr>
          <w:color w:val="000000" w:themeColor="text1"/>
        </w:rPr>
      </w:pPr>
      <w:r w:rsidRPr="00BB79BD">
        <w:rPr>
          <w:color w:val="000000" w:themeColor="text1"/>
        </w:rPr>
        <w:t>4. Why should the original desktop source be preserved?</w:t>
      </w:r>
    </w:p>
    <w:p w14:paraId="4ECCBA51" w14:textId="2FD01DD7" w:rsidR="00EF3AF2" w:rsidRPr="00EF3AF2" w:rsidRDefault="00EF3AF2" w:rsidP="00EF3AF2">
      <w:pPr>
        <w:jc w:val="both"/>
        <w:rPr>
          <w:b/>
          <w:bCs/>
          <w:i/>
          <w:iCs/>
          <w:color w:val="000000" w:themeColor="text1"/>
        </w:rPr>
      </w:pPr>
      <w:r w:rsidRPr="00EF3AF2">
        <w:rPr>
          <w:b/>
          <w:bCs/>
          <w:i/>
          <w:iCs/>
          <w:color w:val="000000" w:themeColor="text1"/>
        </w:rPr>
        <w:t>We should preserve it because it is already working and contains the original database and system logic. It can also be used as a backup and reference for the web version.</w:t>
      </w:r>
    </w:p>
    <w:p w14:paraId="54F4559F" w14:textId="77777777" w:rsidR="00A13488" w:rsidRDefault="00000000">
      <w:pPr>
        <w:rPr>
          <w:color w:val="000000" w:themeColor="text1"/>
        </w:rPr>
      </w:pPr>
      <w:r w:rsidRPr="00BB79BD">
        <w:rPr>
          <w:color w:val="000000" w:themeColor="text1"/>
        </w:rPr>
        <w:t>5. What is the difference between reusing code and copying/rebuilding code?</w:t>
      </w:r>
    </w:p>
    <w:p w14:paraId="7AA09F53" w14:textId="3821D5F3" w:rsidR="00EF3AF2" w:rsidRPr="00EF3AF2" w:rsidRDefault="00EF3AF2" w:rsidP="00EF3AF2">
      <w:pPr>
        <w:jc w:val="both"/>
        <w:rPr>
          <w:b/>
          <w:bCs/>
          <w:i/>
          <w:iCs/>
          <w:color w:val="000000" w:themeColor="text1"/>
        </w:rPr>
      </w:pPr>
      <w:r w:rsidRPr="00EF3AF2">
        <w:rPr>
          <w:b/>
          <w:bCs/>
          <w:i/>
          <w:iCs/>
          <w:color w:val="000000" w:themeColor="text1"/>
        </w:rPr>
        <w:t>Reusing code means using the existing functions and controllers in the new system. Rebuilding means creating the same functions again from the beginning. Reusing saves time and follows the minimum-change approach.</w:t>
      </w:r>
    </w:p>
    <w:p w14:paraId="3C859379" w14:textId="77777777" w:rsidR="00A13488" w:rsidRDefault="00000000">
      <w:pPr>
        <w:rPr>
          <w:color w:val="000000" w:themeColor="text1"/>
        </w:rPr>
      </w:pPr>
      <w:r w:rsidRPr="00BB79BD">
        <w:rPr>
          <w:color w:val="000000" w:themeColor="text1"/>
        </w:rPr>
        <w:t>6. How does an HTML form reach a Python function?</w:t>
      </w:r>
    </w:p>
    <w:p w14:paraId="0040971B" w14:textId="430DE960" w:rsidR="00EF3AF2" w:rsidRPr="00EF3AF2" w:rsidRDefault="00EF3AF2" w:rsidP="00EF3AF2">
      <w:pPr>
        <w:jc w:val="both"/>
        <w:rPr>
          <w:b/>
          <w:bCs/>
          <w:i/>
          <w:iCs/>
          <w:color w:val="000000" w:themeColor="text1"/>
        </w:rPr>
      </w:pPr>
      <w:r w:rsidRPr="00EF3AF2">
        <w:rPr>
          <w:b/>
          <w:bCs/>
          <w:i/>
          <w:iCs/>
          <w:color w:val="000000" w:themeColor="text1"/>
        </w:rPr>
        <w:t>The HTML form sends the information to a Flask route in app.py. Flask gets the data and calls the needed Python function or controller.</w:t>
      </w:r>
    </w:p>
    <w:p w14:paraId="6B775335" w14:textId="77777777" w:rsidR="00A13488" w:rsidRDefault="00000000">
      <w:pPr>
        <w:rPr>
          <w:color w:val="000000" w:themeColor="text1"/>
        </w:rPr>
      </w:pPr>
      <w:r w:rsidRPr="00BB79BD">
        <w:rPr>
          <w:color w:val="000000" w:themeColor="text1"/>
        </w:rPr>
        <w:t>7. Why should business rules remain in Python instead of JavaScript?</w:t>
      </w:r>
    </w:p>
    <w:p w14:paraId="778B0B1D" w14:textId="6ED824E1" w:rsidR="00EF3AF2" w:rsidRPr="00EF3AF2" w:rsidRDefault="00EF3AF2" w:rsidP="00EF3AF2">
      <w:pPr>
        <w:jc w:val="both"/>
        <w:rPr>
          <w:b/>
          <w:bCs/>
          <w:i/>
          <w:iCs/>
          <w:color w:val="000000" w:themeColor="text1"/>
        </w:rPr>
      </w:pPr>
      <w:r w:rsidRPr="00EF3AF2">
        <w:rPr>
          <w:b/>
          <w:bCs/>
          <w:i/>
          <w:iCs/>
          <w:color w:val="000000" w:themeColor="text1"/>
        </w:rPr>
        <w:lastRenderedPageBreak/>
        <w:t>Because Python should handle the main processing and business rules. JavaScript is only used for small browser interactions and should not duplicate the main system logic.</w:t>
      </w:r>
    </w:p>
    <w:p w14:paraId="51718D2D" w14:textId="77777777" w:rsidR="00EF3AF2" w:rsidRDefault="00EF3AF2" w:rsidP="00EF3AF2">
      <w:pPr>
        <w:jc w:val="both"/>
        <w:rPr>
          <w:b/>
          <w:bCs/>
          <w:color w:val="000000" w:themeColor="text1"/>
        </w:rPr>
      </w:pPr>
    </w:p>
    <w:p w14:paraId="5522632D" w14:textId="77777777" w:rsidR="00EF3AF2" w:rsidRPr="00EF3AF2" w:rsidRDefault="00EF3AF2" w:rsidP="00EF3AF2">
      <w:pPr>
        <w:jc w:val="both"/>
        <w:rPr>
          <w:b/>
          <w:bCs/>
          <w:color w:val="000000" w:themeColor="text1"/>
        </w:rPr>
      </w:pPr>
    </w:p>
    <w:p w14:paraId="5BC018AE" w14:textId="77777777" w:rsidR="00A13488" w:rsidRDefault="00000000">
      <w:pPr>
        <w:rPr>
          <w:color w:val="000000" w:themeColor="text1"/>
        </w:rPr>
      </w:pPr>
      <w:r w:rsidRPr="00BB79BD">
        <w:rPr>
          <w:color w:val="000000" w:themeColor="text1"/>
        </w:rPr>
        <w:t xml:space="preserve">8. Why does a pending </w:t>
      </w:r>
      <w:proofErr w:type="gramStart"/>
      <w:r w:rsidRPr="00BB79BD">
        <w:rPr>
          <w:color w:val="000000" w:themeColor="text1"/>
        </w:rPr>
        <w:t>borrow</w:t>
      </w:r>
      <w:proofErr w:type="gramEnd"/>
      <w:r w:rsidRPr="00BB79BD">
        <w:rPr>
          <w:color w:val="000000" w:themeColor="text1"/>
        </w:rPr>
        <w:t xml:space="preserve"> not immediately reduce stock?</w:t>
      </w:r>
    </w:p>
    <w:p w14:paraId="0F42407F" w14:textId="2C689D38" w:rsidR="00EF3AF2" w:rsidRPr="00EF3AF2" w:rsidRDefault="00EF3AF2">
      <w:pPr>
        <w:rPr>
          <w:b/>
          <w:bCs/>
          <w:i/>
          <w:iCs/>
          <w:color w:val="000000" w:themeColor="text1"/>
        </w:rPr>
      </w:pPr>
      <w:r w:rsidRPr="00EF3AF2">
        <w:rPr>
          <w:b/>
          <w:bCs/>
          <w:i/>
          <w:iCs/>
          <w:color w:val="000000" w:themeColor="text1"/>
        </w:rPr>
        <w:t xml:space="preserve">Because the borrow request is still waiting for Admin approval. The stock will only decrease once the </w:t>
      </w:r>
      <w:proofErr w:type="gramStart"/>
      <w:r w:rsidRPr="00EF3AF2">
        <w:rPr>
          <w:b/>
          <w:bCs/>
          <w:i/>
          <w:iCs/>
          <w:color w:val="000000" w:themeColor="text1"/>
        </w:rPr>
        <w:t>Admin</w:t>
      </w:r>
      <w:proofErr w:type="gramEnd"/>
      <w:r w:rsidRPr="00EF3AF2">
        <w:rPr>
          <w:b/>
          <w:bCs/>
          <w:i/>
          <w:iCs/>
          <w:color w:val="000000" w:themeColor="text1"/>
        </w:rPr>
        <w:t xml:space="preserve"> approves the request.</w:t>
      </w:r>
    </w:p>
    <w:p w14:paraId="737FB1EF" w14:textId="77777777" w:rsidR="00A13488" w:rsidRDefault="00000000">
      <w:pPr>
        <w:rPr>
          <w:color w:val="000000" w:themeColor="text1"/>
        </w:rPr>
      </w:pPr>
      <w:r w:rsidRPr="00BB79BD">
        <w:rPr>
          <w:color w:val="000000" w:themeColor="text1"/>
        </w:rPr>
        <w:t>9. Why must the requested quantity be checked against available stock?</w:t>
      </w:r>
    </w:p>
    <w:p w14:paraId="734325D0" w14:textId="235A61D3" w:rsidR="00EF3AF2" w:rsidRPr="00EF3AF2" w:rsidRDefault="00EF3AF2" w:rsidP="00EF3AF2">
      <w:pPr>
        <w:jc w:val="both"/>
        <w:rPr>
          <w:b/>
          <w:bCs/>
          <w:i/>
          <w:iCs/>
          <w:color w:val="000000" w:themeColor="text1"/>
        </w:rPr>
      </w:pPr>
      <w:proofErr w:type="gramStart"/>
      <w:r w:rsidRPr="00EF3AF2">
        <w:rPr>
          <w:b/>
          <w:bCs/>
          <w:i/>
          <w:iCs/>
          <w:color w:val="000000" w:themeColor="text1"/>
        </w:rPr>
        <w:t>So</w:t>
      </w:r>
      <w:proofErr w:type="gramEnd"/>
      <w:r w:rsidRPr="00EF3AF2">
        <w:rPr>
          <w:b/>
          <w:bCs/>
          <w:i/>
          <w:iCs/>
          <w:color w:val="000000" w:themeColor="text1"/>
        </w:rPr>
        <w:t xml:space="preserve"> the user cannot borrow more items </w:t>
      </w:r>
      <w:proofErr w:type="gramStart"/>
      <w:r w:rsidRPr="00EF3AF2">
        <w:rPr>
          <w:b/>
          <w:bCs/>
          <w:i/>
          <w:iCs/>
          <w:color w:val="000000" w:themeColor="text1"/>
        </w:rPr>
        <w:t>than what</w:t>
      </w:r>
      <w:proofErr w:type="gramEnd"/>
      <w:r w:rsidRPr="00EF3AF2">
        <w:rPr>
          <w:b/>
          <w:bCs/>
          <w:i/>
          <w:iCs/>
          <w:color w:val="000000" w:themeColor="text1"/>
        </w:rPr>
        <w:t xml:space="preserve"> is available. The quantity must be at least 1 and must not be higher than the available stock.</w:t>
      </w:r>
    </w:p>
    <w:p w14:paraId="04DA1F28" w14:textId="77777777" w:rsidR="00A13488" w:rsidRDefault="00000000">
      <w:pPr>
        <w:rPr>
          <w:color w:val="000000" w:themeColor="text1"/>
        </w:rPr>
      </w:pPr>
      <w:r w:rsidRPr="00BB79BD">
        <w:rPr>
          <w:color w:val="000000" w:themeColor="text1"/>
        </w:rPr>
        <w:t>10. What is the difference between Borrowed Items and Pending Borrow Requests?</w:t>
      </w:r>
    </w:p>
    <w:p w14:paraId="5B784F22" w14:textId="46F8A07F" w:rsidR="00EF3AF2" w:rsidRPr="00EF3AF2" w:rsidRDefault="00EF3AF2" w:rsidP="00EF3AF2">
      <w:pPr>
        <w:jc w:val="both"/>
        <w:rPr>
          <w:b/>
          <w:bCs/>
          <w:i/>
          <w:iCs/>
          <w:color w:val="000000" w:themeColor="text1"/>
        </w:rPr>
      </w:pPr>
      <w:r w:rsidRPr="00EF3AF2">
        <w:rPr>
          <w:b/>
          <w:bCs/>
          <w:i/>
          <w:iCs/>
          <w:color w:val="000000" w:themeColor="text1"/>
        </w:rPr>
        <w:t>Borrowed Items are items that have already been approved and borrowed. Pending Borrow Requests are requests that are still waiting for Admin approval.</w:t>
      </w:r>
    </w:p>
    <w:p w14:paraId="3EE9E26D" w14:textId="77777777" w:rsidR="00A13488" w:rsidRDefault="00000000">
      <w:pPr>
        <w:rPr>
          <w:color w:val="000000" w:themeColor="text1"/>
        </w:rPr>
      </w:pPr>
      <w:r w:rsidRPr="00BB79BD">
        <w:rPr>
          <w:color w:val="000000" w:themeColor="text1"/>
        </w:rPr>
        <w:t>11. Why is SQLite kept for this local laboratory?</w:t>
      </w:r>
    </w:p>
    <w:p w14:paraId="26D6E4F2" w14:textId="368F9144" w:rsidR="00EF3AF2" w:rsidRPr="00EF3AF2" w:rsidRDefault="00EF3AF2" w:rsidP="00EF3AF2">
      <w:pPr>
        <w:jc w:val="both"/>
        <w:rPr>
          <w:b/>
          <w:bCs/>
          <w:i/>
          <w:iCs/>
          <w:color w:val="000000" w:themeColor="text1"/>
        </w:rPr>
      </w:pPr>
      <w:r w:rsidRPr="00EF3AF2">
        <w:rPr>
          <w:b/>
          <w:bCs/>
          <w:i/>
          <w:iCs/>
          <w:color w:val="000000" w:themeColor="text1"/>
        </w:rPr>
        <w:t>SQLite is kept because this laboratory is for a local web application. It is simple to use and allows the desktop and web versions to use the same local database.</w:t>
      </w:r>
    </w:p>
    <w:p w14:paraId="2DA03F79" w14:textId="77777777" w:rsidR="00A13488" w:rsidRDefault="00000000">
      <w:pPr>
        <w:rPr>
          <w:color w:val="000000" w:themeColor="text1"/>
        </w:rPr>
      </w:pPr>
      <w:r w:rsidRPr="00BB79BD">
        <w:rPr>
          <w:color w:val="000000" w:themeColor="text1"/>
        </w:rPr>
        <w:t>12. What would need to change before the system is published publicly?</w:t>
      </w:r>
    </w:p>
    <w:p w14:paraId="4D516889" w14:textId="7C46351C" w:rsidR="00EF3AF2" w:rsidRPr="00EF3AF2" w:rsidRDefault="00EF3AF2" w:rsidP="00EF3AF2">
      <w:pPr>
        <w:jc w:val="both"/>
        <w:rPr>
          <w:b/>
          <w:bCs/>
          <w:i/>
          <w:iCs/>
          <w:color w:val="000000" w:themeColor="text1"/>
        </w:rPr>
      </w:pPr>
      <w:r w:rsidRPr="00EF3AF2">
        <w:rPr>
          <w:b/>
          <w:bCs/>
          <w:i/>
          <w:iCs/>
          <w:color w:val="000000" w:themeColor="text1"/>
        </w:rPr>
        <w:t xml:space="preserve">The local SQLite database should be changed to a </w:t>
      </w:r>
      <w:r w:rsidRPr="00EF3AF2">
        <w:rPr>
          <w:b/>
          <w:bCs/>
          <w:i/>
          <w:iCs/>
          <w:color w:val="000000" w:themeColor="text1"/>
        </w:rPr>
        <w:t>persistent, hosted</w:t>
      </w:r>
      <w:r w:rsidRPr="00EF3AF2">
        <w:rPr>
          <w:b/>
          <w:bCs/>
          <w:i/>
          <w:iCs/>
          <w:color w:val="000000" w:themeColor="text1"/>
        </w:rPr>
        <w:t xml:space="preserve"> database, such as PostgreSQL or </w:t>
      </w:r>
      <w:proofErr w:type="spellStart"/>
      <w:r w:rsidRPr="00EF3AF2">
        <w:rPr>
          <w:b/>
          <w:bCs/>
          <w:i/>
          <w:iCs/>
          <w:color w:val="000000" w:themeColor="text1"/>
        </w:rPr>
        <w:t>Supabase</w:t>
      </w:r>
      <w:proofErr w:type="spellEnd"/>
      <w:r w:rsidRPr="00EF3AF2">
        <w:rPr>
          <w:b/>
          <w:bCs/>
          <w:i/>
          <w:iCs/>
          <w:color w:val="000000" w:themeColor="text1"/>
        </w:rPr>
        <w:t>. The Flask app would also need to be hosted so users can access it through a public HTTPS URL.</w:t>
      </w:r>
    </w:p>
    <w:p w14:paraId="77AFD08E" w14:textId="77777777" w:rsidR="00A13488" w:rsidRPr="00BB79BD" w:rsidRDefault="00000000">
      <w:pPr>
        <w:pStyle w:val="Heading1"/>
        <w:rPr>
          <w:color w:val="000000" w:themeColor="text1"/>
        </w:rPr>
      </w:pPr>
      <w:r w:rsidRPr="00BB79BD">
        <w:rPr>
          <w:color w:val="000000" w:themeColor="text1"/>
        </w:rPr>
        <w:t>16. Required Deliverables</w:t>
      </w:r>
    </w:p>
    <w:p w14:paraId="2EE0E25B" w14:textId="77777777" w:rsidR="00A13488" w:rsidRPr="00BB79BD" w:rsidRDefault="00000000">
      <w:pPr>
        <w:pStyle w:val="ListBullet"/>
        <w:rPr>
          <w:color w:val="000000" w:themeColor="text1"/>
        </w:rPr>
      </w:pPr>
      <w:r w:rsidRPr="00BB79BD">
        <w:rPr>
          <w:color w:val="000000" w:themeColor="text1"/>
        </w:rPr>
        <w:t>Original desktop Python source preserved.</w:t>
      </w:r>
    </w:p>
    <w:p w14:paraId="04587FD3" w14:textId="77777777" w:rsidR="00A13488" w:rsidRPr="00BB79BD" w:rsidRDefault="00000000">
      <w:pPr>
        <w:pStyle w:val="ListBullet"/>
        <w:rPr>
          <w:color w:val="000000" w:themeColor="text1"/>
        </w:rPr>
      </w:pPr>
      <w:r w:rsidRPr="00BB79BD">
        <w:rPr>
          <w:color w:val="000000" w:themeColor="text1"/>
        </w:rPr>
        <w:t xml:space="preserve">Backup copy of </w:t>
      </w:r>
      <w:proofErr w:type="spellStart"/>
      <w:r w:rsidRPr="00BB79BD">
        <w:rPr>
          <w:color w:val="000000" w:themeColor="text1"/>
        </w:rPr>
        <w:t>hardware_inventory.db</w:t>
      </w:r>
      <w:proofErr w:type="spellEnd"/>
      <w:r w:rsidRPr="00BB79BD">
        <w:rPr>
          <w:color w:val="000000" w:themeColor="text1"/>
        </w:rPr>
        <w:t>.</w:t>
      </w:r>
    </w:p>
    <w:p w14:paraId="522C6F0F" w14:textId="77777777" w:rsidR="00A13488" w:rsidRPr="00BB79BD" w:rsidRDefault="00000000">
      <w:pPr>
        <w:pStyle w:val="ListBullet"/>
        <w:rPr>
          <w:color w:val="000000" w:themeColor="text1"/>
        </w:rPr>
      </w:pPr>
      <w:r w:rsidRPr="00BB79BD">
        <w:rPr>
          <w:color w:val="000000" w:themeColor="text1"/>
        </w:rPr>
        <w:t>New/updated app.py Flask bridge.</w:t>
      </w:r>
    </w:p>
    <w:p w14:paraId="0DAD6F24" w14:textId="77777777" w:rsidR="00A13488" w:rsidRPr="00BB79BD" w:rsidRDefault="00000000">
      <w:pPr>
        <w:pStyle w:val="ListBullet"/>
        <w:rPr>
          <w:color w:val="000000" w:themeColor="text1"/>
        </w:rPr>
      </w:pPr>
      <w:r w:rsidRPr="00BB79BD">
        <w:rPr>
          <w:color w:val="000000" w:themeColor="text1"/>
        </w:rPr>
        <w:t>templates/ containing the required HTML pages.</w:t>
      </w:r>
    </w:p>
    <w:p w14:paraId="518D5FA4" w14:textId="77777777" w:rsidR="00A13488" w:rsidRPr="00BB79BD" w:rsidRDefault="00000000">
      <w:pPr>
        <w:pStyle w:val="ListBullet"/>
        <w:rPr>
          <w:color w:val="000000" w:themeColor="text1"/>
        </w:rPr>
      </w:pPr>
      <w:r w:rsidRPr="00BB79BD">
        <w:rPr>
          <w:color w:val="000000" w:themeColor="text1"/>
        </w:rPr>
        <w:t>static/ containing CSS and any required JavaScript.</w:t>
      </w:r>
    </w:p>
    <w:p w14:paraId="379AECD2" w14:textId="77777777" w:rsidR="00A13488" w:rsidRPr="00BB79BD" w:rsidRDefault="00000000">
      <w:pPr>
        <w:pStyle w:val="ListBullet"/>
        <w:rPr>
          <w:color w:val="000000" w:themeColor="text1"/>
        </w:rPr>
      </w:pPr>
      <w:r w:rsidRPr="00BB79BD">
        <w:rPr>
          <w:color w:val="000000" w:themeColor="text1"/>
        </w:rPr>
        <w:t>requirements.txt.</w:t>
      </w:r>
    </w:p>
    <w:p w14:paraId="4D7C10C0" w14:textId="77777777" w:rsidR="00A13488" w:rsidRPr="00BB79BD" w:rsidRDefault="00000000">
      <w:pPr>
        <w:pStyle w:val="ListBullet"/>
        <w:rPr>
          <w:color w:val="000000" w:themeColor="text1"/>
        </w:rPr>
      </w:pPr>
      <w:r w:rsidRPr="00BB79BD">
        <w:rPr>
          <w:color w:val="000000" w:themeColor="text1"/>
        </w:rPr>
        <w:t>Working local browser application screenshot.</w:t>
      </w:r>
    </w:p>
    <w:p w14:paraId="2B9B7523" w14:textId="77777777" w:rsidR="00A13488" w:rsidRPr="00BB79BD" w:rsidRDefault="00000000">
      <w:pPr>
        <w:pStyle w:val="ListBullet"/>
        <w:rPr>
          <w:color w:val="000000" w:themeColor="text1"/>
        </w:rPr>
      </w:pPr>
      <w:r w:rsidRPr="00BB79BD">
        <w:rPr>
          <w:color w:val="000000" w:themeColor="text1"/>
        </w:rPr>
        <w:t>Screenshot showing a user borrow request with quantity.</w:t>
      </w:r>
    </w:p>
    <w:p w14:paraId="05E97BF6" w14:textId="77777777" w:rsidR="00A13488" w:rsidRPr="00BB79BD" w:rsidRDefault="00000000">
      <w:pPr>
        <w:pStyle w:val="ListBullet"/>
        <w:rPr>
          <w:color w:val="000000" w:themeColor="text1"/>
        </w:rPr>
      </w:pPr>
      <w:r w:rsidRPr="00BB79BD">
        <w:rPr>
          <w:color w:val="000000" w:themeColor="text1"/>
        </w:rPr>
        <w:t>Screenshot showing Admin Pending Borrow Requests.</w:t>
      </w:r>
    </w:p>
    <w:p w14:paraId="69454157" w14:textId="77777777" w:rsidR="00A13488" w:rsidRPr="00BB79BD" w:rsidRDefault="00000000">
      <w:pPr>
        <w:pStyle w:val="ListBullet"/>
        <w:rPr>
          <w:color w:val="000000" w:themeColor="text1"/>
        </w:rPr>
      </w:pPr>
      <w:r w:rsidRPr="00BB79BD">
        <w:rPr>
          <w:color w:val="000000" w:themeColor="text1"/>
        </w:rPr>
        <w:t>Screenshot showing an approved borrow and updated stock.</w:t>
      </w:r>
    </w:p>
    <w:p w14:paraId="20E8908E" w14:textId="77777777" w:rsidR="00A13488" w:rsidRPr="00BB79BD" w:rsidRDefault="00000000">
      <w:pPr>
        <w:pStyle w:val="ListBullet"/>
        <w:rPr>
          <w:color w:val="000000" w:themeColor="text1"/>
        </w:rPr>
      </w:pPr>
      <w:r w:rsidRPr="00BB79BD">
        <w:rPr>
          <w:color w:val="000000" w:themeColor="text1"/>
        </w:rPr>
        <w:t>Screenshot showing return approval/restocking.</w:t>
      </w:r>
    </w:p>
    <w:p w14:paraId="14FE6B49" w14:textId="77777777" w:rsidR="00A13488" w:rsidRPr="00BB79BD" w:rsidRDefault="00000000">
      <w:pPr>
        <w:pStyle w:val="ListBullet"/>
        <w:rPr>
          <w:color w:val="000000" w:themeColor="text1"/>
        </w:rPr>
      </w:pPr>
      <w:r w:rsidRPr="00BB79BD">
        <w:rPr>
          <w:color w:val="000000" w:themeColor="text1"/>
        </w:rPr>
        <w:t>Completed Desktop vs Web comparison table.</w:t>
      </w:r>
    </w:p>
    <w:p w14:paraId="7F667EDF" w14:textId="77777777" w:rsidR="00A13488" w:rsidRPr="00BB79BD" w:rsidRDefault="00000000">
      <w:pPr>
        <w:pStyle w:val="ListBullet"/>
        <w:rPr>
          <w:color w:val="000000" w:themeColor="text1"/>
        </w:rPr>
      </w:pPr>
      <w:r w:rsidRPr="00BB79BD">
        <w:rPr>
          <w:color w:val="000000" w:themeColor="text1"/>
        </w:rPr>
        <w:t>Short reflection answering the questions.</w:t>
      </w:r>
    </w:p>
    <w:p w14:paraId="1A1E296D" w14:textId="77777777" w:rsidR="00A13488" w:rsidRPr="00BB79BD" w:rsidRDefault="00000000">
      <w:pPr>
        <w:pStyle w:val="Heading1"/>
        <w:rPr>
          <w:color w:val="000000" w:themeColor="text1"/>
        </w:rPr>
      </w:pPr>
      <w:r w:rsidRPr="00BB79BD">
        <w:rPr>
          <w:color w:val="000000" w:themeColor="text1"/>
        </w:rPr>
        <w:t>17. Student Warning — Do Not Make Unnecessary Changes</w:t>
      </w:r>
    </w:p>
    <w:p w14:paraId="1227EA2E" w14:textId="77777777" w:rsidR="00A13488" w:rsidRPr="00BB79BD" w:rsidRDefault="00000000">
      <w:pPr>
        <w:rPr>
          <w:color w:val="000000" w:themeColor="text1"/>
        </w:rPr>
      </w:pPr>
      <w:r w:rsidRPr="00BB79BD">
        <w:rPr>
          <w:b/>
          <w:color w:val="000000" w:themeColor="text1"/>
        </w:rPr>
        <w:t xml:space="preserve">DO NOT </w:t>
      </w:r>
      <w:r w:rsidRPr="00BB79BD">
        <w:rPr>
          <w:color w:val="000000" w:themeColor="text1"/>
        </w:rPr>
        <w:t>rewrite the whole Python application just because the interface is changing.</w:t>
      </w:r>
    </w:p>
    <w:p w14:paraId="204FA74D" w14:textId="77777777" w:rsidR="00A13488" w:rsidRPr="00BB79BD" w:rsidRDefault="00000000">
      <w:pPr>
        <w:rPr>
          <w:color w:val="000000" w:themeColor="text1"/>
        </w:rPr>
      </w:pPr>
      <w:r w:rsidRPr="00BB79BD">
        <w:rPr>
          <w:b/>
          <w:color w:val="000000" w:themeColor="text1"/>
        </w:rPr>
        <w:t xml:space="preserve">DO NOT </w:t>
      </w:r>
      <w:r w:rsidRPr="00BB79BD">
        <w:rPr>
          <w:color w:val="000000" w:themeColor="text1"/>
        </w:rPr>
        <w:t xml:space="preserve">delete your working </w:t>
      </w:r>
      <w:proofErr w:type="spellStart"/>
      <w:r w:rsidRPr="00BB79BD">
        <w:rPr>
          <w:color w:val="000000" w:themeColor="text1"/>
        </w:rPr>
        <w:t>Tkinter</w:t>
      </w:r>
      <w:proofErr w:type="spellEnd"/>
      <w:r w:rsidRPr="00BB79BD">
        <w:rPr>
          <w:color w:val="000000" w:themeColor="text1"/>
        </w:rPr>
        <w:t xml:space="preserve"> code unless your instructor specifically tells you to.</w:t>
      </w:r>
    </w:p>
    <w:p w14:paraId="2AD1FE7B" w14:textId="77777777" w:rsidR="00A13488" w:rsidRPr="00BB79BD" w:rsidRDefault="00000000">
      <w:pPr>
        <w:rPr>
          <w:color w:val="000000" w:themeColor="text1"/>
        </w:rPr>
      </w:pPr>
      <w:r w:rsidRPr="00BB79BD">
        <w:rPr>
          <w:b/>
          <w:color w:val="000000" w:themeColor="text1"/>
        </w:rPr>
        <w:t xml:space="preserve">DO NOT </w:t>
      </w:r>
      <w:r w:rsidRPr="00BB79BD">
        <w:rPr>
          <w:color w:val="000000" w:themeColor="text1"/>
        </w:rPr>
        <w:t>move database operations into HTML.</w:t>
      </w:r>
    </w:p>
    <w:p w14:paraId="551C6F6D" w14:textId="77777777" w:rsidR="00A13488" w:rsidRPr="00BB79BD" w:rsidRDefault="00000000">
      <w:pPr>
        <w:rPr>
          <w:color w:val="000000" w:themeColor="text1"/>
        </w:rPr>
      </w:pPr>
      <w:r w:rsidRPr="00BB79BD">
        <w:rPr>
          <w:b/>
          <w:color w:val="000000" w:themeColor="text1"/>
        </w:rPr>
        <w:lastRenderedPageBreak/>
        <w:t xml:space="preserve">DO NOT </w:t>
      </w:r>
      <w:r w:rsidRPr="00BB79BD">
        <w:rPr>
          <w:color w:val="000000" w:themeColor="text1"/>
        </w:rPr>
        <w:t>duplicate authentication or business rules in JavaScript.</w:t>
      </w:r>
    </w:p>
    <w:p w14:paraId="3EEB9206" w14:textId="77777777" w:rsidR="00A13488" w:rsidRPr="00BB79BD" w:rsidRDefault="00000000">
      <w:pPr>
        <w:rPr>
          <w:color w:val="000000" w:themeColor="text1"/>
        </w:rPr>
      </w:pPr>
      <w:r w:rsidRPr="00BB79BD">
        <w:rPr>
          <w:b/>
          <w:color w:val="000000" w:themeColor="text1"/>
        </w:rPr>
        <w:t xml:space="preserve">DO </w:t>
      </w:r>
      <w:r w:rsidRPr="00BB79BD">
        <w:rPr>
          <w:color w:val="000000" w:themeColor="text1"/>
        </w:rPr>
        <w:t>add only the web bridge, web templates, styling and the specifically required borrow/quantity workflow changes.</w:t>
      </w:r>
    </w:p>
    <w:p w14:paraId="6E4DB975" w14:textId="77777777" w:rsidR="00A13488" w:rsidRPr="00BB79BD" w:rsidRDefault="00000000">
      <w:pPr>
        <w:pStyle w:val="Heading1"/>
        <w:rPr>
          <w:color w:val="000000" w:themeColor="text1"/>
        </w:rPr>
      </w:pPr>
      <w:r w:rsidRPr="00BB79BD">
        <w:rPr>
          <w:color w:val="000000" w:themeColor="text1"/>
        </w:rPr>
        <w:t>18. One-Minute Explanation for the Student</w:t>
      </w:r>
    </w:p>
    <w:p w14:paraId="36D0B012" w14:textId="77777777" w:rsidR="00A13488" w:rsidRPr="00BB79BD" w:rsidRDefault="00000000">
      <w:pPr>
        <w:rPr>
          <w:color w:val="000000" w:themeColor="text1"/>
        </w:rPr>
      </w:pPr>
      <w:r w:rsidRPr="00BB79BD">
        <w:rPr>
          <w:color w:val="000000" w:themeColor="text1"/>
        </w:rPr>
        <w:t xml:space="preserve">“Our original system already had the database and Python functions for authentication, inventory, borrowing, returns and administration. We did not throw those away. We added Flask so the browser can send requests to those existing Python functions. We replaced the </w:t>
      </w:r>
      <w:proofErr w:type="spellStart"/>
      <w:r w:rsidRPr="00BB79BD">
        <w:rPr>
          <w:color w:val="000000" w:themeColor="text1"/>
        </w:rPr>
        <w:t>Tkinter</w:t>
      </w:r>
      <w:proofErr w:type="spellEnd"/>
      <w:r w:rsidRPr="00BB79BD">
        <w:rPr>
          <w:color w:val="000000" w:themeColor="text1"/>
        </w:rPr>
        <w:t xml:space="preserve"> screens with HTML pages. CSS controls the appearance, and JavaScript handles small browser interactions. The latest requirement adds quantity-based borrowing and an Admin approval step, so stock is changed only after approval. Therefore, the conversion is mainly a change in interface and communication method, not a complete rewrite of the system.”</w:t>
      </w:r>
    </w:p>
    <w:p w14:paraId="7EFF7209" w14:textId="77777777" w:rsidR="00A13488" w:rsidRPr="00BB79BD" w:rsidRDefault="00000000">
      <w:pPr>
        <w:pStyle w:val="Heading1"/>
        <w:rPr>
          <w:color w:val="000000" w:themeColor="text1"/>
        </w:rPr>
      </w:pPr>
      <w:r w:rsidRPr="00BB79BD">
        <w:rPr>
          <w:color w:val="000000" w:themeColor="text1"/>
        </w:rPr>
        <w:t>19. Online Deployment Preview</w:t>
      </w:r>
    </w:p>
    <w:p w14:paraId="28C6B8C2" w14:textId="77777777" w:rsidR="00A13488" w:rsidRPr="00BB79BD" w:rsidRDefault="00000000">
      <w:pPr>
        <w:rPr>
          <w:color w:val="000000" w:themeColor="text1"/>
        </w:rPr>
      </w:pPr>
      <w:r w:rsidRPr="00BB79BD">
        <w:rPr>
          <w:color w:val="000000" w:themeColor="text1"/>
        </w:rPr>
        <w:t>Only after the local web version works should the project proceed to GitHub and public hosting. A typical later architecture is:</w:t>
      </w:r>
    </w:p>
    <w:p w14:paraId="6AAABD1F" w14:textId="77777777" w:rsidR="00A13488" w:rsidRPr="00BB79BD" w:rsidRDefault="00000000">
      <w:pPr>
        <w:jc w:val="center"/>
        <w:rPr>
          <w:color w:val="000000" w:themeColor="text1"/>
        </w:rPr>
      </w:pPr>
      <w:r w:rsidRPr="00BB79BD">
        <w:rPr>
          <w:color w:val="000000" w:themeColor="text1"/>
        </w:rPr>
        <w:t>Student Code → GitHub Repository</w:t>
      </w:r>
    </w:p>
    <w:p w14:paraId="33263584" w14:textId="77777777" w:rsidR="00A13488" w:rsidRPr="00BB79BD" w:rsidRDefault="00000000">
      <w:pPr>
        <w:jc w:val="center"/>
        <w:rPr>
          <w:color w:val="000000" w:themeColor="text1"/>
        </w:rPr>
      </w:pPr>
      <w:r w:rsidRPr="00BB79BD">
        <w:rPr>
          <w:color w:val="000000" w:themeColor="text1"/>
        </w:rPr>
        <w:t>↓</w:t>
      </w:r>
    </w:p>
    <w:p w14:paraId="5BDFC7F7" w14:textId="77777777" w:rsidR="00A13488" w:rsidRPr="00BB79BD" w:rsidRDefault="00000000">
      <w:pPr>
        <w:jc w:val="center"/>
        <w:rPr>
          <w:color w:val="000000" w:themeColor="text1"/>
        </w:rPr>
      </w:pPr>
      <w:r w:rsidRPr="00BB79BD">
        <w:rPr>
          <w:color w:val="000000" w:themeColor="text1"/>
        </w:rPr>
        <w:t>Render / Web Host</w:t>
      </w:r>
    </w:p>
    <w:p w14:paraId="330745B8" w14:textId="77777777" w:rsidR="00A13488" w:rsidRPr="00BB79BD" w:rsidRDefault="00000000">
      <w:pPr>
        <w:jc w:val="center"/>
        <w:rPr>
          <w:color w:val="000000" w:themeColor="text1"/>
        </w:rPr>
      </w:pPr>
      <w:r w:rsidRPr="00BB79BD">
        <w:rPr>
          <w:color w:val="000000" w:themeColor="text1"/>
        </w:rPr>
        <w:t>↓</w:t>
      </w:r>
    </w:p>
    <w:p w14:paraId="390A6867" w14:textId="77777777" w:rsidR="00A13488" w:rsidRPr="00BB79BD" w:rsidRDefault="00000000">
      <w:pPr>
        <w:jc w:val="center"/>
        <w:rPr>
          <w:color w:val="000000" w:themeColor="text1"/>
        </w:rPr>
      </w:pPr>
      <w:r w:rsidRPr="00BB79BD">
        <w:rPr>
          <w:color w:val="000000" w:themeColor="text1"/>
        </w:rPr>
        <w:t>Flask app.py</w:t>
      </w:r>
    </w:p>
    <w:p w14:paraId="5F5418F9" w14:textId="77777777" w:rsidR="00A13488" w:rsidRPr="00BB79BD" w:rsidRDefault="00000000">
      <w:pPr>
        <w:jc w:val="center"/>
        <w:rPr>
          <w:color w:val="000000" w:themeColor="text1"/>
        </w:rPr>
      </w:pPr>
      <w:r w:rsidRPr="00BB79BD">
        <w:rPr>
          <w:color w:val="000000" w:themeColor="text1"/>
        </w:rPr>
        <w:t>↓</w:t>
      </w:r>
    </w:p>
    <w:p w14:paraId="384EF554" w14:textId="77777777" w:rsidR="00A13488" w:rsidRPr="00BB79BD" w:rsidRDefault="00000000">
      <w:pPr>
        <w:jc w:val="center"/>
        <w:rPr>
          <w:color w:val="000000" w:themeColor="text1"/>
        </w:rPr>
      </w:pPr>
      <w:r w:rsidRPr="00BB79BD">
        <w:rPr>
          <w:color w:val="000000" w:themeColor="text1"/>
        </w:rPr>
        <w:t>Persistent Hosted Database (e.g., PostgreSQL/</w:t>
      </w:r>
      <w:proofErr w:type="spellStart"/>
      <w:r w:rsidRPr="00BB79BD">
        <w:rPr>
          <w:color w:val="000000" w:themeColor="text1"/>
        </w:rPr>
        <w:t>Supabase</w:t>
      </w:r>
      <w:proofErr w:type="spellEnd"/>
      <w:r w:rsidRPr="00BB79BD">
        <w:rPr>
          <w:color w:val="000000" w:themeColor="text1"/>
        </w:rPr>
        <w:t>)</w:t>
      </w:r>
    </w:p>
    <w:p w14:paraId="48266E6F" w14:textId="77777777" w:rsidR="00A13488" w:rsidRPr="00BB79BD" w:rsidRDefault="00000000">
      <w:pPr>
        <w:jc w:val="center"/>
        <w:rPr>
          <w:color w:val="000000" w:themeColor="text1"/>
        </w:rPr>
      </w:pPr>
      <w:r w:rsidRPr="00BB79BD">
        <w:rPr>
          <w:color w:val="000000" w:themeColor="text1"/>
        </w:rPr>
        <w:t>↓</w:t>
      </w:r>
    </w:p>
    <w:p w14:paraId="056766C7" w14:textId="77777777" w:rsidR="00A13488" w:rsidRPr="00BB79BD" w:rsidRDefault="00000000">
      <w:pPr>
        <w:jc w:val="center"/>
        <w:rPr>
          <w:color w:val="000000" w:themeColor="text1"/>
        </w:rPr>
      </w:pPr>
      <w:r w:rsidRPr="00BB79BD">
        <w:rPr>
          <w:color w:val="000000" w:themeColor="text1"/>
        </w:rPr>
        <w:t>Public HTTPS URL</w:t>
      </w:r>
    </w:p>
    <w:p w14:paraId="6ADE9A96" w14:textId="77777777" w:rsidR="00A13488" w:rsidRPr="00BB79BD" w:rsidRDefault="00000000">
      <w:pPr>
        <w:jc w:val="center"/>
        <w:rPr>
          <w:color w:val="000000" w:themeColor="text1"/>
        </w:rPr>
      </w:pPr>
      <w:r w:rsidRPr="00BB79BD">
        <w:rPr>
          <w:color w:val="000000" w:themeColor="text1"/>
        </w:rPr>
        <w:t>↓</w:t>
      </w:r>
    </w:p>
    <w:p w14:paraId="78DD5277" w14:textId="77777777" w:rsidR="00A13488" w:rsidRPr="00BB79BD" w:rsidRDefault="00000000">
      <w:pPr>
        <w:jc w:val="center"/>
        <w:rPr>
          <w:color w:val="000000" w:themeColor="text1"/>
        </w:rPr>
      </w:pPr>
      <w:r w:rsidRPr="00BB79BD">
        <w:rPr>
          <w:color w:val="000000" w:themeColor="text1"/>
        </w:rPr>
        <w:t>Users access the system in a browser</w:t>
      </w:r>
    </w:p>
    <w:p w14:paraId="69CF6F87" w14:textId="040A5218" w:rsidR="00F127D3" w:rsidRDefault="00000000">
      <w:pPr>
        <w:rPr>
          <w:color w:val="000000" w:themeColor="text1"/>
        </w:rPr>
      </w:pPr>
      <w:r w:rsidRPr="00BB79BD">
        <w:rPr>
          <w:color w:val="000000" w:themeColor="text1"/>
        </w:rPr>
        <w:t xml:space="preserve">For this laboratory, SQLite is intentionally retained so students can see that the same database can support the desktop and local web interfaces. For public deployment, use a </w:t>
      </w:r>
      <w:proofErr w:type="gramStart"/>
      <w:r w:rsidRPr="00BB79BD">
        <w:rPr>
          <w:color w:val="000000" w:themeColor="text1"/>
        </w:rPr>
        <w:t>persistent hosted</w:t>
      </w:r>
      <w:proofErr w:type="gramEnd"/>
      <w:r w:rsidRPr="00BB79BD">
        <w:rPr>
          <w:color w:val="000000" w:themeColor="text1"/>
        </w:rPr>
        <w:t xml:space="preserve"> database rather than relying on local server storage.</w:t>
      </w:r>
    </w:p>
    <w:p w14:paraId="44550BCA" w14:textId="48DA719C" w:rsidR="00266720" w:rsidRDefault="00266720">
      <w:pPr>
        <w:rPr>
          <w:color w:val="000000" w:themeColor="text1"/>
        </w:rPr>
      </w:pPr>
    </w:p>
    <w:p w14:paraId="20289A83" w14:textId="77777777" w:rsidR="004B0988" w:rsidRDefault="004B0988">
      <w:pPr>
        <w:rPr>
          <w:color w:val="000000" w:themeColor="text1"/>
        </w:rPr>
      </w:pPr>
    </w:p>
    <w:p w14:paraId="6706EEE8" w14:textId="77777777" w:rsidR="004B0988" w:rsidRDefault="004B0988">
      <w:pPr>
        <w:rPr>
          <w:color w:val="000000" w:themeColor="text1"/>
        </w:rPr>
      </w:pPr>
    </w:p>
    <w:p w14:paraId="25EF41C6" w14:textId="77777777" w:rsidR="004B0988" w:rsidRDefault="004B0988">
      <w:pPr>
        <w:rPr>
          <w:color w:val="000000" w:themeColor="text1"/>
        </w:rPr>
      </w:pPr>
    </w:p>
    <w:p w14:paraId="315D51D4" w14:textId="77777777" w:rsidR="004B0988" w:rsidRDefault="004B0988">
      <w:pPr>
        <w:rPr>
          <w:color w:val="000000" w:themeColor="text1"/>
        </w:rPr>
      </w:pPr>
    </w:p>
    <w:p w14:paraId="303EDE5A" w14:textId="77777777" w:rsidR="004B0988" w:rsidRDefault="004B0988">
      <w:pPr>
        <w:rPr>
          <w:color w:val="000000" w:themeColor="text1"/>
        </w:rPr>
      </w:pPr>
    </w:p>
    <w:p w14:paraId="485FF4F6" w14:textId="77777777" w:rsidR="004B0988" w:rsidRDefault="004B0988">
      <w:pPr>
        <w:rPr>
          <w:color w:val="000000" w:themeColor="text1"/>
        </w:rPr>
      </w:pPr>
    </w:p>
    <w:p w14:paraId="131C59B0" w14:textId="3066A179" w:rsidR="004B0988" w:rsidRDefault="004B0988" w:rsidP="004B0988">
      <w:pPr>
        <w:jc w:val="center"/>
        <w:rPr>
          <w:b/>
          <w:bCs/>
          <w:color w:val="000000" w:themeColor="text1"/>
        </w:rPr>
      </w:pPr>
      <w:r w:rsidRPr="004B0988">
        <w:rPr>
          <w:b/>
          <w:bCs/>
          <w:color w:val="000000" w:themeColor="text1"/>
        </w:rPr>
        <w:lastRenderedPageBreak/>
        <w:t>EQUIPTRACK WEBSITE</w:t>
      </w:r>
    </w:p>
    <w:p w14:paraId="703D3D04" w14:textId="05B8B98C" w:rsidR="004B0988" w:rsidRDefault="004B0988" w:rsidP="004B0988">
      <w:pPr>
        <w:jc w:val="center"/>
        <w:rPr>
          <w:color w:val="000000" w:themeColor="text1"/>
        </w:rPr>
      </w:pPr>
      <w:r w:rsidRPr="004B0988">
        <w:rPr>
          <w:noProof/>
          <w:color w:val="000000" w:themeColor="text1"/>
        </w:rPr>
        <mc:AlternateContent>
          <mc:Choice Requires="wps">
            <w:drawing>
              <wp:anchor distT="45720" distB="45720" distL="114300" distR="114300" simplePos="0" relativeHeight="251667456" behindDoc="0" locked="0" layoutInCell="1" allowOverlap="1" wp14:anchorId="1AB2E6C9" wp14:editId="3668B564">
                <wp:simplePos x="0" y="0"/>
                <wp:positionH relativeFrom="margin">
                  <wp:posOffset>4801870</wp:posOffset>
                </wp:positionH>
                <wp:positionV relativeFrom="paragraph">
                  <wp:posOffset>1582420</wp:posOffset>
                </wp:positionV>
                <wp:extent cx="2070100" cy="819150"/>
                <wp:effectExtent l="0" t="0" r="25400" b="19050"/>
                <wp:wrapNone/>
                <wp:docPr id="15945300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0" cy="819150"/>
                        </a:xfrm>
                        <a:prstGeom prst="rect">
                          <a:avLst/>
                        </a:prstGeom>
                        <a:solidFill>
                          <a:srgbClr val="FFFFFF"/>
                        </a:solidFill>
                        <a:ln w="9525">
                          <a:solidFill>
                            <a:srgbClr val="000000"/>
                          </a:solidFill>
                          <a:miter lim="800000"/>
                          <a:headEnd/>
                          <a:tailEnd/>
                        </a:ln>
                      </wps:spPr>
                      <wps:txbx>
                        <w:txbxContent>
                          <w:p w14:paraId="11FFC1A0" w14:textId="383E3941" w:rsidR="004B0988" w:rsidRPr="004B0988" w:rsidRDefault="004B0988" w:rsidP="004B0988">
                            <w:pPr>
                              <w:jc w:val="both"/>
                              <w:rPr>
                                <w:rFonts w:asciiTheme="majorHAnsi" w:hAnsiTheme="majorHAnsi" w:cstheme="majorHAnsi"/>
                                <w:lang w:val="en-PH"/>
                              </w:rPr>
                            </w:pPr>
                            <w:r>
                              <w:rPr>
                                <w:rFonts w:asciiTheme="majorHAnsi" w:hAnsiTheme="majorHAnsi" w:cstheme="majorHAnsi"/>
                                <w:lang w:val="en-PH"/>
                              </w:rPr>
                              <w:t xml:space="preserve">This is the login page for </w:t>
                            </w:r>
                            <w:proofErr w:type="spellStart"/>
                            <w:r>
                              <w:rPr>
                                <w:rFonts w:asciiTheme="majorHAnsi" w:hAnsiTheme="majorHAnsi" w:cstheme="majorHAnsi"/>
                                <w:lang w:val="en-PH"/>
                              </w:rPr>
                              <w:t>EquipTrack</w:t>
                            </w:r>
                            <w:proofErr w:type="spellEnd"/>
                            <w:r>
                              <w:rPr>
                                <w:rFonts w:asciiTheme="majorHAnsi" w:hAnsiTheme="majorHAnsi" w:cstheme="majorHAnsi"/>
                                <w:lang w:val="en-PH"/>
                              </w:rPr>
                              <w:t>, where authorized users enter their username and password to access the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B2E6C9" id="_x0000_t202" coordsize="21600,21600" o:spt="202" path="m,l,21600r21600,l21600,xe">
                <v:stroke joinstyle="miter"/>
                <v:path gradientshapeok="t" o:connecttype="rect"/>
              </v:shapetype>
              <v:shape id="Text Box 2" o:spid="_x0000_s1026" type="#_x0000_t202" style="position:absolute;left:0;text-align:left;margin-left:378.1pt;margin-top:124.6pt;width:163pt;height:64.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">
                <v:textbox>
                  <w:txbxContent>
                    <w:p w14:paraId="11FFC1A0" w14:textId="383E3941" w:rsidR="004B0988" w:rsidRPr="004B0988" w:rsidRDefault="004B0988" w:rsidP="004B0988">
                      <w:pPr>
                        <w:jc w:val="both"/>
                        <w:rPr>
                          <w:rFonts w:asciiTheme="majorHAnsi" w:hAnsiTheme="majorHAnsi" w:cstheme="majorHAnsi"/>
                          <w:lang w:val="en-PH"/>
                        </w:rPr>
                      </w:pPr>
                      <w:r>
                        <w:rPr>
                          <w:rFonts w:asciiTheme="majorHAnsi" w:hAnsiTheme="majorHAnsi" w:cstheme="majorHAnsi"/>
                          <w:lang w:val="en-PH"/>
                        </w:rPr>
                        <w:t xml:space="preserve">This is the login page for </w:t>
                      </w:r>
                      <w:proofErr w:type="spellStart"/>
                      <w:r>
                        <w:rPr>
                          <w:rFonts w:asciiTheme="majorHAnsi" w:hAnsiTheme="majorHAnsi" w:cstheme="majorHAnsi"/>
                          <w:lang w:val="en-PH"/>
                        </w:rPr>
                        <w:t>EquipTrack</w:t>
                      </w:r>
                      <w:proofErr w:type="spellEnd"/>
                      <w:r>
                        <w:rPr>
                          <w:rFonts w:asciiTheme="majorHAnsi" w:hAnsiTheme="majorHAnsi" w:cstheme="majorHAnsi"/>
                          <w:lang w:val="en-PH"/>
                        </w:rPr>
                        <w:t>, where authorized users enter their username and password to access the system.</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5BF0FE32" wp14:editId="0FA98004">
                <wp:simplePos x="0" y="0"/>
                <wp:positionH relativeFrom="column">
                  <wp:posOffset>4452620</wp:posOffset>
                </wp:positionH>
                <wp:positionV relativeFrom="paragraph">
                  <wp:posOffset>1931670</wp:posOffset>
                </wp:positionV>
                <wp:extent cx="266700" cy="0"/>
                <wp:effectExtent l="38100" t="76200" r="38100" b="133350"/>
                <wp:wrapNone/>
                <wp:docPr id="1950989897" name="Straight Arrow Connector 3"/>
                <wp:cNvGraphicFramePr/>
                <a:graphic xmlns:a="http://schemas.openxmlformats.org/drawingml/2006/main">
                  <a:graphicData uri="http://schemas.microsoft.com/office/word/2010/wordprocessingShape">
                    <wps:wsp>
                      <wps:cNvCnPr/>
                      <wps:spPr>
                        <a:xfrm>
                          <a:off x="0" y="0"/>
                          <a:ext cx="266700" cy="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EF4C55B" id="_x0000_t32" coordsize="21600,21600" o:spt="32" o:oned="t" path="m,l21600,21600e" filled="f">
                <v:path arrowok="t" fillok="f" o:connecttype="none"/>
                <o:lock v:ext="edit" shapetype="t"/>
              </v:shapetype>
              <v:shape id="Straight Arrow Connector 3" o:spid="_x0000_s1026" type="#_x0000_t32" style="position:absolute;margin-left:350.6pt;margin-top:152.1pt;width:21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" strokecolor="red" strokeweight="2pt">
                <v:stroke endarrow="block"/>
                <v:shadow on="t" color="black" opacity="24903f" origin=",.5" offset="0,.55556mm"/>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3F2139CD" wp14:editId="264CFACD">
                <wp:simplePos x="0" y="0"/>
                <wp:positionH relativeFrom="column">
                  <wp:posOffset>2153920</wp:posOffset>
                </wp:positionH>
                <wp:positionV relativeFrom="paragraph">
                  <wp:posOffset>902970</wp:posOffset>
                </wp:positionV>
                <wp:extent cx="2184400" cy="2489200"/>
                <wp:effectExtent l="57150" t="38100" r="82550" b="101600"/>
                <wp:wrapNone/>
                <wp:docPr id="997040548" name="Rectangle 1"/>
                <wp:cNvGraphicFramePr/>
                <a:graphic xmlns:a="http://schemas.openxmlformats.org/drawingml/2006/main">
                  <a:graphicData uri="http://schemas.microsoft.com/office/word/2010/wordprocessingShape">
                    <wps:wsp>
                      <wps:cNvSpPr/>
                      <wps:spPr>
                        <a:xfrm>
                          <a:off x="0" y="0"/>
                          <a:ext cx="2184400" cy="24892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258888" id="Rectangle 1" o:spid="_x0000_s1026" style="position:absolute;margin-left:169.6pt;margin-top:71.1pt;width:172pt;height:19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" filled="f" strokecolor="red" strokeweight="3pt">
                <v:shadow on="t" color="black" opacity="22937f" origin=",.5" offset="0,.63889mm"/>
              </v:rect>
            </w:pict>
          </mc:Fallback>
        </mc:AlternateContent>
      </w:r>
      <w:r w:rsidRPr="004B0988">
        <w:rPr>
          <w:noProof/>
          <w:color w:val="000000" w:themeColor="text1"/>
        </w:rPr>
        <mc:AlternateContent>
          <mc:Choice Requires="wps">
            <w:drawing>
              <wp:anchor distT="45720" distB="45720" distL="114300" distR="114300" simplePos="0" relativeHeight="251662336" behindDoc="0" locked="0" layoutInCell="1" allowOverlap="1" wp14:anchorId="526B4628" wp14:editId="5A0F926F">
                <wp:simplePos x="0" y="0"/>
                <wp:positionH relativeFrom="column">
                  <wp:posOffset>130175</wp:posOffset>
                </wp:positionH>
                <wp:positionV relativeFrom="paragraph">
                  <wp:posOffset>828675</wp:posOffset>
                </wp:positionV>
                <wp:extent cx="1655233" cy="664633"/>
                <wp:effectExtent l="0" t="0" r="21590" b="2159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5233" cy="664633"/>
                        </a:xfrm>
                        <a:prstGeom prst="rect">
                          <a:avLst/>
                        </a:prstGeom>
                        <a:solidFill>
                          <a:srgbClr val="FFFFFF"/>
                        </a:solidFill>
                        <a:ln w="9525">
                          <a:solidFill>
                            <a:srgbClr val="000000"/>
                          </a:solidFill>
                          <a:miter lim="800000"/>
                          <a:headEnd/>
                          <a:tailEnd/>
                        </a:ln>
                      </wps:spPr>
                      <wps:txbx>
                        <w:txbxContent>
                          <w:p w14:paraId="2C163F47" w14:textId="6DF0F10B" w:rsidR="004B0988" w:rsidRPr="004B0988" w:rsidRDefault="004B0988" w:rsidP="004B0988">
                            <w:pPr>
                              <w:jc w:val="both"/>
                              <w:rPr>
                                <w:rFonts w:asciiTheme="majorHAnsi" w:hAnsiTheme="majorHAnsi" w:cstheme="majorHAnsi"/>
                                <w:lang w:val="en-PH"/>
                              </w:rPr>
                            </w:pPr>
                            <w:r w:rsidRPr="004B0988">
                              <w:rPr>
                                <w:rFonts w:asciiTheme="majorHAnsi" w:hAnsiTheme="majorHAnsi" w:cstheme="majorHAnsi"/>
                                <w:lang w:val="en-PH"/>
                              </w:rPr>
                              <w:t>Based on the instruction, this should run exclusively on the local server.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6B4628" id="_x0000_s1027" type="#_x0000_t202" style="position:absolute;left:0;text-align:left;margin-left:10.25pt;margin-top:65.25pt;width:130.35pt;height:52.3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">
                <v:textbox>
                  <w:txbxContent>
                    <w:p w14:paraId="2C163F47" w14:textId="6DF0F10B" w:rsidR="004B0988" w:rsidRPr="004B0988" w:rsidRDefault="004B0988" w:rsidP="004B0988">
                      <w:pPr>
                        <w:jc w:val="both"/>
                        <w:rPr>
                          <w:rFonts w:asciiTheme="majorHAnsi" w:hAnsiTheme="majorHAnsi" w:cstheme="majorHAnsi"/>
                          <w:lang w:val="en-PH"/>
                        </w:rPr>
                      </w:pPr>
                      <w:r w:rsidRPr="004B0988">
                        <w:rPr>
                          <w:rFonts w:asciiTheme="majorHAnsi" w:hAnsiTheme="majorHAnsi" w:cstheme="majorHAnsi"/>
                          <w:lang w:val="en-PH"/>
                        </w:rPr>
                        <w:t>Based on the instruction, this should run exclusively on the local server.</w:t>
                      </w:r>
                    </w:p>
                  </w:txbxContent>
                </v:textbox>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629E853B" wp14:editId="5EEBF077">
                <wp:simplePos x="0" y="0"/>
                <wp:positionH relativeFrom="column">
                  <wp:posOffset>947420</wp:posOffset>
                </wp:positionH>
                <wp:positionV relativeFrom="paragraph">
                  <wp:posOffset>498687</wp:posOffset>
                </wp:positionV>
                <wp:extent cx="0" cy="279400"/>
                <wp:effectExtent l="95250" t="19050" r="76200" b="82550"/>
                <wp:wrapNone/>
                <wp:docPr id="987556273" name="Straight Arrow Connector 2"/>
                <wp:cNvGraphicFramePr/>
                <a:graphic xmlns:a="http://schemas.openxmlformats.org/drawingml/2006/main">
                  <a:graphicData uri="http://schemas.microsoft.com/office/word/2010/wordprocessingShape">
                    <wps:wsp>
                      <wps:cNvCnPr/>
                      <wps:spPr>
                        <a:xfrm>
                          <a:off x="0" y="0"/>
                          <a:ext cx="0" cy="27940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182231C" id="Straight Arrow Connector 2" o:spid="_x0000_s1026" type="#_x0000_t32" style="position:absolute;margin-left:74.6pt;margin-top:39.25pt;width:0;height:2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" strokecolor="red" strokeweight="2pt">
                <v:stroke endarrow="block"/>
                <v:shadow on="t" color="black" opacity="24903f" origin=",.5" offset="0,.55556mm"/>
              </v:shape>
            </w:pict>
          </mc:Fallback>
        </mc:AlternateContent>
      </w:r>
      <w:r>
        <w:rPr>
          <w:noProof/>
          <w:color w:val="000000" w:themeColor="text1"/>
        </w:rPr>
        <mc:AlternateContent>
          <mc:Choice Requires="wps">
            <w:drawing>
              <wp:anchor distT="0" distB="0" distL="114300" distR="114300" simplePos="0" relativeHeight="251659264" behindDoc="0" locked="0" layoutInCell="1" allowOverlap="1" wp14:anchorId="70C99AEA" wp14:editId="13C88357">
                <wp:simplePos x="0" y="0"/>
                <wp:positionH relativeFrom="column">
                  <wp:posOffset>433070</wp:posOffset>
                </wp:positionH>
                <wp:positionV relativeFrom="paragraph">
                  <wp:posOffset>160020</wp:posOffset>
                </wp:positionV>
                <wp:extent cx="1041400" cy="292100"/>
                <wp:effectExtent l="57150" t="38100" r="82550" b="88900"/>
                <wp:wrapNone/>
                <wp:docPr id="2121063638" name="Rectangle 1"/>
                <wp:cNvGraphicFramePr/>
                <a:graphic xmlns:a="http://schemas.openxmlformats.org/drawingml/2006/main">
                  <a:graphicData uri="http://schemas.microsoft.com/office/word/2010/wordprocessingShape">
                    <wps:wsp>
                      <wps:cNvSpPr/>
                      <wps:spPr>
                        <a:xfrm>
                          <a:off x="0" y="0"/>
                          <a:ext cx="1041400" cy="2921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6A034" id="Rectangle 1" o:spid="_x0000_s1026" style="position:absolute;margin-left:34.1pt;margin-top:12.6pt;width:82pt;height: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" filled="f" strokecolor="red" strokeweight="3pt">
                <v:shadow on="t" color="black" opacity="22937f" origin=",.5" offset="0,.63889mm"/>
              </v:rect>
            </w:pict>
          </mc:Fallback>
        </mc:AlternateContent>
      </w:r>
      <w:r w:rsidRPr="004B0988">
        <w:rPr>
          <w:color w:val="000000" w:themeColor="text1"/>
        </w:rPr>
        <w:drawing>
          <wp:inline distT="0" distB="0" distL="0" distR="0" wp14:anchorId="3FB546BD" wp14:editId="08B5A72D">
            <wp:extent cx="6492240" cy="3651885"/>
            <wp:effectExtent l="0" t="0" r="3810" b="5715"/>
            <wp:docPr id="179702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26340" name=""/>
                    <pic:cNvPicPr/>
                  </pic:nvPicPr>
                  <pic:blipFill>
                    <a:blip r:embed="rId11"/>
                    <a:stretch>
                      <a:fillRect/>
                    </a:stretch>
                  </pic:blipFill>
                  <pic:spPr>
                    <a:xfrm>
                      <a:off x="0" y="0"/>
                      <a:ext cx="6492240" cy="3651885"/>
                    </a:xfrm>
                    <a:prstGeom prst="rect">
                      <a:avLst/>
                    </a:prstGeom>
                  </pic:spPr>
                </pic:pic>
              </a:graphicData>
            </a:graphic>
          </wp:inline>
        </w:drawing>
      </w:r>
    </w:p>
    <w:p w14:paraId="2538B067" w14:textId="77777777" w:rsidR="004B0988" w:rsidRDefault="004B0988" w:rsidP="004B0988">
      <w:pPr>
        <w:jc w:val="center"/>
        <w:rPr>
          <w:color w:val="000000" w:themeColor="text1"/>
        </w:rPr>
      </w:pPr>
    </w:p>
    <w:p w14:paraId="0609D23C" w14:textId="77777777" w:rsidR="004B0988" w:rsidRDefault="004B0988" w:rsidP="004B0988">
      <w:pPr>
        <w:jc w:val="center"/>
        <w:rPr>
          <w:color w:val="000000" w:themeColor="text1"/>
        </w:rPr>
      </w:pPr>
    </w:p>
    <w:p w14:paraId="050DEB0E" w14:textId="1D1E15BB" w:rsidR="004B0988" w:rsidRDefault="002B4E38" w:rsidP="004B0988">
      <w:pPr>
        <w:jc w:val="center"/>
        <w:rPr>
          <w:color w:val="000000" w:themeColor="text1"/>
        </w:rPr>
      </w:pPr>
      <w:r w:rsidRPr="004B0988">
        <w:rPr>
          <w:noProof/>
          <w:color w:val="000000" w:themeColor="text1"/>
        </w:rPr>
        <mc:AlternateContent>
          <mc:Choice Requires="wps">
            <w:drawing>
              <wp:anchor distT="45720" distB="45720" distL="114300" distR="114300" simplePos="0" relativeHeight="251672576" behindDoc="0" locked="0" layoutInCell="1" allowOverlap="1" wp14:anchorId="01C0E46D" wp14:editId="1A09998C">
                <wp:simplePos x="0" y="0"/>
                <wp:positionH relativeFrom="margin">
                  <wp:posOffset>4712970</wp:posOffset>
                </wp:positionH>
                <wp:positionV relativeFrom="paragraph">
                  <wp:posOffset>2500630</wp:posOffset>
                </wp:positionV>
                <wp:extent cx="2114550" cy="1746250"/>
                <wp:effectExtent l="0" t="0" r="19050" b="25400"/>
                <wp:wrapNone/>
                <wp:docPr id="14143479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1746250"/>
                        </a:xfrm>
                        <a:prstGeom prst="rect">
                          <a:avLst/>
                        </a:prstGeom>
                        <a:solidFill>
                          <a:srgbClr val="FFFFFF"/>
                        </a:solidFill>
                        <a:ln w="9525">
                          <a:solidFill>
                            <a:srgbClr val="000000"/>
                          </a:solidFill>
                          <a:miter lim="800000"/>
                          <a:headEnd/>
                          <a:tailEnd/>
                        </a:ln>
                      </wps:spPr>
                      <wps:txbx>
                        <w:txbxContent>
                          <w:p w14:paraId="69B0A474" w14:textId="430383E2" w:rsidR="004B0988" w:rsidRPr="004B0988" w:rsidRDefault="004B0988" w:rsidP="004B0988">
                            <w:pPr>
                              <w:jc w:val="both"/>
                              <w:rPr>
                                <w:rFonts w:asciiTheme="majorHAnsi" w:hAnsiTheme="majorHAnsi" w:cstheme="majorHAnsi"/>
                                <w:lang w:val="en-PH"/>
                              </w:rPr>
                            </w:pPr>
                            <w:r>
                              <w:rPr>
                                <w:rFonts w:asciiTheme="majorHAnsi" w:hAnsiTheme="majorHAnsi" w:cstheme="majorHAnsi"/>
                                <w:lang w:val="en-PH"/>
                              </w:rPr>
                              <w:t xml:space="preserve">I’ve decided this is the account recovery page for </w:t>
                            </w:r>
                            <w:proofErr w:type="spellStart"/>
                            <w:r>
                              <w:rPr>
                                <w:rFonts w:asciiTheme="majorHAnsi" w:hAnsiTheme="majorHAnsi" w:cstheme="majorHAnsi"/>
                                <w:lang w:val="en-PH"/>
                              </w:rPr>
                              <w:t>EquipTrack</w:t>
                            </w:r>
                            <w:proofErr w:type="spellEnd"/>
                            <w:r>
                              <w:rPr>
                                <w:rFonts w:asciiTheme="majorHAnsi" w:hAnsiTheme="majorHAnsi" w:cstheme="majorHAnsi"/>
                                <w:lang w:val="en-PH"/>
                              </w:rPr>
                              <w:t>, where users enter their email to request a new password from the administrator</w:t>
                            </w:r>
                            <w:r w:rsidR="002B4E38">
                              <w:rPr>
                                <w:rFonts w:asciiTheme="majorHAnsi" w:hAnsiTheme="majorHAnsi" w:cstheme="majorHAnsi"/>
                                <w:lang w:val="en-PH"/>
                              </w:rPr>
                              <w:t xml:space="preserve"> instead of changing it on their own, helping maintain the system security by ensuring administrative oversight and preventing unauthorized access.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C0E46D" id="_x0000_s1028" type="#_x0000_t202" style="position:absolute;left:0;text-align:left;margin-left:371.1pt;margin-top:196.9pt;width:166.5pt;height:137.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">
                <v:textbox>
                  <w:txbxContent>
                    <w:p w14:paraId="69B0A474" w14:textId="430383E2" w:rsidR="004B0988" w:rsidRPr="004B0988" w:rsidRDefault="004B0988" w:rsidP="004B0988">
                      <w:pPr>
                        <w:jc w:val="both"/>
                        <w:rPr>
                          <w:rFonts w:asciiTheme="majorHAnsi" w:hAnsiTheme="majorHAnsi" w:cstheme="majorHAnsi"/>
                          <w:lang w:val="en-PH"/>
                        </w:rPr>
                      </w:pPr>
                      <w:r>
                        <w:rPr>
                          <w:rFonts w:asciiTheme="majorHAnsi" w:hAnsiTheme="majorHAnsi" w:cstheme="majorHAnsi"/>
                          <w:lang w:val="en-PH"/>
                        </w:rPr>
                        <w:t xml:space="preserve">I’ve decided this is the account recovery page for </w:t>
                      </w:r>
                      <w:proofErr w:type="spellStart"/>
                      <w:r>
                        <w:rPr>
                          <w:rFonts w:asciiTheme="majorHAnsi" w:hAnsiTheme="majorHAnsi" w:cstheme="majorHAnsi"/>
                          <w:lang w:val="en-PH"/>
                        </w:rPr>
                        <w:t>EquipTrack</w:t>
                      </w:r>
                      <w:proofErr w:type="spellEnd"/>
                      <w:r>
                        <w:rPr>
                          <w:rFonts w:asciiTheme="majorHAnsi" w:hAnsiTheme="majorHAnsi" w:cstheme="majorHAnsi"/>
                          <w:lang w:val="en-PH"/>
                        </w:rPr>
                        <w:t>, where users enter their email to request a new password from the administrator</w:t>
                      </w:r>
                      <w:r w:rsidR="002B4E38">
                        <w:rPr>
                          <w:rFonts w:asciiTheme="majorHAnsi" w:hAnsiTheme="majorHAnsi" w:cstheme="majorHAnsi"/>
                          <w:lang w:val="en-PH"/>
                        </w:rPr>
                        <w:t xml:space="preserve"> instead of changing it on their own, helping maintain the system security by ensuring administrative oversight and preventing unauthorized access.</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41F5F3E6" wp14:editId="4902FED2">
                <wp:simplePos x="0" y="0"/>
                <wp:positionH relativeFrom="column">
                  <wp:posOffset>4528820</wp:posOffset>
                </wp:positionH>
                <wp:positionV relativeFrom="paragraph">
                  <wp:posOffset>2024380</wp:posOffset>
                </wp:positionV>
                <wp:extent cx="304800" cy="387350"/>
                <wp:effectExtent l="38100" t="19050" r="76200" b="88900"/>
                <wp:wrapNone/>
                <wp:docPr id="1584684868" name="Straight Arrow Connector 4"/>
                <wp:cNvGraphicFramePr/>
                <a:graphic xmlns:a="http://schemas.openxmlformats.org/drawingml/2006/main">
                  <a:graphicData uri="http://schemas.microsoft.com/office/word/2010/wordprocessingShape">
                    <wps:wsp>
                      <wps:cNvCnPr/>
                      <wps:spPr>
                        <a:xfrm>
                          <a:off x="0" y="0"/>
                          <a:ext cx="304800" cy="38735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194476" id="Straight Arrow Connector 4" o:spid="_x0000_s1026" type="#_x0000_t32" style="position:absolute;margin-left:356.6pt;margin-top:159.4pt;width:24pt;height:3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" strokecolor="red" strokeweight="2pt">
                <v:stroke endarrow="block"/>
                <v:shadow on="t" color="black" opacity="24903f" origin=",.5" offset="0,.55556mm"/>
              </v:shape>
            </w:pict>
          </mc:Fallback>
        </mc:AlternateContent>
      </w:r>
      <w:r w:rsidR="004B0988">
        <w:rPr>
          <w:noProof/>
          <w:color w:val="000000" w:themeColor="text1"/>
        </w:rPr>
        <mc:AlternateContent>
          <mc:Choice Requires="wps">
            <w:drawing>
              <wp:anchor distT="0" distB="0" distL="114300" distR="114300" simplePos="0" relativeHeight="251669504" behindDoc="0" locked="0" layoutInCell="1" allowOverlap="1" wp14:anchorId="3BE75BCC" wp14:editId="2A62888F">
                <wp:simplePos x="0" y="0"/>
                <wp:positionH relativeFrom="column">
                  <wp:posOffset>2001520</wp:posOffset>
                </wp:positionH>
                <wp:positionV relativeFrom="paragraph">
                  <wp:posOffset>671830</wp:posOffset>
                </wp:positionV>
                <wp:extent cx="2413000" cy="2965450"/>
                <wp:effectExtent l="57150" t="38100" r="82550" b="101600"/>
                <wp:wrapNone/>
                <wp:docPr id="30126344" name="Rectangle 1"/>
                <wp:cNvGraphicFramePr/>
                <a:graphic xmlns:a="http://schemas.openxmlformats.org/drawingml/2006/main">
                  <a:graphicData uri="http://schemas.microsoft.com/office/word/2010/wordprocessingShape">
                    <wps:wsp>
                      <wps:cNvSpPr/>
                      <wps:spPr>
                        <a:xfrm>
                          <a:off x="0" y="0"/>
                          <a:ext cx="2413000" cy="296545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D3893" id="Rectangle 1" o:spid="_x0000_s1026" style="position:absolute;margin-left:157.6pt;margin-top:52.9pt;width:190pt;height:23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" filled="f" strokecolor="red" strokeweight="3pt">
                <v:shadow on="t" color="black" opacity="22937f" origin=",.5" offset="0,.63889mm"/>
              </v:rect>
            </w:pict>
          </mc:Fallback>
        </mc:AlternateContent>
      </w:r>
      <w:r w:rsidR="004B0988" w:rsidRPr="004B0988">
        <w:rPr>
          <w:color w:val="000000" w:themeColor="text1"/>
        </w:rPr>
        <w:drawing>
          <wp:inline distT="0" distB="0" distL="0" distR="0" wp14:anchorId="04985B80" wp14:editId="29A1E51C">
            <wp:extent cx="6492240" cy="3651885"/>
            <wp:effectExtent l="0" t="0" r="3810" b="5715"/>
            <wp:docPr id="33204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48875" name=""/>
                    <pic:cNvPicPr/>
                  </pic:nvPicPr>
                  <pic:blipFill>
                    <a:blip r:embed="rId12"/>
                    <a:stretch>
                      <a:fillRect/>
                    </a:stretch>
                  </pic:blipFill>
                  <pic:spPr>
                    <a:xfrm>
                      <a:off x="0" y="0"/>
                      <a:ext cx="6492240" cy="3651885"/>
                    </a:xfrm>
                    <a:prstGeom prst="rect">
                      <a:avLst/>
                    </a:prstGeom>
                  </pic:spPr>
                </pic:pic>
              </a:graphicData>
            </a:graphic>
          </wp:inline>
        </w:drawing>
      </w:r>
    </w:p>
    <w:p w14:paraId="5D635921" w14:textId="77777777" w:rsidR="002B4E38" w:rsidRDefault="002B4E38" w:rsidP="004B0988">
      <w:pPr>
        <w:jc w:val="center"/>
        <w:rPr>
          <w:color w:val="000000" w:themeColor="text1"/>
        </w:rPr>
      </w:pPr>
    </w:p>
    <w:p w14:paraId="4A778E9E" w14:textId="77777777" w:rsidR="002B4E38" w:rsidRDefault="002B4E38" w:rsidP="004B0988">
      <w:pPr>
        <w:jc w:val="center"/>
        <w:rPr>
          <w:color w:val="000000" w:themeColor="text1"/>
        </w:rPr>
      </w:pPr>
    </w:p>
    <w:p w14:paraId="10C342B7" w14:textId="23DE980A" w:rsidR="002B4E38" w:rsidRDefault="002B4E38" w:rsidP="004B0988">
      <w:pPr>
        <w:jc w:val="center"/>
        <w:rPr>
          <w:color w:val="000000" w:themeColor="text1"/>
        </w:rPr>
      </w:pPr>
      <w:r>
        <w:rPr>
          <w:noProof/>
          <w:color w:val="000000" w:themeColor="text1"/>
        </w:rPr>
        <w:lastRenderedPageBreak/>
        <mc:AlternateContent>
          <mc:Choice Requires="wps">
            <w:drawing>
              <wp:anchor distT="0" distB="0" distL="114300" distR="114300" simplePos="0" relativeHeight="251677696" behindDoc="0" locked="0" layoutInCell="1" allowOverlap="1" wp14:anchorId="2D7B7513" wp14:editId="51D972BE">
                <wp:simplePos x="0" y="0"/>
                <wp:positionH relativeFrom="column">
                  <wp:posOffset>1544320</wp:posOffset>
                </wp:positionH>
                <wp:positionV relativeFrom="paragraph">
                  <wp:posOffset>1692910</wp:posOffset>
                </wp:positionV>
                <wp:extent cx="266700" cy="349250"/>
                <wp:effectExtent l="57150" t="19050" r="57150" b="88900"/>
                <wp:wrapNone/>
                <wp:docPr id="1150183043" name="Straight Arrow Connector 5"/>
                <wp:cNvGraphicFramePr/>
                <a:graphic xmlns:a="http://schemas.openxmlformats.org/drawingml/2006/main">
                  <a:graphicData uri="http://schemas.microsoft.com/office/word/2010/wordprocessingShape">
                    <wps:wsp>
                      <wps:cNvCnPr/>
                      <wps:spPr>
                        <a:xfrm flipH="1">
                          <a:off x="0" y="0"/>
                          <a:ext cx="266700" cy="34925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EFFBED4" id="Straight Arrow Connector 5" o:spid="_x0000_s1026" type="#_x0000_t32" style="position:absolute;margin-left:121.6pt;margin-top:133.3pt;width:21pt;height:27.5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" strokecolor="red" strokeweight="2pt">
                <v:stroke endarrow="block"/>
                <v:shadow on="t" color="black" opacity="24903f" origin=",.5" offset="0,.55556mm"/>
              </v:shape>
            </w:pict>
          </mc:Fallback>
        </mc:AlternateContent>
      </w:r>
      <w:r w:rsidRPr="004B0988">
        <w:rPr>
          <w:noProof/>
          <w:color w:val="000000" w:themeColor="text1"/>
        </w:rPr>
        <mc:AlternateContent>
          <mc:Choice Requires="wps">
            <w:drawing>
              <wp:anchor distT="45720" distB="45720" distL="114300" distR="114300" simplePos="0" relativeHeight="251676672" behindDoc="0" locked="0" layoutInCell="1" allowOverlap="1" wp14:anchorId="7A6CB931" wp14:editId="73084675">
                <wp:simplePos x="0" y="0"/>
                <wp:positionH relativeFrom="margin">
                  <wp:posOffset>-519430</wp:posOffset>
                </wp:positionH>
                <wp:positionV relativeFrom="paragraph">
                  <wp:posOffset>2213610</wp:posOffset>
                </wp:positionV>
                <wp:extent cx="2114550" cy="1079500"/>
                <wp:effectExtent l="0" t="0" r="19050" b="25400"/>
                <wp:wrapNone/>
                <wp:docPr id="1658752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1079500"/>
                        </a:xfrm>
                        <a:prstGeom prst="rect">
                          <a:avLst/>
                        </a:prstGeom>
                        <a:solidFill>
                          <a:srgbClr val="FFFFFF"/>
                        </a:solidFill>
                        <a:ln w="9525">
                          <a:solidFill>
                            <a:srgbClr val="000000"/>
                          </a:solidFill>
                          <a:miter lim="800000"/>
                          <a:headEnd/>
                          <a:tailEnd/>
                        </a:ln>
                      </wps:spPr>
                      <wps:txbx>
                        <w:txbxContent>
                          <w:p w14:paraId="58B28EC4" w14:textId="710FE08D" w:rsidR="002B4E38" w:rsidRPr="004B0988" w:rsidRDefault="002B4E38" w:rsidP="002B4E38">
                            <w:pPr>
                              <w:jc w:val="both"/>
                              <w:rPr>
                                <w:rFonts w:asciiTheme="majorHAnsi" w:hAnsiTheme="majorHAnsi" w:cstheme="majorHAnsi"/>
                                <w:lang w:val="en-PH"/>
                              </w:rPr>
                            </w:pPr>
                            <w:r>
                              <w:rPr>
                                <w:rFonts w:asciiTheme="majorHAnsi" w:hAnsiTheme="majorHAnsi" w:cstheme="majorHAnsi"/>
                                <w:lang w:val="en-PH"/>
                              </w:rPr>
                              <w:t xml:space="preserve">This is the registration page where new users can create an account by entering their details, setting a secure password, and choosing a role to keep system access safe.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6CB931" id="_x0000_s1029" type="#_x0000_t202" style="position:absolute;left:0;text-align:left;margin-left:-40.9pt;margin-top:174.3pt;width:166.5pt;height:8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">
                <v:textbox>
                  <w:txbxContent>
                    <w:p w14:paraId="58B28EC4" w14:textId="710FE08D" w:rsidR="002B4E38" w:rsidRPr="004B0988" w:rsidRDefault="002B4E38" w:rsidP="002B4E38">
                      <w:pPr>
                        <w:jc w:val="both"/>
                        <w:rPr>
                          <w:rFonts w:asciiTheme="majorHAnsi" w:hAnsiTheme="majorHAnsi" w:cstheme="majorHAnsi"/>
                          <w:lang w:val="en-PH"/>
                        </w:rPr>
                      </w:pPr>
                      <w:r>
                        <w:rPr>
                          <w:rFonts w:asciiTheme="majorHAnsi" w:hAnsiTheme="majorHAnsi" w:cstheme="majorHAnsi"/>
                          <w:lang w:val="en-PH"/>
                        </w:rPr>
                        <w:t xml:space="preserve">This is the registration page where new users can create an account by entering their details, setting a secure password, and choosing a role to keep system access safe. </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74624" behindDoc="0" locked="0" layoutInCell="1" allowOverlap="1" wp14:anchorId="55236B84" wp14:editId="2E1EE1B4">
                <wp:simplePos x="0" y="0"/>
                <wp:positionH relativeFrom="column">
                  <wp:posOffset>1982470</wp:posOffset>
                </wp:positionH>
                <wp:positionV relativeFrom="paragraph">
                  <wp:posOffset>486410</wp:posOffset>
                </wp:positionV>
                <wp:extent cx="2444750" cy="3276600"/>
                <wp:effectExtent l="57150" t="38100" r="69850" b="95250"/>
                <wp:wrapNone/>
                <wp:docPr id="548437775" name="Rectangle 1"/>
                <wp:cNvGraphicFramePr/>
                <a:graphic xmlns:a="http://schemas.openxmlformats.org/drawingml/2006/main">
                  <a:graphicData uri="http://schemas.microsoft.com/office/word/2010/wordprocessingShape">
                    <wps:wsp>
                      <wps:cNvSpPr/>
                      <wps:spPr>
                        <a:xfrm>
                          <a:off x="0" y="0"/>
                          <a:ext cx="2444750" cy="32766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BB62C8" id="Rectangle 1" o:spid="_x0000_s1026" style="position:absolute;margin-left:156.1pt;margin-top:38.3pt;width:192.5pt;height:25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" filled="f" strokecolor="red" strokeweight="3pt">
                <v:shadow on="t" color="black" opacity="22937f" origin=",.5" offset="0,.63889mm"/>
              </v:rect>
            </w:pict>
          </mc:Fallback>
        </mc:AlternateContent>
      </w:r>
      <w:r w:rsidRPr="002B4E38">
        <w:rPr>
          <w:color w:val="000000" w:themeColor="text1"/>
        </w:rPr>
        <w:drawing>
          <wp:inline distT="0" distB="0" distL="0" distR="0" wp14:anchorId="16D24E58" wp14:editId="5B2960ED">
            <wp:extent cx="6492240" cy="3651885"/>
            <wp:effectExtent l="0" t="0" r="3810" b="5715"/>
            <wp:docPr id="201570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03694" name=""/>
                    <pic:cNvPicPr/>
                  </pic:nvPicPr>
                  <pic:blipFill>
                    <a:blip r:embed="rId13"/>
                    <a:stretch>
                      <a:fillRect/>
                    </a:stretch>
                  </pic:blipFill>
                  <pic:spPr>
                    <a:xfrm>
                      <a:off x="0" y="0"/>
                      <a:ext cx="6492240" cy="3651885"/>
                    </a:xfrm>
                    <a:prstGeom prst="rect">
                      <a:avLst/>
                    </a:prstGeom>
                  </pic:spPr>
                </pic:pic>
              </a:graphicData>
            </a:graphic>
          </wp:inline>
        </w:drawing>
      </w:r>
    </w:p>
    <w:p w14:paraId="79B6941F" w14:textId="77777777" w:rsidR="002B4E38" w:rsidRDefault="002B4E38" w:rsidP="004B0988">
      <w:pPr>
        <w:jc w:val="center"/>
        <w:rPr>
          <w:color w:val="000000" w:themeColor="text1"/>
        </w:rPr>
      </w:pPr>
    </w:p>
    <w:p w14:paraId="56141271" w14:textId="1BB4F310" w:rsidR="002B4E38" w:rsidRDefault="00F87DE5" w:rsidP="004B0988">
      <w:pPr>
        <w:jc w:val="center"/>
        <w:rPr>
          <w:color w:val="000000" w:themeColor="text1"/>
        </w:rPr>
      </w:pPr>
      <w:r w:rsidRPr="004B0988">
        <w:rPr>
          <w:noProof/>
          <w:color w:val="000000" w:themeColor="text1"/>
        </w:rPr>
        <mc:AlternateContent>
          <mc:Choice Requires="wps">
            <w:drawing>
              <wp:anchor distT="45720" distB="45720" distL="114300" distR="114300" simplePos="0" relativeHeight="251681792" behindDoc="0" locked="0" layoutInCell="1" allowOverlap="1" wp14:anchorId="6947C938" wp14:editId="35100F14">
                <wp:simplePos x="0" y="0"/>
                <wp:positionH relativeFrom="margin">
                  <wp:posOffset>1901656</wp:posOffset>
                </wp:positionH>
                <wp:positionV relativeFrom="paragraph">
                  <wp:posOffset>64245</wp:posOffset>
                </wp:positionV>
                <wp:extent cx="2082506" cy="956684"/>
                <wp:effectExtent l="0" t="0" r="13335" b="15240"/>
                <wp:wrapNone/>
                <wp:docPr id="12472167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506" cy="956684"/>
                        </a:xfrm>
                        <a:prstGeom prst="rect">
                          <a:avLst/>
                        </a:prstGeom>
                        <a:solidFill>
                          <a:srgbClr val="FFFFFF"/>
                        </a:solidFill>
                        <a:ln w="9525">
                          <a:solidFill>
                            <a:srgbClr val="000000"/>
                          </a:solidFill>
                          <a:miter lim="800000"/>
                          <a:headEnd/>
                          <a:tailEnd/>
                        </a:ln>
                      </wps:spPr>
                      <wps:txbx>
                        <w:txbxContent>
                          <w:p w14:paraId="6F5D79C7" w14:textId="30980C65" w:rsidR="002B4E38" w:rsidRPr="004B0988" w:rsidRDefault="00F87DE5" w:rsidP="002B4E38">
                            <w:pPr>
                              <w:jc w:val="both"/>
                              <w:rPr>
                                <w:rFonts w:asciiTheme="majorHAnsi" w:hAnsiTheme="majorHAnsi" w:cstheme="majorHAnsi"/>
                                <w:lang w:val="en-PH"/>
                              </w:rPr>
                            </w:pPr>
                            <w:r w:rsidRPr="00F87DE5">
                              <w:rPr>
                                <w:rFonts w:asciiTheme="majorHAnsi" w:hAnsiTheme="majorHAnsi" w:cstheme="majorHAnsi"/>
                              </w:rPr>
                              <w:t>This is the</w:t>
                            </w:r>
                            <w:r>
                              <w:rPr>
                                <w:rFonts w:asciiTheme="majorHAnsi" w:hAnsiTheme="majorHAnsi" w:cstheme="majorHAnsi"/>
                              </w:rPr>
                              <w:t xml:space="preserve"> </w:t>
                            </w:r>
                            <w:r w:rsidRPr="00F87DE5">
                              <w:rPr>
                                <w:rFonts w:asciiTheme="majorHAnsi" w:hAnsiTheme="majorHAnsi" w:cstheme="majorHAnsi"/>
                              </w:rPr>
                              <w:t>action bar showing the "Generate report" and "Export .CSV" buttons, which allow administrators to compile and download inventory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47C938" id="_x0000_s1030" type="#_x0000_t202" style="position:absolute;left:0;text-align:left;margin-left:149.75pt;margin-top:5.05pt;width:164pt;height:75.35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">
                <v:textbox>
                  <w:txbxContent>
                    <w:p w14:paraId="6F5D79C7" w14:textId="30980C65" w:rsidR="002B4E38" w:rsidRPr="004B0988" w:rsidRDefault="00F87DE5" w:rsidP="002B4E38">
                      <w:pPr>
                        <w:jc w:val="both"/>
                        <w:rPr>
                          <w:rFonts w:asciiTheme="majorHAnsi" w:hAnsiTheme="majorHAnsi" w:cstheme="majorHAnsi"/>
                          <w:lang w:val="en-PH"/>
                        </w:rPr>
                      </w:pPr>
                      <w:r w:rsidRPr="00F87DE5">
                        <w:rPr>
                          <w:rFonts w:asciiTheme="majorHAnsi" w:hAnsiTheme="majorHAnsi" w:cstheme="majorHAnsi"/>
                        </w:rPr>
                        <w:t>This is the</w:t>
                      </w:r>
                      <w:r>
                        <w:rPr>
                          <w:rFonts w:asciiTheme="majorHAnsi" w:hAnsiTheme="majorHAnsi" w:cstheme="majorHAnsi"/>
                        </w:rPr>
                        <w:t xml:space="preserve"> </w:t>
                      </w:r>
                      <w:r w:rsidRPr="00F87DE5">
                        <w:rPr>
                          <w:rFonts w:asciiTheme="majorHAnsi" w:hAnsiTheme="majorHAnsi" w:cstheme="majorHAnsi"/>
                        </w:rPr>
                        <w:t>action bar showing the "Generate report" and "Export .CSV" buttons, which allow administrators to compile and download inventory data.</w:t>
                      </w:r>
                    </w:p>
                  </w:txbxContent>
                </v:textbox>
                <w10:wrap anchorx="margin"/>
              </v:shape>
            </w:pict>
          </mc:Fallback>
        </mc:AlternateContent>
      </w:r>
    </w:p>
    <w:p w14:paraId="38DBE28C" w14:textId="2B7BEBD7" w:rsidR="002B4E38" w:rsidRDefault="00C77BA8" w:rsidP="004B0988">
      <w:pPr>
        <w:jc w:val="center"/>
        <w:rPr>
          <w:color w:val="000000" w:themeColor="text1"/>
        </w:rPr>
      </w:pPr>
      <w:r w:rsidRPr="004B0988">
        <w:rPr>
          <w:noProof/>
          <w:color w:val="000000" w:themeColor="text1"/>
        </w:rPr>
        <mc:AlternateContent>
          <mc:Choice Requires="wps">
            <w:drawing>
              <wp:anchor distT="45720" distB="45720" distL="114300" distR="114300" simplePos="0" relativeHeight="251692032" behindDoc="0" locked="0" layoutInCell="1" allowOverlap="1" wp14:anchorId="2392B0B4" wp14:editId="1D6E898E">
                <wp:simplePos x="0" y="0"/>
                <wp:positionH relativeFrom="margin">
                  <wp:posOffset>3423700</wp:posOffset>
                </wp:positionH>
                <wp:positionV relativeFrom="paragraph">
                  <wp:posOffset>2179845</wp:posOffset>
                </wp:positionV>
                <wp:extent cx="2357355" cy="887973"/>
                <wp:effectExtent l="0" t="0" r="24130" b="26670"/>
                <wp:wrapNone/>
                <wp:docPr id="602319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7355" cy="887973"/>
                        </a:xfrm>
                        <a:prstGeom prst="rect">
                          <a:avLst/>
                        </a:prstGeom>
                        <a:solidFill>
                          <a:srgbClr val="FFFFFF"/>
                        </a:solidFill>
                        <a:ln w="9525">
                          <a:solidFill>
                            <a:srgbClr val="000000"/>
                          </a:solidFill>
                          <a:miter lim="800000"/>
                          <a:headEnd/>
                          <a:tailEnd/>
                        </a:ln>
                      </wps:spPr>
                      <wps:txbx>
                        <w:txbxContent>
                          <w:p w14:paraId="32D28338" w14:textId="50B2A1C0" w:rsidR="00C77BA8" w:rsidRPr="00C77BA8" w:rsidRDefault="00C77BA8" w:rsidP="00C77BA8">
                            <w:pPr>
                              <w:jc w:val="both"/>
                              <w:rPr>
                                <w:rFonts w:asciiTheme="majorHAnsi" w:hAnsiTheme="majorHAnsi" w:cstheme="majorHAnsi"/>
                                <w:lang w:val="en-PH"/>
                              </w:rPr>
                            </w:pPr>
                            <w:r w:rsidRPr="00C77BA8">
                              <w:rPr>
                                <w:rFonts w:asciiTheme="majorHAnsi" w:hAnsiTheme="majorHAnsi" w:cstheme="majorHAnsi"/>
                              </w:rPr>
                              <w:t>This is the</w:t>
                            </w:r>
                            <w:r w:rsidRPr="00C77BA8">
                              <w:rPr>
                                <w:rFonts w:asciiTheme="majorHAnsi" w:hAnsiTheme="majorHAnsi" w:cstheme="majorHAnsi"/>
                              </w:rPr>
                              <w:t xml:space="preserve"> </w:t>
                            </w:r>
                            <w:r w:rsidRPr="00C77BA8">
                              <w:rPr>
                                <w:rFonts w:asciiTheme="majorHAnsi" w:hAnsiTheme="majorHAnsi" w:cstheme="majorHAnsi"/>
                              </w:rPr>
                              <w:t>filter panel where users can narrow down inventory data by Date range, Category, and Stock status, then use the Apply filters or Reset buttons.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92B0B4" id="_x0000_s1031" type="#_x0000_t202" style="position:absolute;left:0;text-align:left;margin-left:269.6pt;margin-top:171.65pt;width:185.6pt;height:69.9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">
                <v:textbox>
                  <w:txbxContent>
                    <w:p w14:paraId="32D28338" w14:textId="50B2A1C0" w:rsidR="00C77BA8" w:rsidRPr="00C77BA8" w:rsidRDefault="00C77BA8" w:rsidP="00C77BA8">
                      <w:pPr>
                        <w:jc w:val="both"/>
                        <w:rPr>
                          <w:rFonts w:asciiTheme="majorHAnsi" w:hAnsiTheme="majorHAnsi" w:cstheme="majorHAnsi"/>
                          <w:lang w:val="en-PH"/>
                        </w:rPr>
                      </w:pPr>
                      <w:r w:rsidRPr="00C77BA8">
                        <w:rPr>
                          <w:rFonts w:asciiTheme="majorHAnsi" w:hAnsiTheme="majorHAnsi" w:cstheme="majorHAnsi"/>
                        </w:rPr>
                        <w:t>This is the</w:t>
                      </w:r>
                      <w:r w:rsidRPr="00C77BA8">
                        <w:rPr>
                          <w:rFonts w:asciiTheme="majorHAnsi" w:hAnsiTheme="majorHAnsi" w:cstheme="majorHAnsi"/>
                        </w:rPr>
                        <w:t xml:space="preserve"> </w:t>
                      </w:r>
                      <w:r w:rsidRPr="00C77BA8">
                        <w:rPr>
                          <w:rFonts w:asciiTheme="majorHAnsi" w:hAnsiTheme="majorHAnsi" w:cstheme="majorHAnsi"/>
                        </w:rPr>
                        <w:t>filter panel where users can narrow down inventory data by Date range, Category, and Stock status, then use the Apply filters or Reset buttons.</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93056" behindDoc="0" locked="0" layoutInCell="1" allowOverlap="1" wp14:anchorId="65879F83" wp14:editId="20BD35ED">
                <wp:simplePos x="0" y="0"/>
                <wp:positionH relativeFrom="column">
                  <wp:posOffset>3479564</wp:posOffset>
                </wp:positionH>
                <wp:positionV relativeFrom="paragraph">
                  <wp:posOffset>1860950</wp:posOffset>
                </wp:positionV>
                <wp:extent cx="193363" cy="255799"/>
                <wp:effectExtent l="38100" t="19050" r="73660" b="87630"/>
                <wp:wrapNone/>
                <wp:docPr id="1429805508" name="Straight Arrow Connector 9"/>
                <wp:cNvGraphicFramePr/>
                <a:graphic xmlns:a="http://schemas.openxmlformats.org/drawingml/2006/main">
                  <a:graphicData uri="http://schemas.microsoft.com/office/word/2010/wordprocessingShape">
                    <wps:wsp>
                      <wps:cNvCnPr/>
                      <wps:spPr>
                        <a:xfrm>
                          <a:off x="0" y="0"/>
                          <a:ext cx="193363" cy="255799"/>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8015B2" id="Straight Arrow Connector 9" o:spid="_x0000_s1026" type="#_x0000_t32" style="position:absolute;margin-left:274pt;margin-top:146.55pt;width:15.25pt;height:20.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" strokecolor="red" strokeweight="2pt">
                <v:stroke endarrow="block"/>
                <v:shadow on="t" color="black" opacity="24903f" origin=",.5" offset="0,.55556mm"/>
              </v:shape>
            </w:pict>
          </mc:Fallback>
        </mc:AlternateContent>
      </w:r>
      <w:r w:rsidR="00F87DE5">
        <w:rPr>
          <w:noProof/>
          <w:color w:val="000000" w:themeColor="text1"/>
        </w:rPr>
        <mc:AlternateContent>
          <mc:Choice Requires="wps">
            <w:drawing>
              <wp:anchor distT="0" distB="0" distL="114300" distR="114300" simplePos="0" relativeHeight="251689984" behindDoc="0" locked="0" layoutInCell="1" allowOverlap="1" wp14:anchorId="47E21BAC" wp14:editId="40DD0174">
                <wp:simplePos x="0" y="0"/>
                <wp:positionH relativeFrom="column">
                  <wp:posOffset>3931919</wp:posOffset>
                </wp:positionH>
                <wp:positionV relativeFrom="paragraph">
                  <wp:posOffset>768933</wp:posOffset>
                </wp:positionV>
                <wp:extent cx="194123" cy="185607"/>
                <wp:effectExtent l="57150" t="38100" r="73025" b="81280"/>
                <wp:wrapNone/>
                <wp:docPr id="37467185" name="Straight Arrow Connector 8"/>
                <wp:cNvGraphicFramePr/>
                <a:graphic xmlns:a="http://schemas.openxmlformats.org/drawingml/2006/main">
                  <a:graphicData uri="http://schemas.microsoft.com/office/word/2010/wordprocessingShape">
                    <wps:wsp>
                      <wps:cNvCnPr/>
                      <wps:spPr>
                        <a:xfrm flipH="1" flipV="1">
                          <a:off x="0" y="0"/>
                          <a:ext cx="194123" cy="185607"/>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344B5B" id="Straight Arrow Connector 8" o:spid="_x0000_s1026" type="#_x0000_t32" style="position:absolute;margin-left:309.6pt;margin-top:60.55pt;width:15.3pt;height:14.6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" strokecolor="red" strokeweight="2pt">
                <v:stroke endarrow="block"/>
                <v:shadow on="t" color="black" opacity="24903f" origin=",.5" offset="0,.55556mm"/>
              </v:shape>
            </w:pict>
          </mc:Fallback>
        </mc:AlternateContent>
      </w:r>
      <w:r w:rsidR="00F87DE5">
        <w:rPr>
          <w:noProof/>
          <w:color w:val="000000" w:themeColor="text1"/>
        </w:rPr>
        <mc:AlternateContent>
          <mc:Choice Requires="wps">
            <w:drawing>
              <wp:anchor distT="0" distB="0" distL="114300" distR="114300" simplePos="0" relativeHeight="251688960" behindDoc="0" locked="0" layoutInCell="1" allowOverlap="1" wp14:anchorId="517047EC" wp14:editId="04E51B01">
                <wp:simplePos x="0" y="0"/>
                <wp:positionH relativeFrom="column">
                  <wp:posOffset>1366009</wp:posOffset>
                </wp:positionH>
                <wp:positionV relativeFrom="paragraph">
                  <wp:posOffset>1140409</wp:posOffset>
                </wp:positionV>
                <wp:extent cx="4794885" cy="652706"/>
                <wp:effectExtent l="57150" t="38100" r="81915" b="90805"/>
                <wp:wrapNone/>
                <wp:docPr id="1583734318" name="Rectangle 1"/>
                <wp:cNvGraphicFramePr/>
                <a:graphic xmlns:a="http://schemas.openxmlformats.org/drawingml/2006/main">
                  <a:graphicData uri="http://schemas.microsoft.com/office/word/2010/wordprocessingShape">
                    <wps:wsp>
                      <wps:cNvSpPr/>
                      <wps:spPr>
                        <a:xfrm>
                          <a:off x="0" y="0"/>
                          <a:ext cx="4794885" cy="652706"/>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F94F5" id="Rectangle 1" o:spid="_x0000_s1026" style="position:absolute;margin-left:107.55pt;margin-top:89.8pt;width:377.55pt;height:51.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" filled="f" strokecolor="red" strokeweight="3pt">
                <v:shadow on="t" color="black" opacity="22937f" origin=",.5" offset="0,.63889mm"/>
              </v:rect>
            </w:pict>
          </mc:Fallback>
        </mc:AlternateContent>
      </w:r>
      <w:r w:rsidR="00F87DE5">
        <w:rPr>
          <w:noProof/>
          <w:color w:val="000000" w:themeColor="text1"/>
        </w:rPr>
        <mc:AlternateContent>
          <mc:Choice Requires="wps">
            <w:drawing>
              <wp:anchor distT="0" distB="0" distL="114300" distR="114300" simplePos="0" relativeHeight="251686912" behindDoc="0" locked="0" layoutInCell="1" allowOverlap="1" wp14:anchorId="7A818138" wp14:editId="29811F5A">
                <wp:simplePos x="0" y="0"/>
                <wp:positionH relativeFrom="column">
                  <wp:posOffset>4238944</wp:posOffset>
                </wp:positionH>
                <wp:positionV relativeFrom="paragraph">
                  <wp:posOffset>773314</wp:posOffset>
                </wp:positionV>
                <wp:extent cx="646995" cy="289560"/>
                <wp:effectExtent l="57150" t="38100" r="77470" b="91440"/>
                <wp:wrapNone/>
                <wp:docPr id="2051889575" name="Rectangle 1"/>
                <wp:cNvGraphicFramePr/>
                <a:graphic xmlns:a="http://schemas.openxmlformats.org/drawingml/2006/main">
                  <a:graphicData uri="http://schemas.microsoft.com/office/word/2010/wordprocessingShape">
                    <wps:wsp>
                      <wps:cNvSpPr/>
                      <wps:spPr>
                        <a:xfrm>
                          <a:off x="0" y="0"/>
                          <a:ext cx="646995" cy="28956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5DBAA" id="Rectangle 1" o:spid="_x0000_s1026" style="position:absolute;margin-left:333.8pt;margin-top:60.9pt;width:50.95pt;height:22.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" filled="f" strokecolor="red" strokeweight="3pt">
                <v:shadow on="t" color="black" opacity="22937f" origin=",.5" offset="0,.63889mm"/>
              </v:rect>
            </w:pict>
          </mc:Fallback>
        </mc:AlternateContent>
      </w:r>
      <w:r w:rsidR="00F87DE5">
        <w:rPr>
          <w:noProof/>
          <w:color w:val="000000" w:themeColor="text1"/>
        </w:rPr>
        <mc:AlternateContent>
          <mc:Choice Requires="wps">
            <w:drawing>
              <wp:anchor distT="0" distB="0" distL="114300" distR="114300" simplePos="0" relativeHeight="251684864" behindDoc="0" locked="0" layoutInCell="1" allowOverlap="1" wp14:anchorId="4454E7D5" wp14:editId="7012E34A">
                <wp:simplePos x="0" y="0"/>
                <wp:positionH relativeFrom="column">
                  <wp:posOffset>4933505</wp:posOffset>
                </wp:positionH>
                <wp:positionV relativeFrom="paragraph">
                  <wp:posOffset>773314</wp:posOffset>
                </wp:positionV>
                <wp:extent cx="536876" cy="289560"/>
                <wp:effectExtent l="57150" t="38100" r="73025" b="91440"/>
                <wp:wrapNone/>
                <wp:docPr id="2132629629" name="Rectangle 1"/>
                <wp:cNvGraphicFramePr/>
                <a:graphic xmlns:a="http://schemas.openxmlformats.org/drawingml/2006/main">
                  <a:graphicData uri="http://schemas.microsoft.com/office/word/2010/wordprocessingShape">
                    <wps:wsp>
                      <wps:cNvSpPr/>
                      <wps:spPr>
                        <a:xfrm>
                          <a:off x="0" y="0"/>
                          <a:ext cx="536876" cy="28956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1EAAA" id="Rectangle 1" o:spid="_x0000_s1026" style="position:absolute;margin-left:388.45pt;margin-top:60.9pt;width:42.25pt;height:22.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" filled="f" strokecolor="red" strokeweight="3pt">
                <v:shadow on="t" color="black" opacity="22937f" origin=",.5" offset="0,.63889mm"/>
              </v:rect>
            </w:pict>
          </mc:Fallback>
        </mc:AlternateContent>
      </w:r>
      <w:r w:rsidR="00F87DE5" w:rsidRPr="00F87DE5">
        <w:rPr>
          <w:color w:val="000000" w:themeColor="text1"/>
        </w:rPr>
        <w:drawing>
          <wp:inline distT="0" distB="0" distL="0" distR="0" wp14:anchorId="74E02922" wp14:editId="4202CAF4">
            <wp:extent cx="6492240" cy="3651885"/>
            <wp:effectExtent l="0" t="0" r="3810" b="5715"/>
            <wp:docPr id="129549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93020" name=""/>
                    <pic:cNvPicPr/>
                  </pic:nvPicPr>
                  <pic:blipFill>
                    <a:blip r:embed="rId14"/>
                    <a:stretch>
                      <a:fillRect/>
                    </a:stretch>
                  </pic:blipFill>
                  <pic:spPr>
                    <a:xfrm>
                      <a:off x="0" y="0"/>
                      <a:ext cx="6492240" cy="3651885"/>
                    </a:xfrm>
                    <a:prstGeom prst="rect">
                      <a:avLst/>
                    </a:prstGeom>
                  </pic:spPr>
                </pic:pic>
              </a:graphicData>
            </a:graphic>
          </wp:inline>
        </w:drawing>
      </w:r>
    </w:p>
    <w:p w14:paraId="1E1225EB" w14:textId="77777777" w:rsidR="00C77BA8" w:rsidRDefault="00C77BA8" w:rsidP="004B0988">
      <w:pPr>
        <w:jc w:val="center"/>
        <w:rPr>
          <w:color w:val="000000" w:themeColor="text1"/>
        </w:rPr>
      </w:pPr>
    </w:p>
    <w:p w14:paraId="50E2C4F6" w14:textId="77777777" w:rsidR="00C77BA8" w:rsidRDefault="00C77BA8" w:rsidP="004B0988">
      <w:pPr>
        <w:jc w:val="center"/>
        <w:rPr>
          <w:color w:val="000000" w:themeColor="text1"/>
        </w:rPr>
      </w:pPr>
    </w:p>
    <w:p w14:paraId="076FB206" w14:textId="77777777" w:rsidR="00C77BA8" w:rsidRDefault="00C77BA8" w:rsidP="004B0988">
      <w:pPr>
        <w:jc w:val="center"/>
        <w:rPr>
          <w:color w:val="000000" w:themeColor="text1"/>
        </w:rPr>
      </w:pPr>
    </w:p>
    <w:p w14:paraId="1EE8225B" w14:textId="77777777" w:rsidR="00C77BA8" w:rsidRPr="00C77BA8" w:rsidRDefault="00C77BA8" w:rsidP="00C77BA8">
      <w:pPr>
        <w:jc w:val="both"/>
        <w:rPr>
          <w:color w:val="000000" w:themeColor="text1"/>
          <w:lang w:val="en-PH"/>
        </w:rPr>
      </w:pPr>
      <w:r w:rsidRPr="00C77BA8">
        <w:rPr>
          <w:color w:val="000000" w:themeColor="text1"/>
          <w:lang w:val="en-PH"/>
        </w:rPr>
        <w:lastRenderedPageBreak/>
        <w:t xml:space="preserve">The </w:t>
      </w:r>
      <w:proofErr w:type="spellStart"/>
      <w:r w:rsidRPr="00C77BA8">
        <w:rPr>
          <w:color w:val="000000" w:themeColor="text1"/>
          <w:lang w:val="en-PH"/>
        </w:rPr>
        <w:t>EquipTrack</w:t>
      </w:r>
      <w:proofErr w:type="spellEnd"/>
      <w:r w:rsidRPr="00C77BA8">
        <w:rPr>
          <w:color w:val="000000" w:themeColor="text1"/>
          <w:lang w:val="en-PH"/>
        </w:rPr>
        <w:t xml:space="preserve"> dashboard provides a complete overview of lab inventory and equipment circulation:</w:t>
      </w:r>
    </w:p>
    <w:p w14:paraId="4A7AC690" w14:textId="77777777" w:rsidR="00C77BA8" w:rsidRPr="00C77BA8" w:rsidRDefault="00C77BA8" w:rsidP="00C77BA8">
      <w:pPr>
        <w:numPr>
          <w:ilvl w:val="0"/>
          <w:numId w:val="10"/>
        </w:numPr>
        <w:jc w:val="both"/>
        <w:rPr>
          <w:color w:val="000000" w:themeColor="text1"/>
          <w:lang w:val="en-PH"/>
        </w:rPr>
      </w:pPr>
      <w:r w:rsidRPr="00C77BA8">
        <w:rPr>
          <w:b/>
          <w:bCs/>
          <w:color w:val="000000" w:themeColor="text1"/>
          <w:lang w:val="en-PH"/>
        </w:rPr>
        <w:t>Top Statistics:</w:t>
      </w:r>
      <w:r w:rsidRPr="00C77BA8">
        <w:rPr>
          <w:color w:val="000000" w:themeColor="text1"/>
          <w:lang w:val="en-PH"/>
        </w:rPr>
        <w:t xml:space="preserve"> Displays total stock units (40,100), available items (40,087), active loans (13), and tracked catalog equipment types (8).</w:t>
      </w:r>
    </w:p>
    <w:p w14:paraId="6320636B" w14:textId="77777777" w:rsidR="00C77BA8" w:rsidRPr="00C77BA8" w:rsidRDefault="00C77BA8" w:rsidP="00C77BA8">
      <w:pPr>
        <w:numPr>
          <w:ilvl w:val="0"/>
          <w:numId w:val="10"/>
        </w:numPr>
        <w:jc w:val="both"/>
        <w:rPr>
          <w:color w:val="000000" w:themeColor="text1"/>
          <w:lang w:val="en-PH"/>
        </w:rPr>
      </w:pPr>
      <w:r w:rsidRPr="00C77BA8">
        <w:rPr>
          <w:b/>
          <w:bCs/>
          <w:color w:val="000000" w:themeColor="text1"/>
          <w:lang w:val="en-PH"/>
        </w:rPr>
        <w:t>Inventory Analytics &amp; Status:</w:t>
      </w:r>
      <w:r w:rsidRPr="00C77BA8">
        <w:rPr>
          <w:color w:val="000000" w:themeColor="text1"/>
          <w:lang w:val="en-PH"/>
        </w:rPr>
        <w:t xml:space="preserve"> Visualizes stock breakdown by categories (Microcontroller, IC, Hardware) and shows overall equipment status distribution.</w:t>
      </w:r>
    </w:p>
    <w:p w14:paraId="6C92E94B" w14:textId="77777777" w:rsidR="00C77BA8" w:rsidRPr="00C77BA8" w:rsidRDefault="00C77BA8" w:rsidP="00C77BA8">
      <w:pPr>
        <w:numPr>
          <w:ilvl w:val="0"/>
          <w:numId w:val="10"/>
        </w:numPr>
        <w:jc w:val="both"/>
        <w:rPr>
          <w:color w:val="000000" w:themeColor="text1"/>
          <w:lang w:val="en-PH"/>
        </w:rPr>
      </w:pPr>
      <w:r w:rsidRPr="00C77BA8">
        <w:rPr>
          <w:b/>
          <w:bCs/>
          <w:color w:val="000000" w:themeColor="text1"/>
          <w:lang w:val="en-PH"/>
        </w:rPr>
        <w:t>Circulation Trends &amp; Pulse:</w:t>
      </w:r>
      <w:r w:rsidRPr="00C77BA8">
        <w:rPr>
          <w:color w:val="000000" w:themeColor="text1"/>
          <w:lang w:val="en-PH"/>
        </w:rPr>
        <w:t xml:space="preserve"> Tracks borrow activity over time with interactive time filters (7d, 30d, 180d, 365d) alongside detailed borrowing overview metrics (currently borrowed, pending requests, returns, and overdue items).</w:t>
      </w:r>
    </w:p>
    <w:p w14:paraId="14EBE670" w14:textId="1E5A94F6" w:rsidR="00C77BA8" w:rsidRDefault="00C77BA8" w:rsidP="00C77BA8">
      <w:pPr>
        <w:numPr>
          <w:ilvl w:val="0"/>
          <w:numId w:val="10"/>
        </w:numPr>
        <w:jc w:val="both"/>
        <w:rPr>
          <w:color w:val="000000" w:themeColor="text1"/>
          <w:lang w:val="en-PH"/>
        </w:rPr>
      </w:pPr>
      <w:r w:rsidRPr="00C77BA8">
        <w:rPr>
          <w:b/>
          <w:bCs/>
          <w:color w:val="000000" w:themeColor="text1"/>
          <w:lang w:val="en-PH"/>
        </w:rPr>
        <w:t>Equipment Register:</w:t>
      </w:r>
      <w:r w:rsidRPr="00C77BA8">
        <w:rPr>
          <w:color w:val="000000" w:themeColor="text1"/>
          <w:lang w:val="en-PH"/>
        </w:rPr>
        <w:t xml:space="preserve"> Lists individual hardware items—such as 74HC00, Arduino NANO, and ESP32—with their respective categories, available counts, borrowed amounts, and stock status.</w:t>
      </w:r>
    </w:p>
    <w:p w14:paraId="61B48BC4" w14:textId="77777777" w:rsidR="00C77BA8" w:rsidRPr="00C77BA8" w:rsidRDefault="00C77BA8" w:rsidP="00C77BA8">
      <w:pPr>
        <w:rPr>
          <w:color w:val="000000" w:themeColor="text1"/>
          <w:lang w:val="en-PH"/>
        </w:rPr>
      </w:pPr>
    </w:p>
    <w:p w14:paraId="20F19F14" w14:textId="141156A5" w:rsidR="00C77BA8" w:rsidRDefault="00C77BA8" w:rsidP="00C77BA8">
      <w:pPr>
        <w:jc w:val="center"/>
        <w:rPr>
          <w:color w:val="000000" w:themeColor="text1"/>
        </w:rPr>
      </w:pPr>
      <w:r w:rsidRPr="00C77BA8">
        <w:rPr>
          <w:color w:val="000000" w:themeColor="text1"/>
        </w:rPr>
        <w:drawing>
          <wp:inline distT="0" distB="0" distL="0" distR="0" wp14:anchorId="2F3D34D8" wp14:editId="38C8AD77">
            <wp:extent cx="6492240" cy="3651885"/>
            <wp:effectExtent l="0" t="0" r="3810" b="5715"/>
            <wp:docPr id="82992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25395" name=""/>
                    <pic:cNvPicPr/>
                  </pic:nvPicPr>
                  <pic:blipFill>
                    <a:blip r:embed="rId15"/>
                    <a:stretch>
                      <a:fillRect/>
                    </a:stretch>
                  </pic:blipFill>
                  <pic:spPr>
                    <a:xfrm>
                      <a:off x="0" y="0"/>
                      <a:ext cx="6492240" cy="3651885"/>
                    </a:xfrm>
                    <a:prstGeom prst="rect">
                      <a:avLst/>
                    </a:prstGeom>
                  </pic:spPr>
                </pic:pic>
              </a:graphicData>
            </a:graphic>
          </wp:inline>
        </w:drawing>
      </w:r>
    </w:p>
    <w:p w14:paraId="0AD1CCA4" w14:textId="0E4BF5B4" w:rsidR="00C77BA8" w:rsidRDefault="00C77BA8" w:rsidP="004B0988">
      <w:pPr>
        <w:jc w:val="center"/>
        <w:rPr>
          <w:color w:val="000000" w:themeColor="text1"/>
        </w:rPr>
      </w:pPr>
      <w:r w:rsidRPr="00C77BA8">
        <w:rPr>
          <w:color w:val="000000" w:themeColor="text1"/>
        </w:rPr>
        <w:lastRenderedPageBreak/>
        <w:drawing>
          <wp:inline distT="0" distB="0" distL="0" distR="0" wp14:anchorId="131DBCB5" wp14:editId="53C71CE5">
            <wp:extent cx="6492240" cy="3651885"/>
            <wp:effectExtent l="0" t="0" r="3810" b="5715"/>
            <wp:docPr id="21155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0006" name=""/>
                    <pic:cNvPicPr/>
                  </pic:nvPicPr>
                  <pic:blipFill>
                    <a:blip r:embed="rId16"/>
                    <a:stretch>
                      <a:fillRect/>
                    </a:stretch>
                  </pic:blipFill>
                  <pic:spPr>
                    <a:xfrm>
                      <a:off x="0" y="0"/>
                      <a:ext cx="6492240" cy="3651885"/>
                    </a:xfrm>
                    <a:prstGeom prst="rect">
                      <a:avLst/>
                    </a:prstGeom>
                  </pic:spPr>
                </pic:pic>
              </a:graphicData>
            </a:graphic>
          </wp:inline>
        </w:drawing>
      </w:r>
    </w:p>
    <w:p w14:paraId="25C788C3" w14:textId="77777777" w:rsidR="00C77BA8" w:rsidRDefault="00C77BA8" w:rsidP="004B0988">
      <w:pPr>
        <w:jc w:val="center"/>
        <w:rPr>
          <w:color w:val="000000" w:themeColor="text1"/>
        </w:rPr>
      </w:pPr>
    </w:p>
    <w:p w14:paraId="0CE223BA" w14:textId="77777777" w:rsidR="00C77BA8" w:rsidRDefault="00C77BA8" w:rsidP="00C77BA8">
      <w:pPr>
        <w:rPr>
          <w:color w:val="000000" w:themeColor="text1"/>
        </w:rPr>
      </w:pPr>
    </w:p>
    <w:p w14:paraId="2FBFE07A" w14:textId="20513376" w:rsidR="00C77BA8" w:rsidRDefault="00C77BA8" w:rsidP="004B0988">
      <w:pPr>
        <w:jc w:val="center"/>
        <w:rPr>
          <w:color w:val="000000" w:themeColor="text1"/>
        </w:rPr>
      </w:pPr>
      <w:r w:rsidRPr="00C77BA8">
        <w:rPr>
          <w:color w:val="000000" w:themeColor="text1"/>
        </w:rPr>
        <w:drawing>
          <wp:inline distT="0" distB="0" distL="0" distR="0" wp14:anchorId="663003DE" wp14:editId="364C205B">
            <wp:extent cx="6492240" cy="3651885"/>
            <wp:effectExtent l="0" t="0" r="3810" b="5715"/>
            <wp:docPr id="123921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12101" name=""/>
                    <pic:cNvPicPr/>
                  </pic:nvPicPr>
                  <pic:blipFill>
                    <a:blip r:embed="rId17"/>
                    <a:stretch>
                      <a:fillRect/>
                    </a:stretch>
                  </pic:blipFill>
                  <pic:spPr>
                    <a:xfrm>
                      <a:off x="0" y="0"/>
                      <a:ext cx="6492240" cy="3651885"/>
                    </a:xfrm>
                    <a:prstGeom prst="rect">
                      <a:avLst/>
                    </a:prstGeom>
                  </pic:spPr>
                </pic:pic>
              </a:graphicData>
            </a:graphic>
          </wp:inline>
        </w:drawing>
      </w:r>
    </w:p>
    <w:p w14:paraId="148D9868" w14:textId="77777777" w:rsidR="00C77BA8" w:rsidRDefault="00C77BA8" w:rsidP="004B0988">
      <w:pPr>
        <w:jc w:val="center"/>
        <w:rPr>
          <w:color w:val="000000" w:themeColor="text1"/>
        </w:rPr>
      </w:pPr>
    </w:p>
    <w:p w14:paraId="3CC844F1" w14:textId="0E78CF90" w:rsidR="00C77BA8" w:rsidRDefault="00C77BA8" w:rsidP="004B0988">
      <w:pPr>
        <w:jc w:val="center"/>
        <w:rPr>
          <w:color w:val="000000" w:themeColor="text1"/>
        </w:rPr>
      </w:pPr>
      <w:r w:rsidRPr="00C77BA8">
        <w:rPr>
          <w:color w:val="000000" w:themeColor="text1"/>
        </w:rPr>
        <w:lastRenderedPageBreak/>
        <w:drawing>
          <wp:inline distT="0" distB="0" distL="0" distR="0" wp14:anchorId="4BBF7398" wp14:editId="34BFE2FF">
            <wp:extent cx="6492240" cy="3657600"/>
            <wp:effectExtent l="0" t="0" r="3810" b="0"/>
            <wp:docPr id="11543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1036" name=""/>
                    <pic:cNvPicPr/>
                  </pic:nvPicPr>
                  <pic:blipFill>
                    <a:blip r:embed="rId18"/>
                    <a:stretch>
                      <a:fillRect/>
                    </a:stretch>
                  </pic:blipFill>
                  <pic:spPr>
                    <a:xfrm>
                      <a:off x="0" y="0"/>
                      <a:ext cx="6492240" cy="3657600"/>
                    </a:xfrm>
                    <a:prstGeom prst="rect">
                      <a:avLst/>
                    </a:prstGeom>
                  </pic:spPr>
                </pic:pic>
              </a:graphicData>
            </a:graphic>
          </wp:inline>
        </w:drawing>
      </w:r>
    </w:p>
    <w:p w14:paraId="2DCEB300" w14:textId="77777777" w:rsidR="00C77BA8" w:rsidRDefault="00C77BA8" w:rsidP="004B0988">
      <w:pPr>
        <w:jc w:val="center"/>
        <w:rPr>
          <w:color w:val="000000" w:themeColor="text1"/>
        </w:rPr>
      </w:pPr>
    </w:p>
    <w:p w14:paraId="5394AAEB" w14:textId="3E56CDA3" w:rsidR="00C77BA8" w:rsidRDefault="00C77BA8" w:rsidP="00C77BA8">
      <w:pPr>
        <w:jc w:val="center"/>
        <w:rPr>
          <w:color w:val="000000" w:themeColor="text1"/>
        </w:rPr>
      </w:pPr>
      <w:r w:rsidRPr="004B0988">
        <w:rPr>
          <w:noProof/>
          <w:color w:val="000000" w:themeColor="text1"/>
        </w:rPr>
        <mc:AlternateContent>
          <mc:Choice Requires="wps">
            <w:drawing>
              <wp:anchor distT="45720" distB="45720" distL="114300" distR="114300" simplePos="0" relativeHeight="251699200" behindDoc="0" locked="0" layoutInCell="1" allowOverlap="1" wp14:anchorId="168515A4" wp14:editId="44ADF9B4">
                <wp:simplePos x="0" y="0"/>
                <wp:positionH relativeFrom="margin">
                  <wp:posOffset>2266972</wp:posOffset>
                </wp:positionH>
                <wp:positionV relativeFrom="paragraph">
                  <wp:posOffset>3463213</wp:posOffset>
                </wp:positionV>
                <wp:extent cx="2616347" cy="1321387"/>
                <wp:effectExtent l="0" t="0" r="12700" b="12700"/>
                <wp:wrapNone/>
                <wp:docPr id="17048783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347" cy="1321387"/>
                        </a:xfrm>
                        <a:prstGeom prst="rect">
                          <a:avLst/>
                        </a:prstGeom>
                        <a:solidFill>
                          <a:srgbClr val="FFFFFF"/>
                        </a:solidFill>
                        <a:ln w="9525">
                          <a:solidFill>
                            <a:srgbClr val="000000"/>
                          </a:solidFill>
                          <a:miter lim="800000"/>
                          <a:headEnd/>
                          <a:tailEnd/>
                        </a:ln>
                      </wps:spPr>
                      <wps:txbx>
                        <w:txbxContent>
                          <w:p w14:paraId="3B7BC814" w14:textId="3C26ABCD" w:rsidR="00C77BA8" w:rsidRPr="00C77BA8" w:rsidRDefault="00C77BA8" w:rsidP="00C77BA8">
                            <w:pPr>
                              <w:jc w:val="both"/>
                              <w:rPr>
                                <w:rFonts w:asciiTheme="majorHAnsi" w:hAnsiTheme="majorHAnsi" w:cstheme="majorHAnsi"/>
                                <w:lang w:val="en-PH"/>
                              </w:rPr>
                            </w:pPr>
                            <w:r w:rsidRPr="00C77BA8">
                              <w:rPr>
                                <w:rFonts w:asciiTheme="majorHAnsi" w:hAnsiTheme="majorHAnsi" w:cstheme="majorHAnsi"/>
                              </w:rPr>
                              <w:t>This is the</w:t>
                            </w:r>
                            <w:r w:rsidRPr="00C77BA8">
                              <w:rPr>
                                <w:rFonts w:asciiTheme="majorHAnsi" w:hAnsiTheme="majorHAnsi" w:cstheme="majorHAnsi"/>
                              </w:rPr>
                              <w:t xml:space="preserve"> </w:t>
                            </w:r>
                            <w:r w:rsidRPr="00AB19DD">
                              <w:rPr>
                                <w:rFonts w:asciiTheme="majorHAnsi" w:hAnsiTheme="majorHAnsi" w:cstheme="majorHAnsi"/>
                                <w:b/>
                                <w:bCs/>
                              </w:rPr>
                              <w:t>Hardware Catalog page</w:t>
                            </w:r>
                            <w:r w:rsidRPr="00C77BA8">
                              <w:rPr>
                                <w:rFonts w:asciiTheme="majorHAnsi" w:hAnsiTheme="majorHAnsi" w:cstheme="majorHAnsi"/>
                              </w:rPr>
                              <w:t>, where administrators can view equipment, manage existing inventory items using Edit or Delete options, and use the Add equipment item form to input details like item name, category, quantity, unit price, serial number, and condition.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8515A4" id="_x0000_s1032" type="#_x0000_t202" style="position:absolute;left:0;text-align:left;margin-left:178.5pt;margin-top:272.7pt;width:206pt;height:104.05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">
                <v:textbox>
                  <w:txbxContent>
                    <w:p w14:paraId="3B7BC814" w14:textId="3C26ABCD" w:rsidR="00C77BA8" w:rsidRPr="00C77BA8" w:rsidRDefault="00C77BA8" w:rsidP="00C77BA8">
                      <w:pPr>
                        <w:jc w:val="both"/>
                        <w:rPr>
                          <w:rFonts w:asciiTheme="majorHAnsi" w:hAnsiTheme="majorHAnsi" w:cstheme="majorHAnsi"/>
                          <w:lang w:val="en-PH"/>
                        </w:rPr>
                      </w:pPr>
                      <w:r w:rsidRPr="00C77BA8">
                        <w:rPr>
                          <w:rFonts w:asciiTheme="majorHAnsi" w:hAnsiTheme="majorHAnsi" w:cstheme="majorHAnsi"/>
                        </w:rPr>
                        <w:t>This is the</w:t>
                      </w:r>
                      <w:r w:rsidRPr="00C77BA8">
                        <w:rPr>
                          <w:rFonts w:asciiTheme="majorHAnsi" w:hAnsiTheme="majorHAnsi" w:cstheme="majorHAnsi"/>
                        </w:rPr>
                        <w:t xml:space="preserve"> </w:t>
                      </w:r>
                      <w:r w:rsidRPr="00AB19DD">
                        <w:rPr>
                          <w:rFonts w:asciiTheme="majorHAnsi" w:hAnsiTheme="majorHAnsi" w:cstheme="majorHAnsi"/>
                          <w:b/>
                          <w:bCs/>
                        </w:rPr>
                        <w:t>Hardware Catalog page</w:t>
                      </w:r>
                      <w:r w:rsidRPr="00C77BA8">
                        <w:rPr>
                          <w:rFonts w:asciiTheme="majorHAnsi" w:hAnsiTheme="majorHAnsi" w:cstheme="majorHAnsi"/>
                        </w:rPr>
                        <w:t>, where administrators can view equipment, manage existing inventory items using Edit or Delete options, and use the Add equipment item form to input details like item name, category, quantity, unit price, serial number, and condition.</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700224" behindDoc="0" locked="0" layoutInCell="1" allowOverlap="1" wp14:anchorId="1F8672F3" wp14:editId="4874BF8C">
                <wp:simplePos x="0" y="0"/>
                <wp:positionH relativeFrom="column">
                  <wp:posOffset>3487934</wp:posOffset>
                </wp:positionH>
                <wp:positionV relativeFrom="paragraph">
                  <wp:posOffset>2918801</wp:posOffset>
                </wp:positionV>
                <wp:extent cx="0" cy="417559"/>
                <wp:effectExtent l="95250" t="19050" r="76200" b="97155"/>
                <wp:wrapNone/>
                <wp:docPr id="442434470" name="Straight Arrow Connector 10"/>
                <wp:cNvGraphicFramePr/>
                <a:graphic xmlns:a="http://schemas.openxmlformats.org/drawingml/2006/main">
                  <a:graphicData uri="http://schemas.microsoft.com/office/word/2010/wordprocessingShape">
                    <wps:wsp>
                      <wps:cNvCnPr/>
                      <wps:spPr>
                        <a:xfrm>
                          <a:off x="0" y="0"/>
                          <a:ext cx="0" cy="417559"/>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49CC851" id="Straight Arrow Connector 10" o:spid="_x0000_s1026" type="#_x0000_t32" style="position:absolute;margin-left:274.65pt;margin-top:229.85pt;width:0;height:32.9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" strokecolor="red" strokeweight="2pt">
                <v:stroke endarrow="block"/>
                <v:shadow on="t" color="black" opacity="24903f" origin=",.5" offset="0,.55556mm"/>
              </v:shape>
            </w:pict>
          </mc:Fallback>
        </mc:AlternateContent>
      </w:r>
      <w:r>
        <w:rPr>
          <w:noProof/>
          <w:color w:val="000000" w:themeColor="text1"/>
        </w:rPr>
        <mc:AlternateContent>
          <mc:Choice Requires="wps">
            <w:drawing>
              <wp:anchor distT="0" distB="0" distL="114300" distR="114300" simplePos="0" relativeHeight="251697152" behindDoc="0" locked="0" layoutInCell="1" allowOverlap="1" wp14:anchorId="0478E6BC" wp14:editId="08741136">
                <wp:simplePos x="0" y="0"/>
                <wp:positionH relativeFrom="column">
                  <wp:posOffset>1383294</wp:posOffset>
                </wp:positionH>
                <wp:positionV relativeFrom="paragraph">
                  <wp:posOffset>1455805</wp:posOffset>
                </wp:positionV>
                <wp:extent cx="4837269" cy="1357285"/>
                <wp:effectExtent l="57150" t="38100" r="78105" b="90805"/>
                <wp:wrapNone/>
                <wp:docPr id="499013879" name="Rectangle 1"/>
                <wp:cNvGraphicFramePr/>
                <a:graphic xmlns:a="http://schemas.openxmlformats.org/drawingml/2006/main">
                  <a:graphicData uri="http://schemas.microsoft.com/office/word/2010/wordprocessingShape">
                    <wps:wsp>
                      <wps:cNvSpPr/>
                      <wps:spPr>
                        <a:xfrm>
                          <a:off x="0" y="0"/>
                          <a:ext cx="4837269" cy="1357285"/>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A59FB" id="Rectangle 1" o:spid="_x0000_s1026" style="position:absolute;margin-left:108.9pt;margin-top:114.65pt;width:380.9pt;height:106.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" filled="f" strokecolor="red" strokeweight="3pt">
                <v:shadow on="t" color="black" opacity="22937f" origin=",.5" offset="0,.63889mm"/>
              </v:rect>
            </w:pict>
          </mc:Fallback>
        </mc:AlternateContent>
      </w:r>
      <w:r>
        <w:rPr>
          <w:noProof/>
          <w:color w:val="000000" w:themeColor="text1"/>
        </w:rPr>
        <mc:AlternateContent>
          <mc:Choice Requires="wps">
            <w:drawing>
              <wp:anchor distT="0" distB="0" distL="114300" distR="114300" simplePos="0" relativeHeight="251695104" behindDoc="0" locked="0" layoutInCell="1" allowOverlap="1" wp14:anchorId="212BA9DF" wp14:editId="5FF1EB9B">
                <wp:simplePos x="0" y="0"/>
                <wp:positionH relativeFrom="column">
                  <wp:posOffset>1267013</wp:posOffset>
                </wp:positionH>
                <wp:positionV relativeFrom="paragraph">
                  <wp:posOffset>678831</wp:posOffset>
                </wp:positionV>
                <wp:extent cx="1401662" cy="501026"/>
                <wp:effectExtent l="57150" t="38100" r="84455" b="89535"/>
                <wp:wrapNone/>
                <wp:docPr id="905585880" name="Rectangle 1"/>
                <wp:cNvGraphicFramePr/>
                <a:graphic xmlns:a="http://schemas.openxmlformats.org/drawingml/2006/main">
                  <a:graphicData uri="http://schemas.microsoft.com/office/word/2010/wordprocessingShape">
                    <wps:wsp>
                      <wps:cNvSpPr/>
                      <wps:spPr>
                        <a:xfrm>
                          <a:off x="0" y="0"/>
                          <a:ext cx="1401662" cy="501026"/>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DD7D83" id="Rectangle 1" o:spid="_x0000_s1026" style="position:absolute;margin-left:99.75pt;margin-top:53.45pt;width:110.35pt;height:39.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" filled="f" strokecolor="red" strokeweight="3pt">
                <v:shadow on="t" color="black" opacity="22937f" origin=",.5" offset="0,.63889mm"/>
              </v:rect>
            </w:pict>
          </mc:Fallback>
        </mc:AlternateContent>
      </w:r>
      <w:r w:rsidRPr="00C77BA8">
        <w:rPr>
          <w:color w:val="000000" w:themeColor="text1"/>
        </w:rPr>
        <w:drawing>
          <wp:inline distT="0" distB="0" distL="0" distR="0" wp14:anchorId="744A534D" wp14:editId="12D0652F">
            <wp:extent cx="6492240" cy="3651885"/>
            <wp:effectExtent l="0" t="0" r="3810" b="5715"/>
            <wp:docPr id="57746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62159" name=""/>
                    <pic:cNvPicPr/>
                  </pic:nvPicPr>
                  <pic:blipFill>
                    <a:blip r:embed="rId19"/>
                    <a:stretch>
                      <a:fillRect/>
                    </a:stretch>
                  </pic:blipFill>
                  <pic:spPr>
                    <a:xfrm>
                      <a:off x="0" y="0"/>
                      <a:ext cx="6492240" cy="3651885"/>
                    </a:xfrm>
                    <a:prstGeom prst="rect">
                      <a:avLst/>
                    </a:prstGeom>
                  </pic:spPr>
                </pic:pic>
              </a:graphicData>
            </a:graphic>
          </wp:inline>
        </w:drawing>
      </w:r>
    </w:p>
    <w:p w14:paraId="5C16B5DB" w14:textId="77777777" w:rsidR="00C77BA8" w:rsidRDefault="00C77BA8" w:rsidP="00C77BA8">
      <w:pPr>
        <w:jc w:val="center"/>
        <w:rPr>
          <w:color w:val="000000" w:themeColor="text1"/>
        </w:rPr>
      </w:pPr>
    </w:p>
    <w:p w14:paraId="62616A7F" w14:textId="77777777" w:rsidR="00C77BA8" w:rsidRDefault="00C77BA8" w:rsidP="00C77BA8">
      <w:pPr>
        <w:jc w:val="center"/>
        <w:rPr>
          <w:color w:val="000000" w:themeColor="text1"/>
        </w:rPr>
      </w:pPr>
    </w:p>
    <w:p w14:paraId="725B2EF0" w14:textId="77777777" w:rsidR="00C77BA8" w:rsidRDefault="00C77BA8" w:rsidP="00C77BA8">
      <w:pPr>
        <w:jc w:val="center"/>
        <w:rPr>
          <w:color w:val="000000" w:themeColor="text1"/>
        </w:rPr>
      </w:pPr>
    </w:p>
    <w:p w14:paraId="28BB9984" w14:textId="77777777" w:rsidR="00C77BA8" w:rsidRDefault="00C77BA8" w:rsidP="00C77BA8">
      <w:pPr>
        <w:jc w:val="center"/>
        <w:rPr>
          <w:color w:val="000000" w:themeColor="text1"/>
        </w:rPr>
      </w:pPr>
    </w:p>
    <w:p w14:paraId="6ACAF95D" w14:textId="166BABEF" w:rsidR="00C77BA8" w:rsidRDefault="007B4F6D" w:rsidP="00C77BA8">
      <w:pPr>
        <w:jc w:val="center"/>
        <w:rPr>
          <w:color w:val="000000" w:themeColor="text1"/>
        </w:rPr>
      </w:pPr>
      <w:r>
        <w:rPr>
          <w:noProof/>
          <w:color w:val="000000" w:themeColor="text1"/>
        </w:rPr>
        <w:lastRenderedPageBreak/>
        <mc:AlternateContent>
          <mc:Choice Requires="wps">
            <w:drawing>
              <wp:anchor distT="0" distB="0" distL="114300" distR="114300" simplePos="0" relativeHeight="251702272" behindDoc="0" locked="0" layoutInCell="1" allowOverlap="1" wp14:anchorId="3BAFA4CD" wp14:editId="74AA3D07">
                <wp:simplePos x="0" y="0"/>
                <wp:positionH relativeFrom="column">
                  <wp:posOffset>1325153</wp:posOffset>
                </wp:positionH>
                <wp:positionV relativeFrom="paragraph">
                  <wp:posOffset>779134</wp:posOffset>
                </wp:positionV>
                <wp:extent cx="4842554" cy="2905951"/>
                <wp:effectExtent l="57150" t="38100" r="72390" b="104140"/>
                <wp:wrapNone/>
                <wp:docPr id="879834469" name="Rectangle 1"/>
                <wp:cNvGraphicFramePr/>
                <a:graphic xmlns:a="http://schemas.openxmlformats.org/drawingml/2006/main">
                  <a:graphicData uri="http://schemas.microsoft.com/office/word/2010/wordprocessingShape">
                    <wps:wsp>
                      <wps:cNvSpPr/>
                      <wps:spPr>
                        <a:xfrm>
                          <a:off x="0" y="0"/>
                          <a:ext cx="4842554" cy="2905951"/>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506FA" id="Rectangle 1" o:spid="_x0000_s1026" style="position:absolute;margin-left:104.35pt;margin-top:61.35pt;width:381.3pt;height:228.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" filled="f" strokecolor="red" strokeweight="3pt">
                <v:shadow on="t" color="black" opacity="22937f" origin=",.5" offset="0,.63889mm"/>
              </v:rect>
            </w:pict>
          </mc:Fallback>
        </mc:AlternateContent>
      </w:r>
      <w:r w:rsidR="00C77BA8" w:rsidRPr="00C77BA8">
        <w:rPr>
          <w:color w:val="000000" w:themeColor="text1"/>
        </w:rPr>
        <w:drawing>
          <wp:inline distT="0" distB="0" distL="0" distR="0" wp14:anchorId="2007E430" wp14:editId="7669BE42">
            <wp:extent cx="6492240" cy="3651885"/>
            <wp:effectExtent l="0" t="0" r="3810" b="5715"/>
            <wp:docPr id="42268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83016" name=""/>
                    <pic:cNvPicPr/>
                  </pic:nvPicPr>
                  <pic:blipFill>
                    <a:blip r:embed="rId20"/>
                    <a:stretch>
                      <a:fillRect/>
                    </a:stretch>
                  </pic:blipFill>
                  <pic:spPr>
                    <a:xfrm>
                      <a:off x="0" y="0"/>
                      <a:ext cx="6492240" cy="3651885"/>
                    </a:xfrm>
                    <a:prstGeom prst="rect">
                      <a:avLst/>
                    </a:prstGeom>
                  </pic:spPr>
                </pic:pic>
              </a:graphicData>
            </a:graphic>
          </wp:inline>
        </w:drawing>
      </w:r>
    </w:p>
    <w:p w14:paraId="24928D36" w14:textId="4F646D7B" w:rsidR="007B4F6D" w:rsidRDefault="007B4F6D" w:rsidP="00C77BA8">
      <w:pPr>
        <w:jc w:val="center"/>
        <w:rPr>
          <w:color w:val="000000" w:themeColor="text1"/>
        </w:rPr>
      </w:pPr>
    </w:p>
    <w:p w14:paraId="5490FDDF" w14:textId="2C9159E7" w:rsidR="007B4F6D" w:rsidRDefault="007B4F6D" w:rsidP="00C77BA8">
      <w:pPr>
        <w:jc w:val="center"/>
        <w:rPr>
          <w:color w:val="000000" w:themeColor="text1"/>
        </w:rPr>
      </w:pPr>
      <w:r>
        <w:rPr>
          <w:noProof/>
          <w:color w:val="000000" w:themeColor="text1"/>
        </w:rPr>
        <mc:AlternateContent>
          <mc:Choice Requires="wps">
            <w:drawing>
              <wp:anchor distT="0" distB="0" distL="114300" distR="114300" simplePos="0" relativeHeight="251707392" behindDoc="0" locked="0" layoutInCell="1" allowOverlap="1" wp14:anchorId="5F32B7A0" wp14:editId="2214FBA3">
                <wp:simplePos x="0" y="0"/>
                <wp:positionH relativeFrom="column">
                  <wp:posOffset>3593645</wp:posOffset>
                </wp:positionH>
                <wp:positionV relativeFrom="paragraph">
                  <wp:posOffset>2215823</wp:posOffset>
                </wp:positionV>
                <wp:extent cx="10571" cy="338275"/>
                <wp:effectExtent l="57150" t="19050" r="85090" b="81280"/>
                <wp:wrapNone/>
                <wp:docPr id="17339791" name="Straight Arrow Connector 11"/>
                <wp:cNvGraphicFramePr/>
                <a:graphic xmlns:a="http://schemas.openxmlformats.org/drawingml/2006/main">
                  <a:graphicData uri="http://schemas.microsoft.com/office/word/2010/wordprocessingShape">
                    <wps:wsp>
                      <wps:cNvCnPr/>
                      <wps:spPr>
                        <a:xfrm>
                          <a:off x="0" y="0"/>
                          <a:ext cx="10571" cy="338275"/>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966BC36" id="Straight Arrow Connector 11" o:spid="_x0000_s1026" type="#_x0000_t32" style="position:absolute;margin-left:282.95pt;margin-top:174.45pt;width:.85pt;height:26.6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" strokecolor="red" strokeweight="2pt">
                <v:stroke endarrow="block"/>
                <v:shadow on="t" color="black" opacity="24903f" origin=",.5" offset="0,.55556mm"/>
              </v:shape>
            </w:pict>
          </mc:Fallback>
        </mc:AlternateContent>
      </w:r>
      <w:r w:rsidRPr="004B0988">
        <w:rPr>
          <w:noProof/>
          <w:color w:val="000000" w:themeColor="text1"/>
        </w:rPr>
        <mc:AlternateContent>
          <mc:Choice Requires="wps">
            <w:drawing>
              <wp:anchor distT="45720" distB="45720" distL="114300" distR="114300" simplePos="0" relativeHeight="251706368" behindDoc="0" locked="0" layoutInCell="1" allowOverlap="1" wp14:anchorId="4FCE9E32" wp14:editId="36922EA7">
                <wp:simplePos x="0" y="0"/>
                <wp:positionH relativeFrom="margin">
                  <wp:posOffset>2266971</wp:posOffset>
                </wp:positionH>
                <wp:positionV relativeFrom="paragraph">
                  <wp:posOffset>2601668</wp:posOffset>
                </wp:positionV>
                <wp:extent cx="2663917" cy="961970"/>
                <wp:effectExtent l="0" t="0" r="22225" b="10160"/>
                <wp:wrapNone/>
                <wp:docPr id="17530097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917" cy="961970"/>
                        </a:xfrm>
                        <a:prstGeom prst="rect">
                          <a:avLst/>
                        </a:prstGeom>
                        <a:solidFill>
                          <a:srgbClr val="FFFFFF"/>
                        </a:solidFill>
                        <a:ln w="9525">
                          <a:solidFill>
                            <a:srgbClr val="000000"/>
                          </a:solidFill>
                          <a:miter lim="800000"/>
                          <a:headEnd/>
                          <a:tailEnd/>
                        </a:ln>
                      </wps:spPr>
                      <wps:txbx>
                        <w:txbxContent>
                          <w:p w14:paraId="527CCEE1" w14:textId="37E5E717" w:rsidR="007B4F6D" w:rsidRPr="00C77BA8" w:rsidRDefault="007B4F6D" w:rsidP="007B4F6D">
                            <w:pPr>
                              <w:jc w:val="both"/>
                              <w:rPr>
                                <w:rFonts w:asciiTheme="majorHAnsi" w:hAnsiTheme="majorHAnsi" w:cstheme="majorHAnsi"/>
                                <w:lang w:val="en-PH"/>
                              </w:rPr>
                            </w:pPr>
                            <w:r w:rsidRPr="007B4F6D">
                              <w:rPr>
                                <w:rFonts w:asciiTheme="majorHAnsi" w:hAnsiTheme="majorHAnsi" w:cstheme="majorHAnsi"/>
                              </w:rPr>
                              <w:t>This section displays active loans in a table format, tracking equipment names, borrower details, student IDs, quantities, checkout timestamps, and providing an action field to request a return.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E9E32" id="_x0000_s1033" type="#_x0000_t202" style="position:absolute;left:0;text-align:left;margin-left:178.5pt;margin-top:204.85pt;width:209.75pt;height:75.7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">
                <v:textbox>
                  <w:txbxContent>
                    <w:p w14:paraId="527CCEE1" w14:textId="37E5E717" w:rsidR="007B4F6D" w:rsidRPr="00C77BA8" w:rsidRDefault="007B4F6D" w:rsidP="007B4F6D">
                      <w:pPr>
                        <w:jc w:val="both"/>
                        <w:rPr>
                          <w:rFonts w:asciiTheme="majorHAnsi" w:hAnsiTheme="majorHAnsi" w:cstheme="majorHAnsi"/>
                          <w:lang w:val="en-PH"/>
                        </w:rPr>
                      </w:pPr>
                      <w:r w:rsidRPr="007B4F6D">
                        <w:rPr>
                          <w:rFonts w:asciiTheme="majorHAnsi" w:hAnsiTheme="majorHAnsi" w:cstheme="majorHAnsi"/>
                        </w:rPr>
                        <w:t>This section displays active loans in a table format, tracking equipment names, borrower details, student IDs, quantities, checkout timestamps, and providing an action field to request a return.</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704320" behindDoc="0" locked="0" layoutInCell="1" allowOverlap="1" wp14:anchorId="17CD658A" wp14:editId="2B0FE607">
                <wp:simplePos x="0" y="0"/>
                <wp:positionH relativeFrom="column">
                  <wp:posOffset>1298725</wp:posOffset>
                </wp:positionH>
                <wp:positionV relativeFrom="paragraph">
                  <wp:posOffset>1355380</wp:posOffset>
                </wp:positionV>
                <wp:extent cx="5016978" cy="749447"/>
                <wp:effectExtent l="57150" t="38100" r="69850" b="88900"/>
                <wp:wrapNone/>
                <wp:docPr id="1541444090" name="Rectangle 1"/>
                <wp:cNvGraphicFramePr/>
                <a:graphic xmlns:a="http://schemas.openxmlformats.org/drawingml/2006/main">
                  <a:graphicData uri="http://schemas.microsoft.com/office/word/2010/wordprocessingShape">
                    <wps:wsp>
                      <wps:cNvSpPr/>
                      <wps:spPr>
                        <a:xfrm>
                          <a:off x="0" y="0"/>
                          <a:ext cx="5016978" cy="749447"/>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B9DBE" id="Rectangle 1" o:spid="_x0000_s1026" style="position:absolute;margin-left:102.25pt;margin-top:106.7pt;width:395.05pt;height:5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" filled="f" strokecolor="red" strokeweight="3pt">
                <v:shadow on="t" color="black" opacity="22937f" origin=",.5" offset="0,.63889mm"/>
              </v:rect>
            </w:pict>
          </mc:Fallback>
        </mc:AlternateContent>
      </w:r>
      <w:r w:rsidRPr="007B4F6D">
        <w:rPr>
          <w:color w:val="000000" w:themeColor="text1"/>
        </w:rPr>
        <w:drawing>
          <wp:inline distT="0" distB="0" distL="0" distR="0" wp14:anchorId="062AD062" wp14:editId="40E803DC">
            <wp:extent cx="6492240" cy="3651885"/>
            <wp:effectExtent l="0" t="0" r="3810" b="5715"/>
            <wp:docPr id="193910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09443" name=""/>
                    <pic:cNvPicPr/>
                  </pic:nvPicPr>
                  <pic:blipFill>
                    <a:blip r:embed="rId21"/>
                    <a:stretch>
                      <a:fillRect/>
                    </a:stretch>
                  </pic:blipFill>
                  <pic:spPr>
                    <a:xfrm>
                      <a:off x="0" y="0"/>
                      <a:ext cx="6492240" cy="3651885"/>
                    </a:xfrm>
                    <a:prstGeom prst="rect">
                      <a:avLst/>
                    </a:prstGeom>
                  </pic:spPr>
                </pic:pic>
              </a:graphicData>
            </a:graphic>
          </wp:inline>
        </w:drawing>
      </w:r>
    </w:p>
    <w:p w14:paraId="40A8BD5C" w14:textId="77777777" w:rsidR="00C77BA8" w:rsidRDefault="00C77BA8" w:rsidP="004B0988">
      <w:pPr>
        <w:jc w:val="center"/>
        <w:rPr>
          <w:color w:val="000000" w:themeColor="text1"/>
        </w:rPr>
      </w:pPr>
    </w:p>
    <w:p w14:paraId="41468BAB" w14:textId="77777777" w:rsidR="00C77BA8" w:rsidRDefault="00C77BA8" w:rsidP="004B0988">
      <w:pPr>
        <w:jc w:val="center"/>
        <w:rPr>
          <w:color w:val="000000" w:themeColor="text1"/>
        </w:rPr>
      </w:pPr>
    </w:p>
    <w:p w14:paraId="39F57217" w14:textId="77777777" w:rsidR="00C77BA8" w:rsidRDefault="00C77BA8" w:rsidP="004B0988">
      <w:pPr>
        <w:jc w:val="center"/>
        <w:rPr>
          <w:color w:val="000000" w:themeColor="text1"/>
        </w:rPr>
      </w:pPr>
    </w:p>
    <w:p w14:paraId="00E0F752" w14:textId="3BB0F21D" w:rsidR="007B4F6D" w:rsidRDefault="007B4F6D" w:rsidP="004B0988">
      <w:pPr>
        <w:jc w:val="center"/>
        <w:rPr>
          <w:color w:val="000000" w:themeColor="text1"/>
        </w:rPr>
      </w:pPr>
    </w:p>
    <w:p w14:paraId="36C1B0E1" w14:textId="28846665" w:rsidR="007B4F6D" w:rsidRDefault="003F3772" w:rsidP="004B0988">
      <w:pPr>
        <w:jc w:val="center"/>
        <w:rPr>
          <w:color w:val="000000" w:themeColor="text1"/>
        </w:rPr>
      </w:pPr>
      <w:r>
        <w:rPr>
          <w:noProof/>
          <w:color w:val="000000" w:themeColor="text1"/>
        </w:rPr>
        <w:lastRenderedPageBreak/>
        <mc:AlternateContent>
          <mc:Choice Requires="wps">
            <w:drawing>
              <wp:anchor distT="0" distB="0" distL="114300" distR="114300" simplePos="0" relativeHeight="251713536" behindDoc="0" locked="0" layoutInCell="1" allowOverlap="1" wp14:anchorId="7A5903C9" wp14:editId="7FA21167">
                <wp:simplePos x="0" y="0"/>
                <wp:positionH relativeFrom="column">
                  <wp:posOffset>167852</wp:posOffset>
                </wp:positionH>
                <wp:positionV relativeFrom="paragraph">
                  <wp:posOffset>375285</wp:posOffset>
                </wp:positionV>
                <wp:extent cx="0" cy="270664"/>
                <wp:effectExtent l="95250" t="38100" r="76200" b="72390"/>
                <wp:wrapNone/>
                <wp:docPr id="389319553" name="Straight Arrow Connector 13"/>
                <wp:cNvGraphicFramePr/>
                <a:graphic xmlns:a="http://schemas.openxmlformats.org/drawingml/2006/main">
                  <a:graphicData uri="http://schemas.microsoft.com/office/word/2010/wordprocessingShape">
                    <wps:wsp>
                      <wps:cNvCnPr/>
                      <wps:spPr>
                        <a:xfrm flipV="1">
                          <a:off x="0" y="0"/>
                          <a:ext cx="0" cy="270664"/>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2263350" id="Straight Arrow Connector 13" o:spid="_x0000_s1026" type="#_x0000_t32" style="position:absolute;margin-left:13.2pt;margin-top:29.55pt;width:0;height:21.3pt;flip:y;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" strokecolor="red" strokeweight="2pt">
                <v:stroke endarrow="block"/>
                <v:shadow on="t" color="black" opacity="24903f" origin=",.5" offset="0,.55556mm"/>
              </v:shape>
            </w:pict>
          </mc:Fallback>
        </mc:AlternateContent>
      </w:r>
      <w:r>
        <w:rPr>
          <w:noProof/>
          <w:color w:val="000000" w:themeColor="text1"/>
        </w:rPr>
        <mc:AlternateContent>
          <mc:Choice Requires="wps">
            <w:drawing>
              <wp:anchor distT="0" distB="0" distL="114300" distR="114300" simplePos="0" relativeHeight="251712512" behindDoc="0" locked="0" layoutInCell="1" allowOverlap="1" wp14:anchorId="60696E62" wp14:editId="5D6D56E2">
                <wp:simplePos x="0" y="0"/>
                <wp:positionH relativeFrom="column">
                  <wp:posOffset>157686</wp:posOffset>
                </wp:positionH>
                <wp:positionV relativeFrom="paragraph">
                  <wp:posOffset>635305</wp:posOffset>
                </wp:positionV>
                <wp:extent cx="956685" cy="1083538"/>
                <wp:effectExtent l="38100" t="38100" r="72390" b="135890"/>
                <wp:wrapNone/>
                <wp:docPr id="1371717814" name="Connector: Elbow 12"/>
                <wp:cNvGraphicFramePr/>
                <a:graphic xmlns:a="http://schemas.openxmlformats.org/drawingml/2006/main">
                  <a:graphicData uri="http://schemas.microsoft.com/office/word/2010/wordprocessingShape">
                    <wps:wsp>
                      <wps:cNvCnPr/>
                      <wps:spPr>
                        <a:xfrm>
                          <a:off x="0" y="0"/>
                          <a:ext cx="956685" cy="1083538"/>
                        </a:xfrm>
                        <a:prstGeom prst="bentConnector3">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24997D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 o:spid="_x0000_s1026" type="#_x0000_t34" style="position:absolute;margin-left:12.4pt;margin-top:50pt;width:75.35pt;height:85.3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" strokecolor="red" strokeweight="2pt">
                <v:stroke endarrow="block"/>
                <v:shadow on="t" color="black" opacity="24903f" origin=",.5" offset="0,.55556mm"/>
              </v:shape>
            </w:pict>
          </mc:Fallback>
        </mc:AlternateContent>
      </w:r>
      <w:r w:rsidR="007B4F6D" w:rsidRPr="004B0988">
        <w:rPr>
          <w:noProof/>
          <w:color w:val="000000" w:themeColor="text1"/>
        </w:rPr>
        <mc:AlternateContent>
          <mc:Choice Requires="wps">
            <w:drawing>
              <wp:anchor distT="45720" distB="45720" distL="114300" distR="114300" simplePos="0" relativeHeight="251711488" behindDoc="0" locked="0" layoutInCell="1" allowOverlap="1" wp14:anchorId="7F432A8C" wp14:editId="2B836C90">
                <wp:simplePos x="0" y="0"/>
                <wp:positionH relativeFrom="margin">
                  <wp:posOffset>-412801</wp:posOffset>
                </wp:positionH>
                <wp:positionV relativeFrom="paragraph">
                  <wp:posOffset>-479928</wp:posOffset>
                </wp:positionV>
                <wp:extent cx="2256929" cy="808689"/>
                <wp:effectExtent l="0" t="0" r="10160" b="10795"/>
                <wp:wrapNone/>
                <wp:docPr id="16058720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929" cy="808689"/>
                        </a:xfrm>
                        <a:prstGeom prst="rect">
                          <a:avLst/>
                        </a:prstGeom>
                        <a:solidFill>
                          <a:srgbClr val="FFFFFF"/>
                        </a:solidFill>
                        <a:ln w="9525">
                          <a:solidFill>
                            <a:srgbClr val="000000"/>
                          </a:solidFill>
                          <a:miter lim="800000"/>
                          <a:headEnd/>
                          <a:tailEnd/>
                        </a:ln>
                      </wps:spPr>
                      <wps:txbx>
                        <w:txbxContent>
                          <w:p w14:paraId="75548667" w14:textId="34F64289" w:rsidR="007B4F6D" w:rsidRPr="00C77BA8" w:rsidRDefault="003F3772" w:rsidP="007B4F6D">
                            <w:pPr>
                              <w:jc w:val="both"/>
                              <w:rPr>
                                <w:rFonts w:asciiTheme="majorHAnsi" w:hAnsiTheme="majorHAnsi" w:cstheme="majorHAnsi"/>
                                <w:lang w:val="en-PH"/>
                              </w:rPr>
                            </w:pPr>
                            <w:r w:rsidRPr="003F3772">
                              <w:rPr>
                                <w:rFonts w:asciiTheme="majorHAnsi" w:hAnsiTheme="majorHAnsi" w:cstheme="majorHAnsi"/>
                              </w:rPr>
                              <w:t xml:space="preserve">This is the </w:t>
                            </w:r>
                            <w:r w:rsidRPr="00AB19DD">
                              <w:rPr>
                                <w:rFonts w:asciiTheme="majorHAnsi" w:hAnsiTheme="majorHAnsi" w:cstheme="majorHAnsi"/>
                                <w:b/>
                                <w:bCs/>
                              </w:rPr>
                              <w:t>administration page for pending requests</w:t>
                            </w:r>
                            <w:r w:rsidRPr="003F3772">
                              <w:rPr>
                                <w:rFonts w:asciiTheme="majorHAnsi" w:hAnsiTheme="majorHAnsi" w:cstheme="majorHAnsi"/>
                              </w:rPr>
                              <w:t>, where administrators can review, approve, or reject incoming borrow and return requests from users.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432A8C" id="_x0000_s1034" type="#_x0000_t202" style="position:absolute;left:0;text-align:left;margin-left:-32.5pt;margin-top:-37.8pt;width:177.7pt;height:63.7pt;z-index:251711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">
                <v:textbox>
                  <w:txbxContent>
                    <w:p w14:paraId="75548667" w14:textId="34F64289" w:rsidR="007B4F6D" w:rsidRPr="00C77BA8" w:rsidRDefault="003F3772" w:rsidP="007B4F6D">
                      <w:pPr>
                        <w:jc w:val="both"/>
                        <w:rPr>
                          <w:rFonts w:asciiTheme="majorHAnsi" w:hAnsiTheme="majorHAnsi" w:cstheme="majorHAnsi"/>
                          <w:lang w:val="en-PH"/>
                        </w:rPr>
                      </w:pPr>
                      <w:r w:rsidRPr="003F3772">
                        <w:rPr>
                          <w:rFonts w:asciiTheme="majorHAnsi" w:hAnsiTheme="majorHAnsi" w:cstheme="majorHAnsi"/>
                        </w:rPr>
                        <w:t xml:space="preserve">This is the </w:t>
                      </w:r>
                      <w:r w:rsidRPr="00AB19DD">
                        <w:rPr>
                          <w:rFonts w:asciiTheme="majorHAnsi" w:hAnsiTheme="majorHAnsi" w:cstheme="majorHAnsi"/>
                          <w:b/>
                          <w:bCs/>
                        </w:rPr>
                        <w:t>administration page for pending requests</w:t>
                      </w:r>
                      <w:r w:rsidRPr="003F3772">
                        <w:rPr>
                          <w:rFonts w:asciiTheme="majorHAnsi" w:hAnsiTheme="majorHAnsi" w:cstheme="majorHAnsi"/>
                        </w:rPr>
                        <w:t>, where administrators can review, approve, or reject incoming borrow and return requests from users.</w:t>
                      </w:r>
                    </w:p>
                  </w:txbxContent>
                </v:textbox>
                <w10:wrap anchorx="margin"/>
              </v:shape>
            </w:pict>
          </mc:Fallback>
        </mc:AlternateContent>
      </w:r>
      <w:r w:rsidR="007B4F6D">
        <w:rPr>
          <w:noProof/>
          <w:color w:val="000000" w:themeColor="text1"/>
        </w:rPr>
        <mc:AlternateContent>
          <mc:Choice Requires="wps">
            <w:drawing>
              <wp:anchor distT="0" distB="0" distL="114300" distR="114300" simplePos="0" relativeHeight="251709440" behindDoc="0" locked="0" layoutInCell="1" allowOverlap="1" wp14:anchorId="4905DF7E" wp14:editId="48F6AD64">
                <wp:simplePos x="0" y="0"/>
                <wp:positionH relativeFrom="column">
                  <wp:posOffset>1219442</wp:posOffset>
                </wp:positionH>
                <wp:positionV relativeFrom="paragraph">
                  <wp:posOffset>705136</wp:posOffset>
                </wp:positionV>
                <wp:extent cx="4974693" cy="2773812"/>
                <wp:effectExtent l="57150" t="38100" r="73660" b="102870"/>
                <wp:wrapNone/>
                <wp:docPr id="27459527" name="Rectangle 1"/>
                <wp:cNvGraphicFramePr/>
                <a:graphic xmlns:a="http://schemas.openxmlformats.org/drawingml/2006/main">
                  <a:graphicData uri="http://schemas.microsoft.com/office/word/2010/wordprocessingShape">
                    <wps:wsp>
                      <wps:cNvSpPr/>
                      <wps:spPr>
                        <a:xfrm>
                          <a:off x="0" y="0"/>
                          <a:ext cx="4974693" cy="2773812"/>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2B2EE" id="Rectangle 1" o:spid="_x0000_s1026" style="position:absolute;margin-left:96pt;margin-top:55.5pt;width:391.7pt;height:218.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" filled="f" strokecolor="red" strokeweight="3pt">
                <v:shadow on="t" color="black" opacity="22937f" origin=",.5" offset="0,.63889mm"/>
              </v:rect>
            </w:pict>
          </mc:Fallback>
        </mc:AlternateContent>
      </w:r>
      <w:r w:rsidR="007B4F6D" w:rsidRPr="007B4F6D">
        <w:rPr>
          <w:color w:val="000000" w:themeColor="text1"/>
        </w:rPr>
        <w:drawing>
          <wp:inline distT="0" distB="0" distL="0" distR="0" wp14:anchorId="43B6B0B6" wp14:editId="253DC095">
            <wp:extent cx="6492240" cy="3651885"/>
            <wp:effectExtent l="0" t="0" r="3810" b="5715"/>
            <wp:docPr id="207954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45444" name=""/>
                    <pic:cNvPicPr/>
                  </pic:nvPicPr>
                  <pic:blipFill>
                    <a:blip r:embed="rId22"/>
                    <a:stretch>
                      <a:fillRect/>
                    </a:stretch>
                  </pic:blipFill>
                  <pic:spPr>
                    <a:xfrm>
                      <a:off x="0" y="0"/>
                      <a:ext cx="6492240" cy="3651885"/>
                    </a:xfrm>
                    <a:prstGeom prst="rect">
                      <a:avLst/>
                    </a:prstGeom>
                  </pic:spPr>
                </pic:pic>
              </a:graphicData>
            </a:graphic>
          </wp:inline>
        </w:drawing>
      </w:r>
    </w:p>
    <w:p w14:paraId="397FE8EB" w14:textId="77777777" w:rsidR="003F3772" w:rsidRDefault="003F3772" w:rsidP="004B0988">
      <w:pPr>
        <w:jc w:val="center"/>
        <w:rPr>
          <w:color w:val="000000" w:themeColor="text1"/>
        </w:rPr>
      </w:pPr>
    </w:p>
    <w:p w14:paraId="4AA95412" w14:textId="4104A322" w:rsidR="003F3772" w:rsidRDefault="003F3772" w:rsidP="004B0988">
      <w:pPr>
        <w:jc w:val="center"/>
        <w:rPr>
          <w:color w:val="000000" w:themeColor="text1"/>
        </w:rPr>
      </w:pPr>
      <w:r>
        <w:rPr>
          <w:noProof/>
          <w:color w:val="000000" w:themeColor="text1"/>
        </w:rPr>
        <mc:AlternateContent>
          <mc:Choice Requires="wps">
            <w:drawing>
              <wp:anchor distT="0" distB="0" distL="114300" distR="114300" simplePos="0" relativeHeight="251718656" behindDoc="0" locked="0" layoutInCell="1" allowOverlap="1" wp14:anchorId="69F32511" wp14:editId="1709958A">
                <wp:simplePos x="0" y="0"/>
                <wp:positionH relativeFrom="column">
                  <wp:posOffset>4747846</wp:posOffset>
                </wp:positionH>
                <wp:positionV relativeFrom="paragraph">
                  <wp:posOffset>3790510</wp:posOffset>
                </wp:positionV>
                <wp:extent cx="274320" cy="239151"/>
                <wp:effectExtent l="38100" t="19050" r="87630" b="104140"/>
                <wp:wrapNone/>
                <wp:docPr id="465905775" name="Straight Arrow Connector 14"/>
                <wp:cNvGraphicFramePr/>
                <a:graphic xmlns:a="http://schemas.openxmlformats.org/drawingml/2006/main">
                  <a:graphicData uri="http://schemas.microsoft.com/office/word/2010/wordprocessingShape">
                    <wps:wsp>
                      <wps:cNvCnPr/>
                      <wps:spPr>
                        <a:xfrm>
                          <a:off x="0" y="0"/>
                          <a:ext cx="274320" cy="239151"/>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B6052FF" id="Straight Arrow Connector 14" o:spid="_x0000_s1026" type="#_x0000_t32" style="position:absolute;margin-left:373.85pt;margin-top:298.45pt;width:21.6pt;height:18.8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" strokecolor="red" strokeweight="2pt">
                <v:stroke endarrow="block"/>
                <v:shadow on="t" color="black" opacity="24903f" origin=",.5" offset="0,.55556mm"/>
              </v:shape>
            </w:pict>
          </mc:Fallback>
        </mc:AlternateContent>
      </w:r>
      <w:r>
        <w:rPr>
          <w:noProof/>
          <w:color w:val="000000" w:themeColor="text1"/>
        </w:rPr>
        <mc:AlternateContent>
          <mc:Choice Requires="wps">
            <w:drawing>
              <wp:anchor distT="0" distB="0" distL="114300" distR="114300" simplePos="0" relativeHeight="251715584" behindDoc="0" locked="0" layoutInCell="1" allowOverlap="1" wp14:anchorId="6BDDD4D7" wp14:editId="4B58CDB5">
                <wp:simplePos x="0" y="0"/>
                <wp:positionH relativeFrom="column">
                  <wp:posOffset>1252904</wp:posOffset>
                </wp:positionH>
                <wp:positionV relativeFrom="paragraph">
                  <wp:posOffset>663380</wp:posOffset>
                </wp:positionV>
                <wp:extent cx="4965016" cy="3070860"/>
                <wp:effectExtent l="57150" t="38100" r="83820" b="91440"/>
                <wp:wrapNone/>
                <wp:docPr id="32355282" name="Rectangle 1"/>
                <wp:cNvGraphicFramePr/>
                <a:graphic xmlns:a="http://schemas.openxmlformats.org/drawingml/2006/main">
                  <a:graphicData uri="http://schemas.microsoft.com/office/word/2010/wordprocessingShape">
                    <wps:wsp>
                      <wps:cNvSpPr/>
                      <wps:spPr>
                        <a:xfrm>
                          <a:off x="0" y="0"/>
                          <a:ext cx="4965016" cy="307086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26AEA" id="Rectangle 1" o:spid="_x0000_s1026" style="position:absolute;margin-left:98.65pt;margin-top:52.25pt;width:390.95pt;height:241.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" filled="f" strokecolor="red" strokeweight="3pt">
                <v:shadow on="t" color="black" opacity="22937f" origin=",.5" offset="0,.63889mm"/>
              </v:rect>
            </w:pict>
          </mc:Fallback>
        </mc:AlternateContent>
      </w:r>
      <w:r w:rsidRPr="003F3772">
        <w:rPr>
          <w:color w:val="000000" w:themeColor="text1"/>
        </w:rPr>
        <w:drawing>
          <wp:inline distT="0" distB="0" distL="0" distR="0" wp14:anchorId="67ADFEB1" wp14:editId="1E4E26C8">
            <wp:extent cx="6492240" cy="3653790"/>
            <wp:effectExtent l="0" t="0" r="3810" b="3810"/>
            <wp:docPr id="93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46" name=""/>
                    <pic:cNvPicPr/>
                  </pic:nvPicPr>
                  <pic:blipFill>
                    <a:blip r:embed="rId23"/>
                    <a:stretch>
                      <a:fillRect/>
                    </a:stretch>
                  </pic:blipFill>
                  <pic:spPr>
                    <a:xfrm>
                      <a:off x="0" y="0"/>
                      <a:ext cx="6492240" cy="3653790"/>
                    </a:xfrm>
                    <a:prstGeom prst="rect">
                      <a:avLst/>
                    </a:prstGeom>
                  </pic:spPr>
                </pic:pic>
              </a:graphicData>
            </a:graphic>
          </wp:inline>
        </w:drawing>
      </w:r>
    </w:p>
    <w:p w14:paraId="1DC70941" w14:textId="28FB3C02" w:rsidR="00C77BA8" w:rsidRDefault="00C77BA8" w:rsidP="004B0988">
      <w:pPr>
        <w:jc w:val="center"/>
        <w:rPr>
          <w:color w:val="000000" w:themeColor="text1"/>
        </w:rPr>
      </w:pPr>
    </w:p>
    <w:p w14:paraId="55496F97" w14:textId="4939E77A" w:rsidR="00C77BA8" w:rsidRDefault="003F3772" w:rsidP="004B0988">
      <w:pPr>
        <w:jc w:val="center"/>
        <w:rPr>
          <w:color w:val="000000" w:themeColor="text1"/>
        </w:rPr>
      </w:pPr>
      <w:r w:rsidRPr="004B0988">
        <w:rPr>
          <w:noProof/>
          <w:color w:val="000000" w:themeColor="text1"/>
        </w:rPr>
        <mc:AlternateContent>
          <mc:Choice Requires="wps">
            <w:drawing>
              <wp:anchor distT="45720" distB="45720" distL="114300" distR="114300" simplePos="0" relativeHeight="251717632" behindDoc="0" locked="0" layoutInCell="1" allowOverlap="1" wp14:anchorId="7B130598" wp14:editId="15D69F62">
                <wp:simplePos x="0" y="0"/>
                <wp:positionH relativeFrom="margin">
                  <wp:posOffset>4227342</wp:posOffset>
                </wp:positionH>
                <wp:positionV relativeFrom="paragraph">
                  <wp:posOffset>5568</wp:posOffset>
                </wp:positionV>
                <wp:extent cx="2342270" cy="822325"/>
                <wp:effectExtent l="0" t="0" r="20320" b="15875"/>
                <wp:wrapNone/>
                <wp:docPr id="2207750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2270" cy="822325"/>
                        </a:xfrm>
                        <a:prstGeom prst="rect">
                          <a:avLst/>
                        </a:prstGeom>
                        <a:solidFill>
                          <a:srgbClr val="FFFFFF"/>
                        </a:solidFill>
                        <a:ln w="9525">
                          <a:solidFill>
                            <a:srgbClr val="000000"/>
                          </a:solidFill>
                          <a:miter lim="800000"/>
                          <a:headEnd/>
                          <a:tailEnd/>
                        </a:ln>
                      </wps:spPr>
                      <wps:txbx>
                        <w:txbxContent>
                          <w:p w14:paraId="0A2F0164" w14:textId="4D4EC694" w:rsidR="003F3772" w:rsidRPr="003F3772" w:rsidRDefault="003F3772" w:rsidP="003F3772">
                            <w:pPr>
                              <w:jc w:val="both"/>
                              <w:rPr>
                                <w:rFonts w:asciiTheme="majorHAnsi" w:hAnsiTheme="majorHAnsi" w:cstheme="majorHAnsi"/>
                                <w:lang w:val="en-PH"/>
                              </w:rPr>
                            </w:pPr>
                            <w:r w:rsidRPr="003F3772">
                              <w:rPr>
                                <w:rFonts w:asciiTheme="majorHAnsi" w:hAnsiTheme="majorHAnsi" w:cstheme="majorHAnsi"/>
                              </w:rPr>
                              <w:t xml:space="preserve">This is the </w:t>
                            </w:r>
                            <w:r w:rsidRPr="00AB19DD">
                              <w:rPr>
                                <w:rFonts w:asciiTheme="majorHAnsi" w:hAnsiTheme="majorHAnsi" w:cstheme="majorHAnsi"/>
                                <w:b/>
                                <w:bCs/>
                              </w:rPr>
                              <w:t>History / Audit page</w:t>
                            </w:r>
                            <w:r w:rsidRPr="003F3772">
                              <w:rPr>
                                <w:rFonts w:asciiTheme="majorHAnsi" w:hAnsiTheme="majorHAnsi" w:cstheme="majorHAnsi"/>
                              </w:rPr>
                              <w:t xml:space="preserve">, where administrators can track system logs, user actions, timestamps, and details such as </w:t>
                            </w:r>
                            <w:proofErr w:type="gramStart"/>
                            <w:r w:rsidRPr="003F3772">
                              <w:rPr>
                                <w:rFonts w:asciiTheme="majorHAnsi" w:hAnsiTheme="majorHAnsi" w:cstheme="majorHAnsi"/>
                              </w:rPr>
                              <w:t>logins</w:t>
                            </w:r>
                            <w:proofErr w:type="gramEnd"/>
                            <w:r w:rsidRPr="003F3772">
                              <w:rPr>
                                <w:rFonts w:asciiTheme="majorHAnsi" w:hAnsiTheme="majorHAnsi" w:cstheme="majorHAnsi"/>
                              </w:rPr>
                              <w:t xml:space="preserve"> and equipment updates.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130598" id="_x0000_s1035" type="#_x0000_t202" style="position:absolute;left:0;text-align:left;margin-left:332.85pt;margin-top:.45pt;width:184.45pt;height:64.75pt;z-index:251717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">
                <v:textbox>
                  <w:txbxContent>
                    <w:p w14:paraId="0A2F0164" w14:textId="4D4EC694" w:rsidR="003F3772" w:rsidRPr="003F3772" w:rsidRDefault="003F3772" w:rsidP="003F3772">
                      <w:pPr>
                        <w:jc w:val="both"/>
                        <w:rPr>
                          <w:rFonts w:asciiTheme="majorHAnsi" w:hAnsiTheme="majorHAnsi" w:cstheme="majorHAnsi"/>
                          <w:lang w:val="en-PH"/>
                        </w:rPr>
                      </w:pPr>
                      <w:r w:rsidRPr="003F3772">
                        <w:rPr>
                          <w:rFonts w:asciiTheme="majorHAnsi" w:hAnsiTheme="majorHAnsi" w:cstheme="majorHAnsi"/>
                        </w:rPr>
                        <w:t xml:space="preserve">This is the </w:t>
                      </w:r>
                      <w:r w:rsidRPr="00AB19DD">
                        <w:rPr>
                          <w:rFonts w:asciiTheme="majorHAnsi" w:hAnsiTheme="majorHAnsi" w:cstheme="majorHAnsi"/>
                          <w:b/>
                          <w:bCs/>
                        </w:rPr>
                        <w:t>History / Audit page</w:t>
                      </w:r>
                      <w:r w:rsidRPr="003F3772">
                        <w:rPr>
                          <w:rFonts w:asciiTheme="majorHAnsi" w:hAnsiTheme="majorHAnsi" w:cstheme="majorHAnsi"/>
                        </w:rPr>
                        <w:t xml:space="preserve">, where administrators can track system logs, user actions, timestamps, and details such as </w:t>
                      </w:r>
                      <w:proofErr w:type="gramStart"/>
                      <w:r w:rsidRPr="003F3772">
                        <w:rPr>
                          <w:rFonts w:asciiTheme="majorHAnsi" w:hAnsiTheme="majorHAnsi" w:cstheme="majorHAnsi"/>
                        </w:rPr>
                        <w:t>logins</w:t>
                      </w:r>
                      <w:proofErr w:type="gramEnd"/>
                      <w:r w:rsidRPr="003F3772">
                        <w:rPr>
                          <w:rFonts w:asciiTheme="majorHAnsi" w:hAnsiTheme="majorHAnsi" w:cstheme="majorHAnsi"/>
                        </w:rPr>
                        <w:t xml:space="preserve"> and equipment updates.</w:t>
                      </w:r>
                    </w:p>
                  </w:txbxContent>
                </v:textbox>
                <w10:wrap anchorx="margin"/>
              </v:shape>
            </w:pict>
          </mc:Fallback>
        </mc:AlternateContent>
      </w:r>
    </w:p>
    <w:p w14:paraId="55655096" w14:textId="77777777" w:rsidR="002B4E38" w:rsidRDefault="002B4E38" w:rsidP="004B0988">
      <w:pPr>
        <w:jc w:val="center"/>
        <w:rPr>
          <w:color w:val="000000" w:themeColor="text1"/>
        </w:rPr>
      </w:pPr>
    </w:p>
    <w:p w14:paraId="3D116D6A" w14:textId="43079285" w:rsidR="002B4E38" w:rsidRDefault="002B4E38" w:rsidP="004B0988">
      <w:pPr>
        <w:jc w:val="center"/>
        <w:rPr>
          <w:color w:val="000000" w:themeColor="text1"/>
        </w:rPr>
      </w:pPr>
    </w:p>
    <w:p w14:paraId="5BAB483A" w14:textId="7B86641B" w:rsidR="002B4E38" w:rsidRDefault="003F3772" w:rsidP="00F87DE5">
      <w:pPr>
        <w:jc w:val="center"/>
        <w:rPr>
          <w:color w:val="000000" w:themeColor="text1"/>
        </w:rPr>
      </w:pPr>
      <w:r>
        <w:rPr>
          <w:noProof/>
          <w:color w:val="000000" w:themeColor="text1"/>
        </w:rPr>
        <w:lastRenderedPageBreak/>
        <mc:AlternateContent>
          <mc:Choice Requires="wps">
            <w:drawing>
              <wp:anchor distT="0" distB="0" distL="114300" distR="114300" simplePos="0" relativeHeight="251723776" behindDoc="0" locked="0" layoutInCell="1" allowOverlap="1" wp14:anchorId="6DBB63AE" wp14:editId="66AD00F5">
                <wp:simplePos x="0" y="0"/>
                <wp:positionH relativeFrom="column">
                  <wp:posOffset>3150919</wp:posOffset>
                </wp:positionH>
                <wp:positionV relativeFrom="paragraph">
                  <wp:posOffset>2602230</wp:posOffset>
                </wp:positionV>
                <wp:extent cx="0" cy="253219"/>
                <wp:effectExtent l="95250" t="19050" r="76200" b="90170"/>
                <wp:wrapNone/>
                <wp:docPr id="1881880334" name="Straight Arrow Connector 15"/>
                <wp:cNvGraphicFramePr/>
                <a:graphic xmlns:a="http://schemas.openxmlformats.org/drawingml/2006/main">
                  <a:graphicData uri="http://schemas.microsoft.com/office/word/2010/wordprocessingShape">
                    <wps:wsp>
                      <wps:cNvCnPr/>
                      <wps:spPr>
                        <a:xfrm>
                          <a:off x="0" y="0"/>
                          <a:ext cx="0" cy="253219"/>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CD3FF2D" id="Straight Arrow Connector 15" o:spid="_x0000_s1026" type="#_x0000_t32" style="position:absolute;margin-left:248.1pt;margin-top:204.9pt;width:0;height:19.9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" strokecolor="red" strokeweight="2pt">
                <v:stroke endarrow="block"/>
                <v:shadow on="t" color="black" opacity="24903f" origin=",.5" offset="0,.55556mm"/>
              </v:shape>
            </w:pict>
          </mc:Fallback>
        </mc:AlternateContent>
      </w:r>
      <w:r w:rsidRPr="004B0988">
        <w:rPr>
          <w:noProof/>
          <w:color w:val="000000" w:themeColor="text1"/>
        </w:rPr>
        <mc:AlternateContent>
          <mc:Choice Requires="wps">
            <w:drawing>
              <wp:anchor distT="45720" distB="45720" distL="114300" distR="114300" simplePos="0" relativeHeight="251722752" behindDoc="0" locked="0" layoutInCell="1" allowOverlap="1" wp14:anchorId="2D942046" wp14:editId="32E6C594">
                <wp:simplePos x="0" y="0"/>
                <wp:positionH relativeFrom="margin">
                  <wp:posOffset>1968891</wp:posOffset>
                </wp:positionH>
                <wp:positionV relativeFrom="paragraph">
                  <wp:posOffset>2907567</wp:posOffset>
                </wp:positionV>
                <wp:extent cx="2342270" cy="822325"/>
                <wp:effectExtent l="0" t="0" r="20320" b="15875"/>
                <wp:wrapNone/>
                <wp:docPr id="1489213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2270" cy="822325"/>
                        </a:xfrm>
                        <a:prstGeom prst="rect">
                          <a:avLst/>
                        </a:prstGeom>
                        <a:solidFill>
                          <a:srgbClr val="FFFFFF"/>
                        </a:solidFill>
                        <a:ln w="9525">
                          <a:solidFill>
                            <a:srgbClr val="000000"/>
                          </a:solidFill>
                          <a:miter lim="800000"/>
                          <a:headEnd/>
                          <a:tailEnd/>
                        </a:ln>
                      </wps:spPr>
                      <wps:txbx>
                        <w:txbxContent>
                          <w:p w14:paraId="7BBB7AEC" w14:textId="2E5AE04B" w:rsidR="003F3772" w:rsidRPr="003F3772" w:rsidRDefault="003F3772" w:rsidP="003F3772">
                            <w:pPr>
                              <w:jc w:val="both"/>
                              <w:rPr>
                                <w:rFonts w:asciiTheme="majorHAnsi" w:hAnsiTheme="majorHAnsi" w:cstheme="majorHAnsi"/>
                                <w:lang w:val="en-PH"/>
                              </w:rPr>
                            </w:pPr>
                            <w:r w:rsidRPr="003F3772">
                              <w:rPr>
                                <w:rFonts w:asciiTheme="majorHAnsi" w:hAnsiTheme="majorHAnsi" w:cstheme="majorHAnsi"/>
                              </w:rPr>
                              <w:t xml:space="preserve">This is the </w:t>
                            </w:r>
                            <w:r w:rsidR="00AB19DD">
                              <w:rPr>
                                <w:rFonts w:asciiTheme="majorHAnsi" w:hAnsiTheme="majorHAnsi" w:cstheme="majorHAnsi"/>
                                <w:b/>
                                <w:bCs/>
                              </w:rPr>
                              <w:t>s</w:t>
                            </w:r>
                            <w:r w:rsidRPr="00AB19DD">
                              <w:rPr>
                                <w:rFonts w:asciiTheme="majorHAnsi" w:hAnsiTheme="majorHAnsi" w:cstheme="majorHAnsi"/>
                                <w:b/>
                                <w:bCs/>
                              </w:rPr>
                              <w:t>ettings page</w:t>
                            </w:r>
                            <w:r w:rsidRPr="003F3772">
                              <w:rPr>
                                <w:rFonts w:asciiTheme="majorHAnsi" w:hAnsiTheme="majorHAnsi" w:cstheme="majorHAnsi"/>
                              </w:rPr>
                              <w:t>, where users can customize appearance preferences, switch between themes, and toggle dark mode for a low-light interface.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942046" id="_x0000_s1036" type="#_x0000_t202" style="position:absolute;left:0;text-align:left;margin-left:155.05pt;margin-top:228.95pt;width:184.45pt;height:64.75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">
                <v:textbox>
                  <w:txbxContent>
                    <w:p w14:paraId="7BBB7AEC" w14:textId="2E5AE04B" w:rsidR="003F3772" w:rsidRPr="003F3772" w:rsidRDefault="003F3772" w:rsidP="003F3772">
                      <w:pPr>
                        <w:jc w:val="both"/>
                        <w:rPr>
                          <w:rFonts w:asciiTheme="majorHAnsi" w:hAnsiTheme="majorHAnsi" w:cstheme="majorHAnsi"/>
                          <w:lang w:val="en-PH"/>
                        </w:rPr>
                      </w:pPr>
                      <w:r w:rsidRPr="003F3772">
                        <w:rPr>
                          <w:rFonts w:asciiTheme="majorHAnsi" w:hAnsiTheme="majorHAnsi" w:cstheme="majorHAnsi"/>
                        </w:rPr>
                        <w:t xml:space="preserve">This is the </w:t>
                      </w:r>
                      <w:r w:rsidR="00AB19DD">
                        <w:rPr>
                          <w:rFonts w:asciiTheme="majorHAnsi" w:hAnsiTheme="majorHAnsi" w:cstheme="majorHAnsi"/>
                          <w:b/>
                          <w:bCs/>
                        </w:rPr>
                        <w:t>s</w:t>
                      </w:r>
                      <w:r w:rsidRPr="00AB19DD">
                        <w:rPr>
                          <w:rFonts w:asciiTheme="majorHAnsi" w:hAnsiTheme="majorHAnsi" w:cstheme="majorHAnsi"/>
                          <w:b/>
                          <w:bCs/>
                        </w:rPr>
                        <w:t>ettings page</w:t>
                      </w:r>
                      <w:r w:rsidRPr="003F3772">
                        <w:rPr>
                          <w:rFonts w:asciiTheme="majorHAnsi" w:hAnsiTheme="majorHAnsi" w:cstheme="majorHAnsi"/>
                        </w:rPr>
                        <w:t>, where users can customize appearance preferences, switch between themes, and toggle dark mode for a low-light interface.</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720704" behindDoc="0" locked="0" layoutInCell="1" allowOverlap="1" wp14:anchorId="59D5F482" wp14:editId="5198254A">
                <wp:simplePos x="0" y="0"/>
                <wp:positionH relativeFrom="column">
                  <wp:posOffset>1281039</wp:posOffset>
                </wp:positionH>
                <wp:positionV relativeFrom="paragraph">
                  <wp:posOffset>678180</wp:posOffset>
                </wp:positionV>
                <wp:extent cx="4036549" cy="1846971"/>
                <wp:effectExtent l="57150" t="38100" r="78740" b="96520"/>
                <wp:wrapNone/>
                <wp:docPr id="631245944" name="Rectangle 1"/>
                <wp:cNvGraphicFramePr/>
                <a:graphic xmlns:a="http://schemas.openxmlformats.org/drawingml/2006/main">
                  <a:graphicData uri="http://schemas.microsoft.com/office/word/2010/wordprocessingShape">
                    <wps:wsp>
                      <wps:cNvSpPr/>
                      <wps:spPr>
                        <a:xfrm>
                          <a:off x="0" y="0"/>
                          <a:ext cx="4036549" cy="1846971"/>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93D4AD" id="Rectangle 1" o:spid="_x0000_s1026" style="position:absolute;margin-left:100.85pt;margin-top:53.4pt;width:317.85pt;height:145.4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" filled="f" strokecolor="red" strokeweight="3pt">
                <v:shadow on="t" color="black" opacity="22937f" origin=",.5" offset="0,.63889mm"/>
              </v:rect>
            </w:pict>
          </mc:Fallback>
        </mc:AlternateContent>
      </w:r>
      <w:r w:rsidRPr="003F3772">
        <w:rPr>
          <w:color w:val="000000" w:themeColor="text1"/>
        </w:rPr>
        <w:drawing>
          <wp:inline distT="0" distB="0" distL="0" distR="0" wp14:anchorId="75CDDC84" wp14:editId="0F7BBC15">
            <wp:extent cx="6492240" cy="3644900"/>
            <wp:effectExtent l="0" t="0" r="3810" b="0"/>
            <wp:docPr id="24290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00938" name=""/>
                    <pic:cNvPicPr/>
                  </pic:nvPicPr>
                  <pic:blipFill>
                    <a:blip r:embed="rId24"/>
                    <a:stretch>
                      <a:fillRect/>
                    </a:stretch>
                  </pic:blipFill>
                  <pic:spPr>
                    <a:xfrm>
                      <a:off x="0" y="0"/>
                      <a:ext cx="6492240" cy="3644900"/>
                    </a:xfrm>
                    <a:prstGeom prst="rect">
                      <a:avLst/>
                    </a:prstGeom>
                  </pic:spPr>
                </pic:pic>
              </a:graphicData>
            </a:graphic>
          </wp:inline>
        </w:drawing>
      </w:r>
    </w:p>
    <w:p w14:paraId="336B4634" w14:textId="77777777" w:rsidR="003F3772" w:rsidRDefault="003F3772" w:rsidP="00F87DE5">
      <w:pPr>
        <w:jc w:val="center"/>
        <w:rPr>
          <w:color w:val="000000" w:themeColor="text1"/>
        </w:rPr>
      </w:pPr>
    </w:p>
    <w:p w14:paraId="4D1F2AA8" w14:textId="77777777" w:rsidR="003F3772" w:rsidRDefault="003F3772" w:rsidP="00F87DE5">
      <w:pPr>
        <w:jc w:val="center"/>
        <w:rPr>
          <w:color w:val="000000" w:themeColor="text1"/>
        </w:rPr>
      </w:pPr>
    </w:p>
    <w:p w14:paraId="0547C310" w14:textId="50C4686E" w:rsidR="003F3772" w:rsidRDefault="003F3772" w:rsidP="00F87DE5">
      <w:pPr>
        <w:jc w:val="center"/>
        <w:rPr>
          <w:color w:val="000000" w:themeColor="text1"/>
        </w:rPr>
      </w:pPr>
      <w:r>
        <w:rPr>
          <w:noProof/>
          <w:color w:val="000000" w:themeColor="text1"/>
        </w:rPr>
        <mc:AlternateContent>
          <mc:Choice Requires="wps">
            <w:drawing>
              <wp:anchor distT="0" distB="0" distL="114300" distR="114300" simplePos="0" relativeHeight="251728896" behindDoc="0" locked="0" layoutInCell="1" allowOverlap="1" wp14:anchorId="19E71D21" wp14:editId="7F677F9D">
                <wp:simplePos x="0" y="0"/>
                <wp:positionH relativeFrom="column">
                  <wp:posOffset>4220308</wp:posOffset>
                </wp:positionH>
                <wp:positionV relativeFrom="paragraph">
                  <wp:posOffset>3501537</wp:posOffset>
                </wp:positionV>
                <wp:extent cx="239150" cy="203981"/>
                <wp:effectExtent l="38100" t="19050" r="85090" b="100965"/>
                <wp:wrapNone/>
                <wp:docPr id="1013688123" name="Straight Arrow Connector 16"/>
                <wp:cNvGraphicFramePr/>
                <a:graphic xmlns:a="http://schemas.openxmlformats.org/drawingml/2006/main">
                  <a:graphicData uri="http://schemas.microsoft.com/office/word/2010/wordprocessingShape">
                    <wps:wsp>
                      <wps:cNvCnPr/>
                      <wps:spPr>
                        <a:xfrm>
                          <a:off x="0" y="0"/>
                          <a:ext cx="239150" cy="203981"/>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5CD3AF6" id="Straight Arrow Connector 16" o:spid="_x0000_s1026" type="#_x0000_t32" style="position:absolute;margin-left:332.3pt;margin-top:275.7pt;width:18.85pt;height:16.0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" strokecolor="red" strokeweight="2pt">
                <v:stroke endarrow="block"/>
                <v:shadow on="t" color="black" opacity="24903f" origin=",.5" offset="0,.55556mm"/>
              </v:shape>
            </w:pict>
          </mc:Fallback>
        </mc:AlternateContent>
      </w:r>
      <w:r w:rsidRPr="004B0988">
        <w:rPr>
          <w:noProof/>
          <w:color w:val="000000" w:themeColor="text1"/>
        </w:rPr>
        <mc:AlternateContent>
          <mc:Choice Requires="wps">
            <w:drawing>
              <wp:anchor distT="45720" distB="45720" distL="114300" distR="114300" simplePos="0" relativeHeight="251725824" behindDoc="0" locked="0" layoutInCell="1" allowOverlap="1" wp14:anchorId="3BCE223A" wp14:editId="50F85B8C">
                <wp:simplePos x="0" y="0"/>
                <wp:positionH relativeFrom="margin">
                  <wp:posOffset>3798228</wp:posOffset>
                </wp:positionH>
                <wp:positionV relativeFrom="paragraph">
                  <wp:posOffset>3747526</wp:posOffset>
                </wp:positionV>
                <wp:extent cx="2342270" cy="822325"/>
                <wp:effectExtent l="0" t="0" r="20320" b="15875"/>
                <wp:wrapNone/>
                <wp:docPr id="916877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2270" cy="822325"/>
                        </a:xfrm>
                        <a:prstGeom prst="rect">
                          <a:avLst/>
                        </a:prstGeom>
                        <a:solidFill>
                          <a:srgbClr val="FFFFFF"/>
                        </a:solidFill>
                        <a:ln w="9525">
                          <a:solidFill>
                            <a:srgbClr val="000000"/>
                          </a:solidFill>
                          <a:miter lim="800000"/>
                          <a:headEnd/>
                          <a:tailEnd/>
                        </a:ln>
                      </wps:spPr>
                      <wps:txbx>
                        <w:txbxContent>
                          <w:p w14:paraId="6C5628C2" w14:textId="218CF7A7" w:rsidR="003F3772" w:rsidRPr="003F3772" w:rsidRDefault="003F3772" w:rsidP="003F3772">
                            <w:pPr>
                              <w:jc w:val="both"/>
                              <w:rPr>
                                <w:rFonts w:asciiTheme="majorHAnsi" w:hAnsiTheme="majorHAnsi" w:cstheme="majorHAnsi"/>
                                <w:lang w:val="en-PH"/>
                              </w:rPr>
                            </w:pPr>
                            <w:r w:rsidRPr="003F3772">
                              <w:rPr>
                                <w:rFonts w:asciiTheme="majorHAnsi" w:hAnsiTheme="majorHAnsi" w:cstheme="majorHAnsi"/>
                              </w:rPr>
                              <w:t xml:space="preserve">This section of the </w:t>
                            </w:r>
                            <w:r w:rsidRPr="00AB19DD">
                              <w:rPr>
                                <w:rFonts w:asciiTheme="majorHAnsi" w:hAnsiTheme="majorHAnsi" w:cstheme="majorHAnsi"/>
                                <w:b/>
                                <w:bCs/>
                              </w:rPr>
                              <w:t>settings page</w:t>
                            </w:r>
                            <w:r w:rsidRPr="003F3772">
                              <w:rPr>
                                <w:rFonts w:asciiTheme="majorHAnsi" w:hAnsiTheme="majorHAnsi" w:cstheme="majorHAnsi"/>
                              </w:rPr>
                              <w:t xml:space="preserve"> provides account security controls, allowing administrators to update passwords and unlock or reset user accounts.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CE223A" id="_x0000_s1037" type="#_x0000_t202" style="position:absolute;left:0;text-align:left;margin-left:299.05pt;margin-top:295.1pt;width:184.45pt;height:64.75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">
                <v:textbox>
                  <w:txbxContent>
                    <w:p w14:paraId="6C5628C2" w14:textId="218CF7A7" w:rsidR="003F3772" w:rsidRPr="003F3772" w:rsidRDefault="003F3772" w:rsidP="003F3772">
                      <w:pPr>
                        <w:jc w:val="both"/>
                        <w:rPr>
                          <w:rFonts w:asciiTheme="majorHAnsi" w:hAnsiTheme="majorHAnsi" w:cstheme="majorHAnsi"/>
                          <w:lang w:val="en-PH"/>
                        </w:rPr>
                      </w:pPr>
                      <w:r w:rsidRPr="003F3772">
                        <w:rPr>
                          <w:rFonts w:asciiTheme="majorHAnsi" w:hAnsiTheme="majorHAnsi" w:cstheme="majorHAnsi"/>
                        </w:rPr>
                        <w:t xml:space="preserve">This section of the </w:t>
                      </w:r>
                      <w:r w:rsidRPr="00AB19DD">
                        <w:rPr>
                          <w:rFonts w:asciiTheme="majorHAnsi" w:hAnsiTheme="majorHAnsi" w:cstheme="majorHAnsi"/>
                          <w:b/>
                          <w:bCs/>
                        </w:rPr>
                        <w:t>settings page</w:t>
                      </w:r>
                      <w:r w:rsidRPr="003F3772">
                        <w:rPr>
                          <w:rFonts w:asciiTheme="majorHAnsi" w:hAnsiTheme="majorHAnsi" w:cstheme="majorHAnsi"/>
                        </w:rPr>
                        <w:t xml:space="preserve"> provides account security controls, allowing administrators to update passwords and unlock or reset user accounts.</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727872" behindDoc="0" locked="0" layoutInCell="1" allowOverlap="1" wp14:anchorId="5A47C435" wp14:editId="27EC0EB4">
                <wp:simplePos x="0" y="0"/>
                <wp:positionH relativeFrom="margin">
                  <wp:posOffset>1133329</wp:posOffset>
                </wp:positionH>
                <wp:positionV relativeFrom="paragraph">
                  <wp:posOffset>726098</wp:posOffset>
                </wp:positionV>
                <wp:extent cx="4191294" cy="2691032"/>
                <wp:effectExtent l="57150" t="38100" r="76200" b="90805"/>
                <wp:wrapNone/>
                <wp:docPr id="499057702" name="Rectangle 1"/>
                <wp:cNvGraphicFramePr/>
                <a:graphic xmlns:a="http://schemas.openxmlformats.org/drawingml/2006/main">
                  <a:graphicData uri="http://schemas.microsoft.com/office/word/2010/wordprocessingShape">
                    <wps:wsp>
                      <wps:cNvSpPr/>
                      <wps:spPr>
                        <a:xfrm>
                          <a:off x="0" y="0"/>
                          <a:ext cx="4191294" cy="2691032"/>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B2336" id="Rectangle 1" o:spid="_x0000_s1026" style="position:absolute;margin-left:89.25pt;margin-top:57.15pt;width:330pt;height:211.9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" filled="f" strokecolor="red" strokeweight="3pt">
                <v:shadow on="t" color="black" opacity="22937f" origin=",.5" offset="0,.63889mm"/>
                <w10:wrap anchorx="margin"/>
              </v:rect>
            </w:pict>
          </mc:Fallback>
        </mc:AlternateContent>
      </w:r>
      <w:r w:rsidRPr="003F3772">
        <w:rPr>
          <w:color w:val="000000" w:themeColor="text1"/>
        </w:rPr>
        <w:drawing>
          <wp:inline distT="0" distB="0" distL="0" distR="0" wp14:anchorId="3166B6A5" wp14:editId="1F2D338E">
            <wp:extent cx="6492240" cy="3651885"/>
            <wp:effectExtent l="0" t="0" r="3810" b="5715"/>
            <wp:docPr id="169871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10809" name=""/>
                    <pic:cNvPicPr/>
                  </pic:nvPicPr>
                  <pic:blipFill>
                    <a:blip r:embed="rId25"/>
                    <a:stretch>
                      <a:fillRect/>
                    </a:stretch>
                  </pic:blipFill>
                  <pic:spPr>
                    <a:xfrm>
                      <a:off x="0" y="0"/>
                      <a:ext cx="6492240" cy="3651885"/>
                    </a:xfrm>
                    <a:prstGeom prst="rect">
                      <a:avLst/>
                    </a:prstGeom>
                  </pic:spPr>
                </pic:pic>
              </a:graphicData>
            </a:graphic>
          </wp:inline>
        </w:drawing>
      </w:r>
    </w:p>
    <w:p w14:paraId="0C2DBB1E" w14:textId="29D9FFB8" w:rsidR="002B4E38" w:rsidRDefault="002B4E38" w:rsidP="004B0988">
      <w:pPr>
        <w:jc w:val="center"/>
        <w:rPr>
          <w:color w:val="000000" w:themeColor="text1"/>
        </w:rPr>
      </w:pPr>
    </w:p>
    <w:p w14:paraId="142306A7" w14:textId="77777777" w:rsidR="003F3772" w:rsidRDefault="003F3772" w:rsidP="004B0988">
      <w:pPr>
        <w:jc w:val="center"/>
        <w:rPr>
          <w:color w:val="000000" w:themeColor="text1"/>
        </w:rPr>
      </w:pPr>
    </w:p>
    <w:p w14:paraId="105A7935" w14:textId="77777777" w:rsidR="003F3772" w:rsidRDefault="003F3772" w:rsidP="004B0988">
      <w:pPr>
        <w:jc w:val="center"/>
        <w:rPr>
          <w:color w:val="000000" w:themeColor="text1"/>
        </w:rPr>
      </w:pPr>
    </w:p>
    <w:p w14:paraId="6EE503FF" w14:textId="4174A347" w:rsidR="003F3772" w:rsidRDefault="003F3772" w:rsidP="004B0988">
      <w:pPr>
        <w:jc w:val="center"/>
        <w:rPr>
          <w:color w:val="000000" w:themeColor="text1"/>
        </w:rPr>
      </w:pPr>
      <w:r>
        <w:rPr>
          <w:noProof/>
          <w:color w:val="000000" w:themeColor="text1"/>
        </w:rPr>
        <w:lastRenderedPageBreak/>
        <mc:AlternateContent>
          <mc:Choice Requires="wps">
            <w:drawing>
              <wp:anchor distT="0" distB="0" distL="114300" distR="114300" simplePos="0" relativeHeight="251734016" behindDoc="0" locked="0" layoutInCell="1" allowOverlap="1" wp14:anchorId="60070DBA" wp14:editId="35A4056E">
                <wp:simplePos x="0" y="0"/>
                <wp:positionH relativeFrom="column">
                  <wp:posOffset>3970020</wp:posOffset>
                </wp:positionH>
                <wp:positionV relativeFrom="paragraph">
                  <wp:posOffset>3839211</wp:posOffset>
                </wp:positionV>
                <wp:extent cx="203200" cy="184150"/>
                <wp:effectExtent l="38100" t="19050" r="63500" b="101600"/>
                <wp:wrapNone/>
                <wp:docPr id="1226430882" name="Straight Arrow Connector 17"/>
                <wp:cNvGraphicFramePr/>
                <a:graphic xmlns:a="http://schemas.openxmlformats.org/drawingml/2006/main">
                  <a:graphicData uri="http://schemas.microsoft.com/office/word/2010/wordprocessingShape">
                    <wps:wsp>
                      <wps:cNvCnPr/>
                      <wps:spPr>
                        <a:xfrm>
                          <a:off x="0" y="0"/>
                          <a:ext cx="203200" cy="18415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6A4112" id="Straight Arrow Connector 17" o:spid="_x0000_s1026" type="#_x0000_t32" style="position:absolute;margin-left:312.6pt;margin-top:302.3pt;width:16pt;height:14.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" strokecolor="red" strokeweight="2pt">
                <v:stroke endarrow="block"/>
                <v:shadow on="t" color="black" opacity="24903f" origin=",.5" offset="0,.55556mm"/>
              </v:shape>
            </w:pict>
          </mc:Fallback>
        </mc:AlternateContent>
      </w:r>
      <w:r>
        <w:rPr>
          <w:noProof/>
          <w:color w:val="000000" w:themeColor="text1"/>
        </w:rPr>
        <mc:AlternateContent>
          <mc:Choice Requires="wps">
            <w:drawing>
              <wp:anchor distT="0" distB="0" distL="114300" distR="114300" simplePos="0" relativeHeight="251730944" behindDoc="0" locked="0" layoutInCell="1" allowOverlap="1" wp14:anchorId="4BB5FD11" wp14:editId="4F406F7F">
                <wp:simplePos x="0" y="0"/>
                <wp:positionH relativeFrom="margin">
                  <wp:posOffset>1227763</wp:posOffset>
                </wp:positionH>
                <wp:positionV relativeFrom="paragraph">
                  <wp:posOffset>621143</wp:posOffset>
                </wp:positionV>
                <wp:extent cx="5058058" cy="3130613"/>
                <wp:effectExtent l="57150" t="38100" r="85725" b="88900"/>
                <wp:wrapNone/>
                <wp:docPr id="559334877" name="Rectangle 1"/>
                <wp:cNvGraphicFramePr/>
                <a:graphic xmlns:a="http://schemas.openxmlformats.org/drawingml/2006/main">
                  <a:graphicData uri="http://schemas.microsoft.com/office/word/2010/wordprocessingShape">
                    <wps:wsp>
                      <wps:cNvSpPr/>
                      <wps:spPr>
                        <a:xfrm>
                          <a:off x="0" y="0"/>
                          <a:ext cx="5058058" cy="3130613"/>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185010" id="Rectangle 1" o:spid="_x0000_s1026" style="position:absolute;margin-left:96.65pt;margin-top:48.9pt;width:398.25pt;height:246.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" filled="f" strokecolor="red" strokeweight="3pt">
                <v:shadow on="t" color="black" opacity="22937f" origin=",.5" offset="0,.63889mm"/>
                <w10:wrap anchorx="margin"/>
              </v:rect>
            </w:pict>
          </mc:Fallback>
        </mc:AlternateContent>
      </w:r>
      <w:r w:rsidRPr="003F3772">
        <w:rPr>
          <w:color w:val="000000" w:themeColor="text1"/>
        </w:rPr>
        <w:drawing>
          <wp:inline distT="0" distB="0" distL="0" distR="0" wp14:anchorId="0335C36C" wp14:editId="65BD8CE6">
            <wp:extent cx="6492240" cy="3651885"/>
            <wp:effectExtent l="0" t="0" r="3810" b="5715"/>
            <wp:docPr id="60988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80614" name=""/>
                    <pic:cNvPicPr/>
                  </pic:nvPicPr>
                  <pic:blipFill>
                    <a:blip r:embed="rId26"/>
                    <a:stretch>
                      <a:fillRect/>
                    </a:stretch>
                  </pic:blipFill>
                  <pic:spPr>
                    <a:xfrm>
                      <a:off x="0" y="0"/>
                      <a:ext cx="6492240" cy="3651885"/>
                    </a:xfrm>
                    <a:prstGeom prst="rect">
                      <a:avLst/>
                    </a:prstGeom>
                  </pic:spPr>
                </pic:pic>
              </a:graphicData>
            </a:graphic>
          </wp:inline>
        </w:drawing>
      </w:r>
    </w:p>
    <w:p w14:paraId="59EEE7B7" w14:textId="32A8B7EE" w:rsidR="00AB19DD" w:rsidRDefault="00AB19DD" w:rsidP="004B0988">
      <w:pPr>
        <w:jc w:val="center"/>
        <w:rPr>
          <w:color w:val="000000" w:themeColor="text1"/>
        </w:rPr>
      </w:pPr>
      <w:r w:rsidRPr="004B0988">
        <w:rPr>
          <w:noProof/>
          <w:color w:val="000000" w:themeColor="text1"/>
        </w:rPr>
        <mc:AlternateContent>
          <mc:Choice Requires="wps">
            <w:drawing>
              <wp:anchor distT="45720" distB="45720" distL="114300" distR="114300" simplePos="0" relativeHeight="251732992" behindDoc="0" locked="0" layoutInCell="1" allowOverlap="1" wp14:anchorId="6D48CCFD" wp14:editId="7DD0E60A">
                <wp:simplePos x="0" y="0"/>
                <wp:positionH relativeFrom="margin">
                  <wp:align>right</wp:align>
                </wp:positionH>
                <wp:positionV relativeFrom="paragraph">
                  <wp:posOffset>261621</wp:posOffset>
                </wp:positionV>
                <wp:extent cx="3014804" cy="685800"/>
                <wp:effectExtent l="0" t="0" r="14605" b="19050"/>
                <wp:wrapNone/>
                <wp:docPr id="8654108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4804" cy="685800"/>
                        </a:xfrm>
                        <a:prstGeom prst="rect">
                          <a:avLst/>
                        </a:prstGeom>
                        <a:solidFill>
                          <a:srgbClr val="FFFFFF"/>
                        </a:solidFill>
                        <a:ln w="9525">
                          <a:solidFill>
                            <a:srgbClr val="000000"/>
                          </a:solidFill>
                          <a:miter lim="800000"/>
                          <a:headEnd/>
                          <a:tailEnd/>
                        </a:ln>
                      </wps:spPr>
                      <wps:txbx>
                        <w:txbxContent>
                          <w:p w14:paraId="7673F3E8" w14:textId="57E97DC2" w:rsidR="003F3772" w:rsidRPr="003F3772" w:rsidRDefault="003F3772" w:rsidP="003F3772">
                            <w:pPr>
                              <w:jc w:val="both"/>
                              <w:rPr>
                                <w:rFonts w:asciiTheme="majorHAnsi" w:hAnsiTheme="majorHAnsi" w:cstheme="majorHAnsi"/>
                                <w:lang w:val="en-PH"/>
                              </w:rPr>
                            </w:pPr>
                            <w:r w:rsidRPr="003F3772">
                              <w:rPr>
                                <w:rFonts w:asciiTheme="majorHAnsi" w:hAnsiTheme="majorHAnsi" w:cstheme="majorHAnsi"/>
                                <w:lang w:val="en-PH"/>
                              </w:rPr>
                              <w:t>Hardware</w:t>
                            </w:r>
                            <w:r w:rsidRPr="003F3772">
                              <w:rPr>
                                <w:rFonts w:asciiTheme="majorHAnsi" w:hAnsiTheme="majorHAnsi" w:cstheme="majorHAnsi"/>
                                <w:b/>
                                <w:bCs/>
                                <w:lang w:val="en-PH"/>
                              </w:rPr>
                              <w:t xml:space="preserve"> Catalog &amp; Request:</w:t>
                            </w:r>
                            <w:r w:rsidRPr="003F3772">
                              <w:rPr>
                                <w:rFonts w:asciiTheme="majorHAnsi" w:hAnsiTheme="majorHAnsi" w:cstheme="majorHAnsi"/>
                                <w:lang w:val="en-PH"/>
                              </w:rPr>
                              <w:t xml:space="preserve"> Browse lab items, check stock, and request equipment by entering your name, student ID, and quantity</w:t>
                            </w:r>
                            <w:r w:rsidR="00AB19DD">
                              <w:rPr>
                                <w:rFonts w:asciiTheme="majorHAnsi" w:hAnsiTheme="majorHAnsi" w:cstheme="majorHAnsi"/>
                                <w:lang w:val="en-PH"/>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48CCFD" id="_x0000_s1038" type="#_x0000_t202" style="position:absolute;left:0;text-align:left;margin-left:186.2pt;margin-top:20.6pt;width:237.4pt;height:54pt;z-index:251732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">
                <v:textbox>
                  <w:txbxContent>
                    <w:p w14:paraId="7673F3E8" w14:textId="57E97DC2" w:rsidR="003F3772" w:rsidRPr="003F3772" w:rsidRDefault="003F3772" w:rsidP="003F3772">
                      <w:pPr>
                        <w:jc w:val="both"/>
                        <w:rPr>
                          <w:rFonts w:asciiTheme="majorHAnsi" w:hAnsiTheme="majorHAnsi" w:cstheme="majorHAnsi"/>
                          <w:lang w:val="en-PH"/>
                        </w:rPr>
                      </w:pPr>
                      <w:r w:rsidRPr="003F3772">
                        <w:rPr>
                          <w:rFonts w:asciiTheme="majorHAnsi" w:hAnsiTheme="majorHAnsi" w:cstheme="majorHAnsi"/>
                          <w:lang w:val="en-PH"/>
                        </w:rPr>
                        <w:t>Hardware</w:t>
                      </w:r>
                      <w:r w:rsidRPr="003F3772">
                        <w:rPr>
                          <w:rFonts w:asciiTheme="majorHAnsi" w:hAnsiTheme="majorHAnsi" w:cstheme="majorHAnsi"/>
                          <w:b/>
                          <w:bCs/>
                          <w:lang w:val="en-PH"/>
                        </w:rPr>
                        <w:t xml:space="preserve"> Catalog &amp; Request:</w:t>
                      </w:r>
                      <w:r w:rsidRPr="003F3772">
                        <w:rPr>
                          <w:rFonts w:asciiTheme="majorHAnsi" w:hAnsiTheme="majorHAnsi" w:cstheme="majorHAnsi"/>
                          <w:lang w:val="en-PH"/>
                        </w:rPr>
                        <w:t xml:space="preserve"> Browse lab items, check stock, and request equipment by entering your name, student ID, and quantity</w:t>
                      </w:r>
                      <w:r w:rsidR="00AB19DD">
                        <w:rPr>
                          <w:rFonts w:asciiTheme="majorHAnsi" w:hAnsiTheme="majorHAnsi" w:cstheme="majorHAnsi"/>
                          <w:lang w:val="en-PH"/>
                        </w:rPr>
                        <w:t>.</w:t>
                      </w:r>
                    </w:p>
                  </w:txbxContent>
                </v:textbox>
                <w10:wrap anchorx="margin"/>
              </v:shape>
            </w:pict>
          </mc:Fallback>
        </mc:AlternateContent>
      </w:r>
    </w:p>
    <w:p w14:paraId="7B4071D2" w14:textId="4FF73590" w:rsidR="00AB19DD" w:rsidRDefault="00AB19DD" w:rsidP="004B0988">
      <w:pPr>
        <w:jc w:val="center"/>
        <w:rPr>
          <w:color w:val="000000" w:themeColor="text1"/>
        </w:rPr>
      </w:pPr>
    </w:p>
    <w:p w14:paraId="39E0FE2F" w14:textId="0B712EAD" w:rsidR="00AB19DD" w:rsidRDefault="00AB19DD" w:rsidP="004B0988">
      <w:pPr>
        <w:jc w:val="center"/>
        <w:rPr>
          <w:color w:val="000000" w:themeColor="text1"/>
        </w:rPr>
      </w:pPr>
    </w:p>
    <w:p w14:paraId="30CD7722" w14:textId="7B13E565" w:rsidR="00AB19DD" w:rsidRDefault="00AB19DD" w:rsidP="00AB19DD">
      <w:pPr>
        <w:rPr>
          <w:color w:val="000000" w:themeColor="text1"/>
        </w:rPr>
      </w:pPr>
    </w:p>
    <w:p w14:paraId="554F6668" w14:textId="345B73F0" w:rsidR="0067154A" w:rsidRPr="0067154A" w:rsidRDefault="00AB19DD" w:rsidP="0067154A">
      <w:pPr>
        <w:jc w:val="center"/>
        <w:rPr>
          <w:color w:val="000000" w:themeColor="text1"/>
        </w:rPr>
      </w:pPr>
      <w:r>
        <w:rPr>
          <w:noProof/>
          <w:color w:val="000000" w:themeColor="text1"/>
        </w:rPr>
        <mc:AlternateContent>
          <mc:Choice Requires="wps">
            <w:drawing>
              <wp:anchor distT="0" distB="0" distL="114300" distR="114300" simplePos="0" relativeHeight="251739136" behindDoc="0" locked="0" layoutInCell="1" allowOverlap="1" wp14:anchorId="2524D055" wp14:editId="404A1978">
                <wp:simplePos x="0" y="0"/>
                <wp:positionH relativeFrom="column">
                  <wp:posOffset>1925320</wp:posOffset>
                </wp:positionH>
                <wp:positionV relativeFrom="paragraph">
                  <wp:posOffset>2980690</wp:posOffset>
                </wp:positionV>
                <wp:extent cx="412750" cy="196850"/>
                <wp:effectExtent l="57150" t="38100" r="63500" b="88900"/>
                <wp:wrapNone/>
                <wp:docPr id="1513412509" name="Straight Arrow Connector 18"/>
                <wp:cNvGraphicFramePr/>
                <a:graphic xmlns:a="http://schemas.openxmlformats.org/drawingml/2006/main">
                  <a:graphicData uri="http://schemas.microsoft.com/office/word/2010/wordprocessingShape">
                    <wps:wsp>
                      <wps:cNvCnPr/>
                      <wps:spPr>
                        <a:xfrm flipH="1">
                          <a:off x="0" y="0"/>
                          <a:ext cx="412750" cy="19685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0647C05" id="Straight Arrow Connector 18" o:spid="_x0000_s1026" type="#_x0000_t32" style="position:absolute;margin-left:151.6pt;margin-top:234.7pt;width:32.5pt;height:15.5pt;flip:x;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" strokecolor="red" strokeweight="2pt">
                <v:stroke endarrow="block"/>
                <v:shadow on="t" color="black" opacity="24903f" origin=",.5" offset="0,.55556mm"/>
              </v:shape>
            </w:pict>
          </mc:Fallback>
        </mc:AlternateContent>
      </w:r>
      <w:r w:rsidRPr="004B0988">
        <w:rPr>
          <w:noProof/>
          <w:color w:val="000000" w:themeColor="text1"/>
        </w:rPr>
        <mc:AlternateContent>
          <mc:Choice Requires="wps">
            <w:drawing>
              <wp:anchor distT="45720" distB="45720" distL="114300" distR="114300" simplePos="0" relativeHeight="251738112" behindDoc="0" locked="0" layoutInCell="1" allowOverlap="1" wp14:anchorId="1577EC88" wp14:editId="3742EA2B">
                <wp:simplePos x="0" y="0"/>
                <wp:positionH relativeFrom="margin">
                  <wp:align>left</wp:align>
                </wp:positionH>
                <wp:positionV relativeFrom="paragraph">
                  <wp:posOffset>3237865</wp:posOffset>
                </wp:positionV>
                <wp:extent cx="3014804" cy="1104900"/>
                <wp:effectExtent l="0" t="0" r="14605" b="19050"/>
                <wp:wrapNone/>
                <wp:docPr id="6483910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4804" cy="1104900"/>
                        </a:xfrm>
                        <a:prstGeom prst="rect">
                          <a:avLst/>
                        </a:prstGeom>
                        <a:solidFill>
                          <a:srgbClr val="FFFFFF"/>
                        </a:solidFill>
                        <a:ln w="9525">
                          <a:solidFill>
                            <a:srgbClr val="000000"/>
                          </a:solidFill>
                          <a:miter lim="800000"/>
                          <a:headEnd/>
                          <a:tailEnd/>
                        </a:ln>
                      </wps:spPr>
                      <wps:txbx>
                        <w:txbxContent>
                          <w:p w14:paraId="48941C99" w14:textId="1A421B14" w:rsidR="00AB19DD" w:rsidRPr="00AB19DD" w:rsidRDefault="00AB19DD" w:rsidP="00AB19DD">
                            <w:pPr>
                              <w:jc w:val="both"/>
                              <w:rPr>
                                <w:rFonts w:asciiTheme="majorHAnsi" w:hAnsiTheme="majorHAnsi" w:cstheme="majorHAnsi"/>
                                <w:lang w:val="en-PH"/>
                              </w:rPr>
                            </w:pPr>
                            <w:r w:rsidRPr="00AB19DD">
                              <w:rPr>
                                <w:rFonts w:asciiTheme="majorHAnsi" w:hAnsiTheme="majorHAnsi" w:cstheme="majorHAnsi"/>
                                <w:b/>
                                <w:bCs/>
                                <w:lang w:val="en-PH"/>
                              </w:rPr>
                              <w:t>Request Notifications:</w:t>
                            </w:r>
                            <w:r w:rsidRPr="00AB19DD">
                              <w:rPr>
                                <w:rFonts w:asciiTheme="majorHAnsi" w:hAnsiTheme="majorHAnsi" w:cstheme="majorHAnsi"/>
                                <w:lang w:val="en-PH"/>
                              </w:rPr>
                              <w:t xml:space="preserve"> Check the status of </w:t>
                            </w:r>
                            <w:proofErr w:type="gramStart"/>
                            <w:r w:rsidRPr="00AB19DD">
                              <w:rPr>
                                <w:rFonts w:asciiTheme="majorHAnsi" w:hAnsiTheme="majorHAnsi" w:cstheme="majorHAnsi"/>
                                <w:lang w:val="en-PH"/>
                              </w:rPr>
                              <w:t>your</w:t>
                            </w:r>
                            <w:proofErr w:type="gramEnd"/>
                            <w:r w:rsidRPr="00AB19DD">
                              <w:rPr>
                                <w:rFonts w:asciiTheme="majorHAnsi" w:hAnsiTheme="majorHAnsi" w:cstheme="majorHAnsi"/>
                                <w:lang w:val="en-PH"/>
                              </w:rPr>
                              <w:t xml:space="preserve"> borrow requests, such as approved or rejected items with timestamps.</w:t>
                            </w:r>
                          </w:p>
                          <w:p w14:paraId="751A0819" w14:textId="75865F88" w:rsidR="00AB19DD" w:rsidRPr="00AB19DD" w:rsidRDefault="00AB19DD" w:rsidP="00AB19DD">
                            <w:pPr>
                              <w:jc w:val="both"/>
                              <w:rPr>
                                <w:rFonts w:asciiTheme="majorHAnsi" w:hAnsiTheme="majorHAnsi" w:cstheme="majorHAnsi"/>
                                <w:lang w:val="en-PH"/>
                              </w:rPr>
                            </w:pPr>
                            <w:r w:rsidRPr="00AB19DD">
                              <w:rPr>
                                <w:rFonts w:asciiTheme="majorHAnsi" w:hAnsiTheme="majorHAnsi" w:cstheme="majorHAnsi"/>
                                <w:b/>
                                <w:bCs/>
                                <w:lang w:val="en-PH"/>
                              </w:rPr>
                              <w:t>Active Loans:</w:t>
                            </w:r>
                            <w:r w:rsidRPr="00AB19DD">
                              <w:rPr>
                                <w:rFonts w:asciiTheme="majorHAnsi" w:hAnsiTheme="majorHAnsi" w:cstheme="majorHAnsi"/>
                                <w:lang w:val="en-PH"/>
                              </w:rPr>
                              <w:t xml:space="preserve"> View unreturned equipment, loan dates, due dates, and return statuses.</w:t>
                            </w:r>
                          </w:p>
                          <w:p w14:paraId="5C4B87B9" w14:textId="77777777" w:rsidR="00AB19DD" w:rsidRPr="003F3772" w:rsidRDefault="00AB19DD" w:rsidP="00AB19DD">
                            <w:pPr>
                              <w:jc w:val="both"/>
                              <w:rPr>
                                <w:rFonts w:asciiTheme="majorHAnsi" w:hAnsiTheme="majorHAnsi" w:cstheme="majorHAnsi"/>
                                <w:lang w:val="en-PH"/>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77EC88" id="_x0000_s1039" type="#_x0000_t202" style="position:absolute;left:0;text-align:left;margin-left:0;margin-top:254.95pt;width:237.4pt;height:87pt;z-index:2517381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">
                <v:textbox>
                  <w:txbxContent>
                    <w:p w14:paraId="48941C99" w14:textId="1A421B14" w:rsidR="00AB19DD" w:rsidRPr="00AB19DD" w:rsidRDefault="00AB19DD" w:rsidP="00AB19DD">
                      <w:pPr>
                        <w:jc w:val="both"/>
                        <w:rPr>
                          <w:rFonts w:asciiTheme="majorHAnsi" w:hAnsiTheme="majorHAnsi" w:cstheme="majorHAnsi"/>
                          <w:lang w:val="en-PH"/>
                        </w:rPr>
                      </w:pPr>
                      <w:r w:rsidRPr="00AB19DD">
                        <w:rPr>
                          <w:rFonts w:asciiTheme="majorHAnsi" w:hAnsiTheme="majorHAnsi" w:cstheme="majorHAnsi"/>
                          <w:b/>
                          <w:bCs/>
                          <w:lang w:val="en-PH"/>
                        </w:rPr>
                        <w:t>Request Notifications:</w:t>
                      </w:r>
                      <w:r w:rsidRPr="00AB19DD">
                        <w:rPr>
                          <w:rFonts w:asciiTheme="majorHAnsi" w:hAnsiTheme="majorHAnsi" w:cstheme="majorHAnsi"/>
                          <w:lang w:val="en-PH"/>
                        </w:rPr>
                        <w:t xml:space="preserve"> Check the status of </w:t>
                      </w:r>
                      <w:proofErr w:type="gramStart"/>
                      <w:r w:rsidRPr="00AB19DD">
                        <w:rPr>
                          <w:rFonts w:asciiTheme="majorHAnsi" w:hAnsiTheme="majorHAnsi" w:cstheme="majorHAnsi"/>
                          <w:lang w:val="en-PH"/>
                        </w:rPr>
                        <w:t>your</w:t>
                      </w:r>
                      <w:proofErr w:type="gramEnd"/>
                      <w:r w:rsidRPr="00AB19DD">
                        <w:rPr>
                          <w:rFonts w:asciiTheme="majorHAnsi" w:hAnsiTheme="majorHAnsi" w:cstheme="majorHAnsi"/>
                          <w:lang w:val="en-PH"/>
                        </w:rPr>
                        <w:t xml:space="preserve"> borrow requests, such as approved or rejected items with timestamps.</w:t>
                      </w:r>
                    </w:p>
                    <w:p w14:paraId="751A0819" w14:textId="75865F88" w:rsidR="00AB19DD" w:rsidRPr="00AB19DD" w:rsidRDefault="00AB19DD" w:rsidP="00AB19DD">
                      <w:pPr>
                        <w:jc w:val="both"/>
                        <w:rPr>
                          <w:rFonts w:asciiTheme="majorHAnsi" w:hAnsiTheme="majorHAnsi" w:cstheme="majorHAnsi"/>
                          <w:lang w:val="en-PH"/>
                        </w:rPr>
                      </w:pPr>
                      <w:r w:rsidRPr="00AB19DD">
                        <w:rPr>
                          <w:rFonts w:asciiTheme="majorHAnsi" w:hAnsiTheme="majorHAnsi" w:cstheme="majorHAnsi"/>
                          <w:b/>
                          <w:bCs/>
                          <w:lang w:val="en-PH"/>
                        </w:rPr>
                        <w:t>Active Loans:</w:t>
                      </w:r>
                      <w:r w:rsidRPr="00AB19DD">
                        <w:rPr>
                          <w:rFonts w:asciiTheme="majorHAnsi" w:hAnsiTheme="majorHAnsi" w:cstheme="majorHAnsi"/>
                          <w:lang w:val="en-PH"/>
                        </w:rPr>
                        <w:t xml:space="preserve"> View unreturned equipment, loan dates, due dates, and return statuses.</w:t>
                      </w:r>
                    </w:p>
                    <w:p w14:paraId="5C4B87B9" w14:textId="77777777" w:rsidR="00AB19DD" w:rsidRPr="003F3772" w:rsidRDefault="00AB19DD" w:rsidP="00AB19DD">
                      <w:pPr>
                        <w:jc w:val="both"/>
                        <w:rPr>
                          <w:rFonts w:asciiTheme="majorHAnsi" w:hAnsiTheme="majorHAnsi" w:cstheme="majorHAnsi"/>
                          <w:lang w:val="en-PH"/>
                        </w:rPr>
                      </w:pPr>
                    </w:p>
                  </w:txbxContent>
                </v:textbox>
                <w10:wrap anchorx="margin"/>
              </v:shape>
            </w:pict>
          </mc:Fallback>
        </mc:AlternateContent>
      </w:r>
      <w:r>
        <w:rPr>
          <w:noProof/>
          <w:color w:val="000000" w:themeColor="text1"/>
        </w:rPr>
        <mc:AlternateContent>
          <mc:Choice Requires="wps">
            <w:drawing>
              <wp:anchor distT="0" distB="0" distL="114300" distR="114300" simplePos="0" relativeHeight="251736064" behindDoc="0" locked="0" layoutInCell="1" allowOverlap="1" wp14:anchorId="17DBBEC4" wp14:editId="45212A2F">
                <wp:simplePos x="0" y="0"/>
                <wp:positionH relativeFrom="margin">
                  <wp:posOffset>1239520</wp:posOffset>
                </wp:positionH>
                <wp:positionV relativeFrom="paragraph">
                  <wp:posOffset>583565</wp:posOffset>
                </wp:positionV>
                <wp:extent cx="5058058" cy="2260600"/>
                <wp:effectExtent l="57150" t="38100" r="85725" b="101600"/>
                <wp:wrapNone/>
                <wp:docPr id="995362013" name="Rectangle 1"/>
                <wp:cNvGraphicFramePr/>
                <a:graphic xmlns:a="http://schemas.openxmlformats.org/drawingml/2006/main">
                  <a:graphicData uri="http://schemas.microsoft.com/office/word/2010/wordprocessingShape">
                    <wps:wsp>
                      <wps:cNvSpPr/>
                      <wps:spPr>
                        <a:xfrm>
                          <a:off x="0" y="0"/>
                          <a:ext cx="5058058" cy="22606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FA34D" id="Rectangle 1" o:spid="_x0000_s1026" style="position:absolute;margin-left:97.6pt;margin-top:45.95pt;width:398.25pt;height:178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" filled="f" strokecolor="red" strokeweight="3pt">
                <v:shadow on="t" color="black" opacity="22937f" origin=",.5" offset="0,.63889mm"/>
                <w10:wrap anchorx="margin"/>
              </v:rect>
            </w:pict>
          </mc:Fallback>
        </mc:AlternateContent>
      </w:r>
      <w:r w:rsidRPr="00AB19DD">
        <w:rPr>
          <w:color w:val="000000" w:themeColor="text1"/>
        </w:rPr>
        <w:drawing>
          <wp:inline distT="0" distB="0" distL="0" distR="0" wp14:anchorId="01C53403" wp14:editId="5A45743D">
            <wp:extent cx="6492240" cy="3651885"/>
            <wp:effectExtent l="0" t="0" r="3810" b="5715"/>
            <wp:docPr id="86802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27291" name=""/>
                    <pic:cNvPicPr/>
                  </pic:nvPicPr>
                  <pic:blipFill>
                    <a:blip r:embed="rId27"/>
                    <a:stretch>
                      <a:fillRect/>
                    </a:stretch>
                  </pic:blipFill>
                  <pic:spPr>
                    <a:xfrm>
                      <a:off x="0" y="0"/>
                      <a:ext cx="6492240" cy="365188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4171"/>
        <w:gridCol w:w="4062"/>
      </w:tblGrid>
      <w:tr w:rsidR="00AB19DD" w:rsidRPr="00AB19DD" w14:paraId="4F62472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68155" w14:textId="77777777" w:rsidR="00AB19DD" w:rsidRPr="00AB19DD" w:rsidRDefault="00AB19DD" w:rsidP="00AB19DD">
            <w:pPr>
              <w:jc w:val="center"/>
              <w:rPr>
                <w:rFonts w:asciiTheme="majorHAnsi" w:hAnsiTheme="majorHAnsi" w:cstheme="majorHAnsi"/>
                <w:color w:val="000000" w:themeColor="text1"/>
                <w:sz w:val="22"/>
                <w:lang w:val="en-PH"/>
              </w:rPr>
            </w:pPr>
            <w:r w:rsidRPr="00AB19DD">
              <w:rPr>
                <w:rFonts w:asciiTheme="majorHAnsi" w:hAnsiTheme="majorHAnsi" w:cstheme="majorHAnsi"/>
                <w:b/>
                <w:bCs/>
                <w:color w:val="000000" w:themeColor="text1"/>
                <w:sz w:val="22"/>
                <w:lang w:val="en-PH"/>
              </w:rPr>
              <w:lastRenderedPageBreak/>
              <w:t>Feature /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C5035" w14:textId="081C6AF2" w:rsidR="00AB19DD" w:rsidRPr="00AB19DD" w:rsidRDefault="00AB19DD" w:rsidP="00AB19DD">
            <w:pPr>
              <w:jc w:val="center"/>
              <w:rPr>
                <w:rFonts w:asciiTheme="majorHAnsi" w:hAnsiTheme="majorHAnsi" w:cstheme="majorHAnsi"/>
                <w:color w:val="000000" w:themeColor="text1"/>
                <w:sz w:val="22"/>
                <w:lang w:val="en-PH"/>
              </w:rPr>
            </w:pPr>
            <w:r w:rsidRPr="00AB19DD">
              <w:rPr>
                <w:rFonts w:asciiTheme="majorHAnsi" w:hAnsiTheme="majorHAnsi" w:cstheme="majorHAnsi"/>
                <w:b/>
                <w:bCs/>
                <w:color w:val="000000" w:themeColor="text1"/>
                <w:sz w:val="22"/>
                <w:lang w:val="en-PH"/>
              </w:rPr>
              <w:t>Administrator Access</w:t>
            </w:r>
            <w:r>
              <w:rPr>
                <w:rFonts w:asciiTheme="majorHAnsi" w:hAnsiTheme="majorHAnsi" w:cstheme="majorHAnsi"/>
                <w:b/>
                <w:bCs/>
                <w:color w:val="000000" w:themeColor="text1"/>
                <w:sz w:val="22"/>
                <w:lang w:val="en-PH"/>
              </w:rPr>
              <w:t xml:space="preserve"> (example: 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DA8D2" w14:textId="2D4235A5" w:rsidR="00AB19DD" w:rsidRPr="00AB19DD" w:rsidRDefault="00AB19DD" w:rsidP="00AB19DD">
            <w:pPr>
              <w:jc w:val="center"/>
              <w:rPr>
                <w:rFonts w:asciiTheme="majorHAnsi" w:hAnsiTheme="majorHAnsi" w:cstheme="majorHAnsi"/>
                <w:color w:val="000000" w:themeColor="text1"/>
                <w:sz w:val="22"/>
                <w:lang w:val="en-PH"/>
              </w:rPr>
            </w:pPr>
            <w:r w:rsidRPr="00AB19DD">
              <w:rPr>
                <w:rFonts w:asciiTheme="majorHAnsi" w:hAnsiTheme="majorHAnsi" w:cstheme="majorHAnsi"/>
                <w:b/>
                <w:bCs/>
                <w:color w:val="000000" w:themeColor="text1"/>
                <w:sz w:val="22"/>
                <w:lang w:val="en-PH"/>
              </w:rPr>
              <w:t>Student</w:t>
            </w:r>
            <w:r>
              <w:rPr>
                <w:rFonts w:asciiTheme="majorHAnsi" w:hAnsiTheme="majorHAnsi" w:cstheme="majorHAnsi"/>
                <w:b/>
                <w:bCs/>
                <w:color w:val="000000" w:themeColor="text1"/>
                <w:sz w:val="22"/>
                <w:lang w:val="en-PH"/>
              </w:rPr>
              <w:t>/</w:t>
            </w:r>
            <w:r w:rsidRPr="00AB19DD">
              <w:rPr>
                <w:rFonts w:asciiTheme="majorHAnsi" w:hAnsiTheme="majorHAnsi" w:cstheme="majorHAnsi"/>
                <w:b/>
                <w:bCs/>
                <w:color w:val="000000" w:themeColor="text1"/>
                <w:sz w:val="22"/>
                <w:lang w:val="en-PH"/>
              </w:rPr>
              <w:t>User Access</w:t>
            </w:r>
          </w:p>
        </w:tc>
      </w:tr>
      <w:tr w:rsidR="00AB19DD" w:rsidRPr="00AB19DD" w14:paraId="7885F5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10861" w14:textId="77777777" w:rsidR="00AB19DD" w:rsidRPr="00AB19DD" w:rsidRDefault="00AB19DD" w:rsidP="00AB19DD">
            <w:pPr>
              <w:rPr>
                <w:rFonts w:asciiTheme="majorHAnsi" w:hAnsiTheme="majorHAnsi" w:cstheme="majorHAnsi"/>
                <w:color w:val="000000" w:themeColor="text1"/>
                <w:sz w:val="22"/>
                <w:lang w:val="en-PH"/>
              </w:rPr>
            </w:pPr>
            <w:r w:rsidRPr="00AB19DD">
              <w:rPr>
                <w:rFonts w:asciiTheme="majorHAnsi" w:hAnsiTheme="majorHAnsi" w:cstheme="majorHAnsi"/>
                <w:b/>
                <w:bCs/>
                <w:color w:val="000000" w:themeColor="text1"/>
                <w:sz w:val="22"/>
                <w:lang w:val="en-PH"/>
              </w:rPr>
              <w:t>Dashboard &amp; System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B16DB" w14:textId="3C20A391" w:rsidR="00AB19DD" w:rsidRPr="00AB19DD" w:rsidRDefault="00AB19DD" w:rsidP="00AB19DD">
            <w:pPr>
              <w:rPr>
                <w:rFonts w:asciiTheme="majorHAnsi" w:hAnsiTheme="majorHAnsi" w:cstheme="majorHAnsi"/>
                <w:color w:val="000000" w:themeColor="text1"/>
                <w:sz w:val="22"/>
                <w:lang w:val="en-PH"/>
              </w:rPr>
            </w:pPr>
            <w:r>
              <w:rPr>
                <w:rFonts w:asciiTheme="majorHAnsi" w:hAnsiTheme="majorHAnsi" w:cstheme="majorHAnsi"/>
                <w:color w:val="000000" w:themeColor="text1"/>
                <w:sz w:val="22"/>
                <w:lang w:val="en-PH"/>
              </w:rPr>
              <w:t xml:space="preserve">I </w:t>
            </w:r>
            <w:r w:rsidRPr="00AB19DD">
              <w:rPr>
                <w:rFonts w:asciiTheme="majorHAnsi" w:hAnsiTheme="majorHAnsi" w:cstheme="majorHAnsi"/>
                <w:color w:val="000000" w:themeColor="text1"/>
                <w:sz w:val="22"/>
                <w:lang w:val="en-PH"/>
              </w:rPr>
              <w:t>have full access to overall system analytics, inventory records, and complete activity history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88A14" w14:textId="0D418FAC" w:rsidR="00AB19DD" w:rsidRPr="00AB19DD" w:rsidRDefault="00AB19DD" w:rsidP="00AB19DD">
            <w:pPr>
              <w:rPr>
                <w:rFonts w:asciiTheme="majorHAnsi" w:hAnsiTheme="majorHAnsi" w:cstheme="majorHAnsi"/>
                <w:color w:val="000000" w:themeColor="text1"/>
                <w:sz w:val="22"/>
                <w:lang w:val="en-PH"/>
              </w:rPr>
            </w:pPr>
            <w:r w:rsidRPr="00AB19DD">
              <w:rPr>
                <w:rFonts w:asciiTheme="majorHAnsi" w:hAnsiTheme="majorHAnsi" w:cstheme="majorHAnsi"/>
                <w:color w:val="000000" w:themeColor="text1"/>
                <w:sz w:val="22"/>
                <w:lang w:val="en-PH"/>
              </w:rPr>
              <w:t>Students</w:t>
            </w:r>
            <w:r>
              <w:rPr>
                <w:rFonts w:asciiTheme="majorHAnsi" w:hAnsiTheme="majorHAnsi" w:cstheme="majorHAnsi"/>
                <w:color w:val="000000" w:themeColor="text1"/>
                <w:sz w:val="22"/>
                <w:lang w:val="en-PH"/>
              </w:rPr>
              <w:t>/User</w:t>
            </w:r>
            <w:r w:rsidRPr="00AB19DD">
              <w:rPr>
                <w:rFonts w:asciiTheme="majorHAnsi" w:hAnsiTheme="majorHAnsi" w:cstheme="majorHAnsi"/>
                <w:color w:val="000000" w:themeColor="text1"/>
                <w:sz w:val="22"/>
                <w:lang w:val="en-PH"/>
              </w:rPr>
              <w:t xml:space="preserve"> do not have access to management dashboards or internal history logs.</w:t>
            </w:r>
          </w:p>
        </w:tc>
      </w:tr>
      <w:tr w:rsidR="00AB19DD" w:rsidRPr="00AB19DD" w14:paraId="7E48DB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2F5AA" w14:textId="77777777" w:rsidR="00AB19DD" w:rsidRPr="00AB19DD" w:rsidRDefault="00AB19DD" w:rsidP="00AB19DD">
            <w:pPr>
              <w:rPr>
                <w:rFonts w:asciiTheme="majorHAnsi" w:hAnsiTheme="majorHAnsi" w:cstheme="majorHAnsi"/>
                <w:color w:val="000000" w:themeColor="text1"/>
                <w:sz w:val="22"/>
                <w:lang w:val="en-PH"/>
              </w:rPr>
            </w:pPr>
            <w:r w:rsidRPr="00AB19DD">
              <w:rPr>
                <w:rFonts w:asciiTheme="majorHAnsi" w:hAnsiTheme="majorHAnsi" w:cstheme="majorHAnsi"/>
                <w:b/>
                <w:bCs/>
                <w:color w:val="000000" w:themeColor="text1"/>
                <w:sz w:val="22"/>
                <w:lang w:val="en-PH"/>
              </w:rPr>
              <w:t>Hardware Catalog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745EA" w14:textId="5BA1724E" w:rsidR="00AB19DD" w:rsidRPr="00AB19DD" w:rsidRDefault="00AB19DD" w:rsidP="00AB19DD">
            <w:pPr>
              <w:rPr>
                <w:rFonts w:asciiTheme="majorHAnsi" w:hAnsiTheme="majorHAnsi" w:cstheme="majorHAnsi"/>
                <w:color w:val="000000" w:themeColor="text1"/>
                <w:sz w:val="22"/>
                <w:lang w:val="en-PH"/>
              </w:rPr>
            </w:pPr>
            <w:r>
              <w:rPr>
                <w:rFonts w:asciiTheme="majorHAnsi" w:hAnsiTheme="majorHAnsi" w:cstheme="majorHAnsi"/>
                <w:color w:val="000000" w:themeColor="text1"/>
                <w:sz w:val="22"/>
                <w:lang w:val="en-PH"/>
              </w:rPr>
              <w:t>I</w:t>
            </w:r>
            <w:r w:rsidRPr="00AB19DD">
              <w:rPr>
                <w:rFonts w:asciiTheme="majorHAnsi" w:hAnsiTheme="majorHAnsi" w:cstheme="majorHAnsi"/>
                <w:color w:val="000000" w:themeColor="text1"/>
                <w:sz w:val="22"/>
                <w:lang w:val="en-PH"/>
              </w:rPr>
              <w:t xml:space="preserve"> can add, edit, or delete items and inspect hardware conditions in the catalog.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1DC9A" w14:textId="5F59DF79" w:rsidR="00AB19DD" w:rsidRPr="00AB19DD" w:rsidRDefault="00AB19DD" w:rsidP="00AB19DD">
            <w:pPr>
              <w:rPr>
                <w:rFonts w:asciiTheme="majorHAnsi" w:hAnsiTheme="majorHAnsi" w:cstheme="majorHAnsi"/>
                <w:color w:val="000000" w:themeColor="text1"/>
                <w:sz w:val="22"/>
                <w:lang w:val="en-PH"/>
              </w:rPr>
            </w:pPr>
            <w:r w:rsidRPr="00AB19DD">
              <w:rPr>
                <w:rFonts w:asciiTheme="majorHAnsi" w:hAnsiTheme="majorHAnsi" w:cstheme="majorHAnsi"/>
                <w:color w:val="000000" w:themeColor="text1"/>
                <w:sz w:val="22"/>
                <w:lang w:val="en-PH"/>
              </w:rPr>
              <w:t>Students</w:t>
            </w:r>
            <w:r>
              <w:rPr>
                <w:rFonts w:asciiTheme="majorHAnsi" w:hAnsiTheme="majorHAnsi" w:cstheme="majorHAnsi"/>
                <w:color w:val="000000" w:themeColor="text1"/>
                <w:sz w:val="22"/>
                <w:lang w:val="en-PH"/>
              </w:rPr>
              <w:t>/User</w:t>
            </w:r>
            <w:r w:rsidRPr="00AB19DD">
              <w:rPr>
                <w:rFonts w:asciiTheme="majorHAnsi" w:hAnsiTheme="majorHAnsi" w:cstheme="majorHAnsi"/>
                <w:color w:val="000000" w:themeColor="text1"/>
                <w:sz w:val="22"/>
                <w:lang w:val="en-PH"/>
              </w:rPr>
              <w:t xml:space="preserve"> can only browse available items and submit new borrow requests.</w:t>
            </w:r>
          </w:p>
        </w:tc>
      </w:tr>
      <w:tr w:rsidR="00AB19DD" w:rsidRPr="00AB19DD" w14:paraId="10E07C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702D9" w14:textId="77777777" w:rsidR="00AB19DD" w:rsidRPr="00AB19DD" w:rsidRDefault="00AB19DD" w:rsidP="00AB19DD">
            <w:pPr>
              <w:rPr>
                <w:rFonts w:asciiTheme="majorHAnsi" w:hAnsiTheme="majorHAnsi" w:cstheme="majorHAnsi"/>
                <w:color w:val="000000" w:themeColor="text1"/>
                <w:sz w:val="22"/>
                <w:lang w:val="en-PH"/>
              </w:rPr>
            </w:pPr>
            <w:r w:rsidRPr="00AB19DD">
              <w:rPr>
                <w:rFonts w:asciiTheme="majorHAnsi" w:hAnsiTheme="majorHAnsi" w:cstheme="majorHAnsi"/>
                <w:b/>
                <w:bCs/>
                <w:color w:val="000000" w:themeColor="text1"/>
                <w:sz w:val="22"/>
                <w:lang w:val="en-PH"/>
              </w:rPr>
              <w:t>Request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50A49" w14:textId="33F1EAEA" w:rsidR="00AB19DD" w:rsidRPr="00AB19DD" w:rsidRDefault="00AB19DD" w:rsidP="00AB19DD">
            <w:pPr>
              <w:rPr>
                <w:rFonts w:asciiTheme="majorHAnsi" w:hAnsiTheme="majorHAnsi" w:cstheme="majorHAnsi"/>
                <w:color w:val="000000" w:themeColor="text1"/>
                <w:sz w:val="22"/>
                <w:lang w:val="en-PH"/>
              </w:rPr>
            </w:pPr>
            <w:r>
              <w:rPr>
                <w:rFonts w:asciiTheme="majorHAnsi" w:hAnsiTheme="majorHAnsi" w:cstheme="majorHAnsi"/>
                <w:color w:val="000000" w:themeColor="text1"/>
                <w:sz w:val="22"/>
                <w:lang w:val="en-PH"/>
              </w:rPr>
              <w:t>I</w:t>
            </w:r>
            <w:r w:rsidRPr="00AB19DD">
              <w:rPr>
                <w:rFonts w:asciiTheme="majorHAnsi" w:hAnsiTheme="majorHAnsi" w:cstheme="majorHAnsi"/>
                <w:color w:val="000000" w:themeColor="text1"/>
                <w:sz w:val="22"/>
                <w:lang w:val="en-PH"/>
              </w:rPr>
              <w:t xml:space="preserve"> hold the authority to review, approve, or reject incoming borrow and return requests.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868FC" w14:textId="27C4AA4A" w:rsidR="00AB19DD" w:rsidRPr="00AB19DD" w:rsidRDefault="00AB19DD" w:rsidP="00AB19DD">
            <w:pPr>
              <w:rPr>
                <w:rFonts w:asciiTheme="majorHAnsi" w:hAnsiTheme="majorHAnsi" w:cstheme="majorHAnsi"/>
                <w:color w:val="000000" w:themeColor="text1"/>
                <w:sz w:val="22"/>
                <w:lang w:val="en-PH"/>
              </w:rPr>
            </w:pPr>
            <w:r w:rsidRPr="00AB19DD">
              <w:rPr>
                <w:rFonts w:asciiTheme="majorHAnsi" w:hAnsiTheme="majorHAnsi" w:cstheme="majorHAnsi"/>
                <w:color w:val="000000" w:themeColor="text1"/>
                <w:sz w:val="22"/>
                <w:lang w:val="en-PH"/>
              </w:rPr>
              <w:t>Students</w:t>
            </w:r>
            <w:r>
              <w:rPr>
                <w:rFonts w:asciiTheme="majorHAnsi" w:hAnsiTheme="majorHAnsi" w:cstheme="majorHAnsi"/>
                <w:color w:val="000000" w:themeColor="text1"/>
                <w:sz w:val="22"/>
                <w:lang w:val="en-PH"/>
              </w:rPr>
              <w:t>/User</w:t>
            </w:r>
            <w:r w:rsidRPr="00AB19DD">
              <w:rPr>
                <w:rFonts w:asciiTheme="majorHAnsi" w:hAnsiTheme="majorHAnsi" w:cstheme="majorHAnsi"/>
                <w:color w:val="000000" w:themeColor="text1"/>
                <w:sz w:val="22"/>
                <w:lang w:val="en-PH"/>
              </w:rPr>
              <w:t xml:space="preserve"> can only submit their own requests and track their personal approval statuses.</w:t>
            </w:r>
          </w:p>
        </w:tc>
      </w:tr>
      <w:tr w:rsidR="00AB19DD" w:rsidRPr="00AB19DD" w14:paraId="7AC663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4F01B" w14:textId="77777777" w:rsidR="00AB19DD" w:rsidRPr="00AB19DD" w:rsidRDefault="00AB19DD" w:rsidP="00AB19DD">
            <w:pPr>
              <w:rPr>
                <w:rFonts w:asciiTheme="majorHAnsi" w:hAnsiTheme="majorHAnsi" w:cstheme="majorHAnsi"/>
                <w:color w:val="000000" w:themeColor="text1"/>
                <w:sz w:val="22"/>
                <w:lang w:val="en-PH"/>
              </w:rPr>
            </w:pPr>
            <w:r w:rsidRPr="00AB19DD">
              <w:rPr>
                <w:rFonts w:asciiTheme="majorHAnsi" w:hAnsiTheme="majorHAnsi" w:cstheme="majorHAnsi"/>
                <w:b/>
                <w:bCs/>
                <w:color w:val="000000" w:themeColor="text1"/>
                <w:sz w:val="22"/>
                <w:lang w:val="en-PH"/>
              </w:rPr>
              <w:t>Settings &amp;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C0025" w14:textId="708C332C" w:rsidR="00AB19DD" w:rsidRPr="00AB19DD" w:rsidRDefault="00AB19DD" w:rsidP="00AB19DD">
            <w:pPr>
              <w:rPr>
                <w:rFonts w:asciiTheme="majorHAnsi" w:hAnsiTheme="majorHAnsi" w:cstheme="majorHAnsi"/>
                <w:color w:val="000000" w:themeColor="text1"/>
                <w:sz w:val="22"/>
                <w:lang w:val="en-PH"/>
              </w:rPr>
            </w:pPr>
            <w:r>
              <w:rPr>
                <w:rFonts w:asciiTheme="majorHAnsi" w:hAnsiTheme="majorHAnsi" w:cstheme="majorHAnsi"/>
                <w:color w:val="000000" w:themeColor="text1"/>
                <w:sz w:val="22"/>
                <w:lang w:val="en-PH"/>
              </w:rPr>
              <w:t>I</w:t>
            </w:r>
            <w:r w:rsidRPr="00AB19DD">
              <w:rPr>
                <w:rFonts w:asciiTheme="majorHAnsi" w:hAnsiTheme="majorHAnsi" w:cstheme="majorHAnsi"/>
                <w:color w:val="000000" w:themeColor="text1"/>
                <w:sz w:val="22"/>
                <w:lang w:val="en-PH"/>
              </w:rPr>
              <w:t xml:space="preserve"> manage system settings, passwords, and account unlocks.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E5818" w14:textId="1533E292" w:rsidR="00AB19DD" w:rsidRPr="00AB19DD" w:rsidRDefault="00AB19DD" w:rsidP="00AB19DD">
            <w:pPr>
              <w:rPr>
                <w:rFonts w:asciiTheme="majorHAnsi" w:hAnsiTheme="majorHAnsi" w:cstheme="majorHAnsi"/>
                <w:color w:val="000000" w:themeColor="text1"/>
                <w:sz w:val="22"/>
                <w:lang w:val="en-PH"/>
              </w:rPr>
            </w:pPr>
            <w:r w:rsidRPr="00AB19DD">
              <w:rPr>
                <w:rFonts w:asciiTheme="majorHAnsi" w:hAnsiTheme="majorHAnsi" w:cstheme="majorHAnsi"/>
                <w:color w:val="000000" w:themeColor="text1"/>
                <w:sz w:val="22"/>
                <w:lang w:val="en-PH"/>
              </w:rPr>
              <w:t>Student</w:t>
            </w:r>
            <w:r>
              <w:rPr>
                <w:rFonts w:asciiTheme="majorHAnsi" w:hAnsiTheme="majorHAnsi" w:cstheme="majorHAnsi"/>
                <w:color w:val="000000" w:themeColor="text1"/>
                <w:sz w:val="22"/>
                <w:lang w:val="en-PH"/>
              </w:rPr>
              <w:t>/User</w:t>
            </w:r>
            <w:r w:rsidRPr="00AB19DD">
              <w:rPr>
                <w:rFonts w:asciiTheme="majorHAnsi" w:hAnsiTheme="majorHAnsi" w:cstheme="majorHAnsi"/>
                <w:color w:val="000000" w:themeColor="text1"/>
                <w:sz w:val="22"/>
                <w:lang w:val="en-PH"/>
              </w:rPr>
              <w:t xml:space="preserve"> access is strictly limited to personal borrowing views and basic navigation</w:t>
            </w:r>
          </w:p>
        </w:tc>
      </w:tr>
    </w:tbl>
    <w:p w14:paraId="753ABC47" w14:textId="77777777" w:rsidR="0067154A" w:rsidRPr="0067154A" w:rsidRDefault="0067154A" w:rsidP="0067154A">
      <w:pPr>
        <w:pStyle w:val="NormalWeb"/>
        <w:rPr>
          <w:rFonts w:asciiTheme="majorHAnsi" w:hAnsiTheme="majorHAnsi" w:cstheme="majorHAnsi"/>
          <w:sz w:val="22"/>
          <w:szCs w:val="22"/>
        </w:rPr>
      </w:pPr>
      <w:r w:rsidRPr="0067154A">
        <w:rPr>
          <w:rFonts w:asciiTheme="majorHAnsi" w:hAnsiTheme="majorHAnsi" w:cstheme="majorHAnsi"/>
          <w:sz w:val="22"/>
          <w:szCs w:val="22"/>
        </w:rPr>
        <w:t xml:space="preserve">Here’s a quick and direct explanation from my side on why </w:t>
      </w:r>
      <w:r w:rsidRPr="0067154A">
        <w:rPr>
          <w:rFonts w:asciiTheme="majorHAnsi" w:hAnsiTheme="majorHAnsi" w:cstheme="majorHAnsi"/>
          <w:b/>
          <w:bCs/>
          <w:sz w:val="22"/>
          <w:szCs w:val="22"/>
        </w:rPr>
        <w:t>I restricted user access</w:t>
      </w:r>
      <w:r w:rsidRPr="0067154A">
        <w:rPr>
          <w:rFonts w:asciiTheme="majorHAnsi" w:hAnsiTheme="majorHAnsi" w:cstheme="majorHAnsi"/>
          <w:sz w:val="22"/>
          <w:szCs w:val="22"/>
        </w:rPr>
        <w:t xml:space="preserve"> compared to </w:t>
      </w:r>
      <w:r>
        <w:rPr>
          <w:rFonts w:asciiTheme="majorHAnsi" w:hAnsiTheme="majorHAnsi" w:cstheme="majorHAnsi"/>
          <w:sz w:val="22"/>
          <w:szCs w:val="22"/>
        </w:rPr>
        <w:t xml:space="preserve">my </w:t>
      </w:r>
      <w:r w:rsidRPr="0067154A">
        <w:rPr>
          <w:rFonts w:asciiTheme="majorHAnsi" w:hAnsiTheme="majorHAnsi" w:cstheme="majorHAnsi"/>
          <w:sz w:val="22"/>
          <w:szCs w:val="22"/>
        </w:rPr>
        <w:t>administrator</w:t>
      </w:r>
      <w:r>
        <w:rPr>
          <w:rFonts w:asciiTheme="majorHAnsi" w:hAnsiTheme="majorHAnsi" w:cstheme="majorHAnsi"/>
          <w:sz w:val="22"/>
          <w:szCs w:val="22"/>
        </w:rPr>
        <w:t xml:space="preserve">’s </w:t>
      </w:r>
      <w:r w:rsidRPr="0067154A">
        <w:rPr>
          <w:rFonts w:asciiTheme="majorHAnsi" w:hAnsiTheme="majorHAnsi" w:cstheme="majorHAnsi"/>
          <w:sz w:val="22"/>
          <w:szCs w:val="22"/>
        </w:rPr>
        <w:t>account:</w:t>
      </w:r>
    </w:p>
    <w:p w14:paraId="6955D4CB" w14:textId="77777777" w:rsidR="0067154A" w:rsidRPr="0067154A" w:rsidRDefault="0067154A" w:rsidP="0067154A">
      <w:pPr>
        <w:numPr>
          <w:ilvl w:val="0"/>
          <w:numId w:val="11"/>
        </w:numPr>
        <w:rPr>
          <w:rFonts w:asciiTheme="majorHAnsi" w:hAnsiTheme="majorHAnsi" w:cstheme="majorHAnsi"/>
          <w:color w:val="000000" w:themeColor="text1"/>
          <w:sz w:val="22"/>
          <w:lang w:val="en-PH"/>
        </w:rPr>
      </w:pPr>
      <w:r w:rsidRPr="0067154A">
        <w:rPr>
          <w:rFonts w:asciiTheme="majorHAnsi" w:hAnsiTheme="majorHAnsi" w:cstheme="majorHAnsi"/>
          <w:b/>
          <w:bCs/>
          <w:color w:val="000000" w:themeColor="text1"/>
          <w:sz w:val="22"/>
          <w:lang w:val="en-PH"/>
        </w:rPr>
        <w:t>Inventory Security &amp; Control:</w:t>
      </w:r>
      <w:r w:rsidRPr="0067154A">
        <w:rPr>
          <w:rFonts w:asciiTheme="majorHAnsi" w:hAnsiTheme="majorHAnsi" w:cstheme="majorHAnsi"/>
          <w:color w:val="000000" w:themeColor="text1"/>
          <w:sz w:val="22"/>
          <w:lang w:val="en-PH"/>
        </w:rPr>
        <w:t xml:space="preserve"> I restricted student users so they cannot accidentally modify, delete, or tamper with the core inventory records and item catalog that I manage.</w:t>
      </w:r>
    </w:p>
    <w:p w14:paraId="1CD16A42" w14:textId="77777777" w:rsidR="0067154A" w:rsidRPr="0067154A" w:rsidRDefault="0067154A" w:rsidP="0067154A">
      <w:pPr>
        <w:numPr>
          <w:ilvl w:val="0"/>
          <w:numId w:val="11"/>
        </w:numPr>
        <w:rPr>
          <w:rFonts w:asciiTheme="majorHAnsi" w:hAnsiTheme="majorHAnsi" w:cstheme="majorHAnsi"/>
          <w:color w:val="000000" w:themeColor="text1"/>
          <w:sz w:val="22"/>
          <w:lang w:val="en-PH"/>
        </w:rPr>
      </w:pPr>
      <w:r w:rsidRPr="0067154A">
        <w:rPr>
          <w:rFonts w:asciiTheme="majorHAnsi" w:hAnsiTheme="majorHAnsi" w:cstheme="majorHAnsi"/>
          <w:b/>
          <w:bCs/>
          <w:color w:val="000000" w:themeColor="text1"/>
          <w:sz w:val="22"/>
          <w:lang w:val="en-PH"/>
        </w:rPr>
        <w:t>Workflow Integrity:</w:t>
      </w:r>
      <w:r w:rsidRPr="0067154A">
        <w:rPr>
          <w:rFonts w:asciiTheme="majorHAnsi" w:hAnsiTheme="majorHAnsi" w:cstheme="majorHAnsi"/>
          <w:color w:val="000000" w:themeColor="text1"/>
          <w:sz w:val="22"/>
          <w:lang w:val="en-PH"/>
        </w:rPr>
        <w:t xml:space="preserve"> I kept approval authority on my admin side so that I have complete control over verifying and reviewing who borrows or returns equipment.</w:t>
      </w:r>
    </w:p>
    <w:p w14:paraId="28E618C8" w14:textId="77777777" w:rsidR="0067154A" w:rsidRDefault="0067154A" w:rsidP="0067154A">
      <w:pPr>
        <w:numPr>
          <w:ilvl w:val="0"/>
          <w:numId w:val="11"/>
        </w:numPr>
        <w:rPr>
          <w:rFonts w:asciiTheme="majorHAnsi" w:hAnsiTheme="majorHAnsi" w:cstheme="majorHAnsi"/>
          <w:color w:val="000000" w:themeColor="text1"/>
          <w:sz w:val="22"/>
          <w:lang w:val="en-PH"/>
        </w:rPr>
      </w:pPr>
      <w:r w:rsidRPr="0067154A">
        <w:rPr>
          <w:rFonts w:asciiTheme="majorHAnsi" w:hAnsiTheme="majorHAnsi" w:cstheme="majorHAnsi"/>
          <w:b/>
          <w:bCs/>
          <w:color w:val="000000" w:themeColor="text1"/>
          <w:sz w:val="22"/>
          <w:lang w:val="en-PH"/>
        </w:rPr>
        <w:t>System Privacy:</w:t>
      </w:r>
      <w:r w:rsidRPr="0067154A">
        <w:rPr>
          <w:rFonts w:asciiTheme="majorHAnsi" w:hAnsiTheme="majorHAnsi" w:cstheme="majorHAnsi"/>
          <w:color w:val="000000" w:themeColor="text1"/>
          <w:sz w:val="22"/>
          <w:lang w:val="en-PH"/>
        </w:rPr>
        <w:t xml:space="preserve"> I blocked students from viewing internal system analytics, activity audit logs, and security settings to keep administrative tools and user management private.</w:t>
      </w:r>
    </w:p>
    <w:p w14:paraId="38BBCE60" w14:textId="77777777" w:rsidR="0067154A" w:rsidRPr="0067154A" w:rsidRDefault="0067154A" w:rsidP="0067154A">
      <w:pPr>
        <w:ind w:left="360"/>
        <w:rPr>
          <w:rFonts w:asciiTheme="majorHAnsi" w:hAnsiTheme="majorHAnsi" w:cstheme="majorHAnsi"/>
          <w:color w:val="000000" w:themeColor="text1"/>
          <w:sz w:val="22"/>
          <w:lang w:val="en-PH"/>
        </w:rPr>
      </w:pPr>
    </w:p>
    <w:p w14:paraId="41EDC217" w14:textId="77777777" w:rsidR="0067154A" w:rsidRPr="0067154A" w:rsidRDefault="0067154A" w:rsidP="0067154A">
      <w:pPr>
        <w:rPr>
          <w:rFonts w:asciiTheme="majorHAnsi" w:hAnsiTheme="majorHAnsi" w:cstheme="majorHAnsi"/>
          <w:color w:val="000000" w:themeColor="text1"/>
          <w:sz w:val="22"/>
          <w:lang w:val="en-PH"/>
        </w:rPr>
      </w:pPr>
      <w:r w:rsidRPr="0067154A">
        <w:rPr>
          <w:rFonts w:asciiTheme="majorHAnsi" w:hAnsiTheme="majorHAnsi" w:cstheme="majorHAnsi"/>
          <w:color w:val="000000" w:themeColor="text1"/>
          <w:sz w:val="22"/>
          <w:lang w:val="en-PH"/>
        </w:rPr>
        <w:t xml:space="preserve">My </w:t>
      </w:r>
      <w:r w:rsidRPr="0067154A">
        <w:rPr>
          <w:rFonts w:asciiTheme="majorHAnsi" w:hAnsiTheme="majorHAnsi" w:cstheme="majorHAnsi"/>
          <w:b/>
          <w:bCs/>
          <w:color w:val="000000" w:themeColor="text1"/>
          <w:sz w:val="22"/>
          <w:lang w:val="en-PH"/>
        </w:rPr>
        <w:t>administrator account</w:t>
      </w:r>
      <w:r w:rsidRPr="0067154A">
        <w:rPr>
          <w:rFonts w:asciiTheme="majorHAnsi" w:hAnsiTheme="majorHAnsi" w:cstheme="majorHAnsi"/>
          <w:color w:val="000000" w:themeColor="text1"/>
          <w:sz w:val="22"/>
          <w:lang w:val="en-PH"/>
        </w:rPr>
        <w:t xml:space="preserve"> has access to manage and monitor users for the following reasons:</w:t>
      </w:r>
    </w:p>
    <w:p w14:paraId="66C66236" w14:textId="77777777" w:rsidR="0067154A" w:rsidRPr="0067154A" w:rsidRDefault="0067154A" w:rsidP="0067154A">
      <w:pPr>
        <w:rPr>
          <w:rFonts w:asciiTheme="majorHAnsi" w:hAnsiTheme="majorHAnsi" w:cstheme="majorHAnsi"/>
          <w:color w:val="000000" w:themeColor="text1"/>
          <w:sz w:val="22"/>
          <w:lang w:val="en-PH"/>
        </w:rPr>
      </w:pPr>
      <w:r w:rsidRPr="0067154A">
        <w:rPr>
          <w:rFonts w:asciiTheme="majorHAnsi" w:hAnsiTheme="majorHAnsi" w:cstheme="majorHAnsi"/>
          <w:b/>
          <w:bCs/>
          <w:color w:val="000000" w:themeColor="text1"/>
          <w:sz w:val="22"/>
          <w:lang w:val="en-PH"/>
        </w:rPr>
        <w:t>Account Security &amp; Recovery</w:t>
      </w:r>
      <w:r w:rsidRPr="0067154A">
        <w:rPr>
          <w:rFonts w:asciiTheme="majorHAnsi" w:hAnsiTheme="majorHAnsi" w:cstheme="majorHAnsi"/>
          <w:color w:val="000000" w:themeColor="text1"/>
          <w:sz w:val="22"/>
          <w:lang w:val="en-PH"/>
        </w:rPr>
        <w:t>: I gave my admin account access to the settings so I can securely change passwords and unlock or reset student accounts whenever they get locked out due to failed login attempts.</w:t>
      </w:r>
    </w:p>
    <w:p w14:paraId="63B2933F" w14:textId="77777777" w:rsidR="0067154A" w:rsidRPr="0067154A" w:rsidRDefault="0067154A" w:rsidP="0067154A">
      <w:pPr>
        <w:rPr>
          <w:rFonts w:asciiTheme="majorHAnsi" w:hAnsiTheme="majorHAnsi" w:cstheme="majorHAnsi"/>
          <w:color w:val="000000" w:themeColor="text1"/>
          <w:sz w:val="22"/>
          <w:lang w:val="en-PH"/>
        </w:rPr>
      </w:pPr>
      <w:r w:rsidRPr="0067154A">
        <w:rPr>
          <w:rFonts w:asciiTheme="majorHAnsi" w:hAnsiTheme="majorHAnsi" w:cstheme="majorHAnsi"/>
          <w:b/>
          <w:bCs/>
          <w:color w:val="000000" w:themeColor="text1"/>
          <w:sz w:val="22"/>
          <w:lang w:val="en-PH"/>
        </w:rPr>
        <w:t>Oversight and Accountability</w:t>
      </w:r>
      <w:r w:rsidRPr="0067154A">
        <w:rPr>
          <w:rFonts w:asciiTheme="majorHAnsi" w:hAnsiTheme="majorHAnsi" w:cstheme="majorHAnsi"/>
          <w:color w:val="000000" w:themeColor="text1"/>
          <w:sz w:val="22"/>
          <w:lang w:val="en-PH"/>
        </w:rPr>
        <w:t>: I kept admin access so I can monitor, review, and keep track of all student borrowing and returning requests in the system.</w:t>
      </w:r>
    </w:p>
    <w:p w14:paraId="2D6AFC90" w14:textId="77777777" w:rsidR="00AB19DD" w:rsidRPr="004B0988" w:rsidRDefault="00AB19DD" w:rsidP="00AB19DD">
      <w:pPr>
        <w:rPr>
          <w:color w:val="000000" w:themeColor="text1"/>
        </w:rPr>
      </w:pPr>
    </w:p>
    <w:sectPr w:rsidR="00AB19DD" w:rsidRPr="004B0988" w:rsidSect="00034616">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EFBD8" w14:textId="77777777" w:rsidR="00293F69" w:rsidRDefault="00293F69" w:rsidP="00BC386A">
      <w:pPr>
        <w:spacing w:after="0" w:line="240" w:lineRule="auto"/>
      </w:pPr>
      <w:r>
        <w:separator/>
      </w:r>
    </w:p>
  </w:endnote>
  <w:endnote w:type="continuationSeparator" w:id="0">
    <w:p w14:paraId="1FA7E9C3" w14:textId="77777777" w:rsidR="00293F69" w:rsidRDefault="00293F69" w:rsidP="00BC3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CC87C" w14:textId="77777777" w:rsidR="00293F69" w:rsidRDefault="00293F69" w:rsidP="00BC386A">
      <w:pPr>
        <w:spacing w:after="0" w:line="240" w:lineRule="auto"/>
      </w:pPr>
      <w:r>
        <w:separator/>
      </w:r>
    </w:p>
  </w:footnote>
  <w:footnote w:type="continuationSeparator" w:id="0">
    <w:p w14:paraId="5890AAB2" w14:textId="77777777" w:rsidR="00293F69" w:rsidRDefault="00293F69" w:rsidP="00BC38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D9AF8B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5D4FDF"/>
    <w:multiLevelType w:val="multilevel"/>
    <w:tmpl w:val="E5F8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2196E"/>
    <w:multiLevelType w:val="multilevel"/>
    <w:tmpl w:val="74BC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015041">
    <w:abstractNumId w:val="8"/>
  </w:num>
  <w:num w:numId="2" w16cid:durableId="1764061212">
    <w:abstractNumId w:val="6"/>
  </w:num>
  <w:num w:numId="3" w16cid:durableId="332732857">
    <w:abstractNumId w:val="5"/>
  </w:num>
  <w:num w:numId="4" w16cid:durableId="653997020">
    <w:abstractNumId w:val="4"/>
  </w:num>
  <w:num w:numId="5" w16cid:durableId="1399523347">
    <w:abstractNumId w:val="7"/>
  </w:num>
  <w:num w:numId="6" w16cid:durableId="302780777">
    <w:abstractNumId w:val="3"/>
  </w:num>
  <w:num w:numId="7" w16cid:durableId="210581834">
    <w:abstractNumId w:val="2"/>
  </w:num>
  <w:num w:numId="8" w16cid:durableId="63988267">
    <w:abstractNumId w:val="1"/>
  </w:num>
  <w:num w:numId="9" w16cid:durableId="608506561">
    <w:abstractNumId w:val="0"/>
  </w:num>
  <w:num w:numId="10" w16cid:durableId="630330518">
    <w:abstractNumId w:val="10"/>
  </w:num>
  <w:num w:numId="11" w16cid:durableId="1441031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244"/>
    <w:rsid w:val="00034616"/>
    <w:rsid w:val="0006063C"/>
    <w:rsid w:val="00075C01"/>
    <w:rsid w:val="0015074B"/>
    <w:rsid w:val="001D08E7"/>
    <w:rsid w:val="00231893"/>
    <w:rsid w:val="00266720"/>
    <w:rsid w:val="00284595"/>
    <w:rsid w:val="00293F69"/>
    <w:rsid w:val="0029639D"/>
    <w:rsid w:val="002B4E38"/>
    <w:rsid w:val="00326F90"/>
    <w:rsid w:val="003F3772"/>
    <w:rsid w:val="00453145"/>
    <w:rsid w:val="004B0988"/>
    <w:rsid w:val="004C0A66"/>
    <w:rsid w:val="00502AD4"/>
    <w:rsid w:val="0067154A"/>
    <w:rsid w:val="007B4F6D"/>
    <w:rsid w:val="00843B77"/>
    <w:rsid w:val="00985DB1"/>
    <w:rsid w:val="009B0E19"/>
    <w:rsid w:val="009F3A6E"/>
    <w:rsid w:val="00A13488"/>
    <w:rsid w:val="00A43125"/>
    <w:rsid w:val="00AA07EF"/>
    <w:rsid w:val="00AA1D8D"/>
    <w:rsid w:val="00AB19DD"/>
    <w:rsid w:val="00AB62FC"/>
    <w:rsid w:val="00B47730"/>
    <w:rsid w:val="00BB79BD"/>
    <w:rsid w:val="00BC386A"/>
    <w:rsid w:val="00BC5D76"/>
    <w:rsid w:val="00C77BA8"/>
    <w:rsid w:val="00CB0664"/>
    <w:rsid w:val="00D05B16"/>
    <w:rsid w:val="00D24CE2"/>
    <w:rsid w:val="00D775D8"/>
    <w:rsid w:val="00D93C89"/>
    <w:rsid w:val="00DA6637"/>
    <w:rsid w:val="00DB6772"/>
    <w:rsid w:val="00E43A4B"/>
    <w:rsid w:val="00EA3A82"/>
    <w:rsid w:val="00ED5E2D"/>
    <w:rsid w:val="00EF3AF2"/>
    <w:rsid w:val="00EF7DA2"/>
    <w:rsid w:val="00F127D3"/>
    <w:rsid w:val="00F87D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61C81"/>
  <w14:defaultImageDpi w14:val="300"/>
  <w15:docId w15:val="{61EE3715-785A-43DF-9676-BA2989B15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7154A"/>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50C8221EBE26442A0FC2CB5A94F4F59" ma:contentTypeVersion="4" ma:contentTypeDescription="Create a new document." ma:contentTypeScope="" ma:versionID="602823244806391a2fd6d8f7a9a5857f">
  <xsd:schema xmlns:xsd="http://www.w3.org/2001/XMLSchema" xmlns:xs="http://www.w3.org/2001/XMLSchema" xmlns:p="http://schemas.microsoft.com/office/2006/metadata/properties" xmlns:ns2="92918b2b-9197-4452-a149-cd42630ea3bf" targetNamespace="http://schemas.microsoft.com/office/2006/metadata/properties" ma:root="true" ma:fieldsID="f4f7f8c8149f350e545d49af579d3865" ns2:_="">
    <xsd:import namespace="92918b2b-9197-4452-a149-cd42630ea3b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918b2b-9197-4452-a149-cd42630ea3b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92918b2b-9197-4452-a149-cd42630ea3b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9B63AFE-5446-4BAD-AAC2-4DD65F983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918b2b-9197-4452-a149-cd42630ea3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D80B7A-420B-4061-838D-8BEF170DE678}">
  <ds:schemaRefs>
    <ds:schemaRef ds:uri="http://schemas.microsoft.com/sharepoint/v3/contenttype/forms"/>
  </ds:schemaRefs>
</ds:datastoreItem>
</file>

<file path=customXml/itemProps4.xml><?xml version="1.0" encoding="utf-8"?>
<ds:datastoreItem xmlns:ds="http://schemas.openxmlformats.org/officeDocument/2006/customXml" ds:itemID="{4685AD7B-4A72-4391-89A4-EF3A26531C99}">
  <ds:schemaRefs>
    <ds:schemaRef ds:uri="http://schemas.microsoft.com/office/2006/metadata/properties"/>
    <ds:schemaRef ds:uri="http://schemas.microsoft.com/office/infopath/2007/PartnerControls"/>
    <ds:schemaRef ds:uri="92918b2b-9197-4452-a149-cd42630ea3bf"/>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37</Pages>
  <Words>6897</Words>
  <Characters>39319</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Santos, Kervein Kyle</cp:lastModifiedBy>
  <cp:revision>6</cp:revision>
  <cp:lastPrinted>2026-09-11T20:54:00Z</cp:lastPrinted>
  <dcterms:created xsi:type="dcterms:W3CDTF">2026-09-11T13:17:00Z</dcterms:created>
  <dcterms:modified xsi:type="dcterms:W3CDTF">2026-09-11T20:54:00Z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0x010100A50C8221EBE26442A0FC2CB5A94F4F59</vt:lpwstr>
  </property>
  <property fmtid="{D5CDD505-2E9C-101B-9397-08002B2CF9AE}" pid="3" name="MSIP_Label_8a813f4b-519a-4481-a498-85770f517757_Enabled">
    <vt:lpwstr>true</vt:lpwstr>
  </property>
  <property fmtid="{D5CDD505-2E9C-101B-9397-08002B2CF9AE}" pid="4" name="MSIP_Label_8a813f4b-519a-4481-a498-85770f517757_SetDate">
    <vt:lpwstr>2026-09-10T21:19:08Z</vt:lpwstr>
  </property>
  <property fmtid="{D5CDD505-2E9C-101B-9397-08002B2CF9AE}" pid="5" name="MSIP_Label_8a813f4b-519a-4481-a498-85770f517757_Method">
    <vt:lpwstr>Standard</vt:lpwstr>
  </property>
  <property fmtid="{D5CDD505-2E9C-101B-9397-08002B2CF9AE}" pid="6" name="MSIP_Label_8a813f4b-519a-4481-a498-85770f517757_Name">
    <vt:lpwstr>Anyone (unrestricted)</vt:lpwstr>
  </property>
  <property fmtid="{D5CDD505-2E9C-101B-9397-08002B2CF9AE}" pid="7" name="MSIP_Label_8a813f4b-519a-4481-a498-85770f517757_SiteId">
    <vt:lpwstr>1d981f77-3ca3-46ae-b0d4-e8044e6c7f84</vt:lpwstr>
  </property>
  <property fmtid="{D5CDD505-2E9C-101B-9397-08002B2CF9AE}" pid="8" name="MSIP_Label_8a813f4b-519a-4481-a498-85770f517757_ActionId">
    <vt:lpwstr>8f43fdf4-77af-44c1-b611-21ad7989244d</vt:lpwstr>
  </property>
  <property fmtid="{D5CDD505-2E9C-101B-9397-08002B2CF9AE}" pid="9" name="MSIP_Label_8a813f4b-519a-4481-a498-85770f517757_ContentBits">
    <vt:lpwstr>0</vt:lpwstr>
  </property>
  <property fmtid="{D5CDD505-2E9C-101B-9397-08002B2CF9AE}" pid="10" name="MSIP_Label_8a813f4b-519a-4481-a498-85770f517757_Tag">
    <vt:lpwstr>10, 3, 0, 1</vt:lpwstr>
  </property>
</Properties>
</file>